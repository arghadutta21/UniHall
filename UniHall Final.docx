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896552" w14:textId="77777777" w:rsidR="007A5D48" w:rsidRPr="00E16D25" w:rsidRDefault="007A5D48" w:rsidP="007A5D48">
      <w:pPr>
        <w:pStyle w:val="BodyText"/>
        <w:spacing w:before="3"/>
        <w:rPr>
          <w:rFonts w:ascii="Times New Roman" w:hAnsi="Times New Roman" w:cs="Times New Roman"/>
          <w:sz w:val="16"/>
        </w:rPr>
      </w:pPr>
      <w:bookmarkStart w:id="0" w:name="_Toc209291602"/>
      <w:bookmarkStart w:id="1" w:name="_Toc209291629"/>
      <w:bookmarkStart w:id="2" w:name="X48e4e19e35c4ce4b484e60ba68526dfe0cc9754"/>
      <w:bookmarkStart w:id="3" w:name="content"/>
    </w:p>
    <w:p w14:paraId="48DDAE3A" w14:textId="77777777" w:rsidR="00E15B69" w:rsidRPr="00E16D25" w:rsidRDefault="00E15B69" w:rsidP="00E15B69">
      <w:pPr>
        <w:spacing w:before="74"/>
        <w:ind w:right="138"/>
        <w:jc w:val="right"/>
        <w:rPr>
          <w:rFonts w:ascii="Times New Roman" w:hAnsi="Times New Roman" w:cs="Times New Roman"/>
          <w:b/>
          <w:sz w:val="64"/>
        </w:rPr>
      </w:pPr>
      <w:r w:rsidRPr="00E16D25">
        <w:rPr>
          <w:rFonts w:ascii="Times New Roman" w:hAnsi="Times New Roman" w:cs="Times New Roman"/>
          <w:b/>
          <w:sz w:val="64"/>
        </w:rPr>
        <w:t>Software</w:t>
      </w:r>
      <w:r w:rsidRPr="00E16D25">
        <w:rPr>
          <w:rFonts w:ascii="Times New Roman" w:hAnsi="Times New Roman" w:cs="Times New Roman"/>
          <w:b/>
          <w:spacing w:val="-37"/>
          <w:sz w:val="64"/>
        </w:rPr>
        <w:t xml:space="preserve"> </w:t>
      </w:r>
      <w:r w:rsidRPr="00E16D25">
        <w:rPr>
          <w:rFonts w:ascii="Times New Roman" w:hAnsi="Times New Roman" w:cs="Times New Roman"/>
          <w:b/>
          <w:sz w:val="64"/>
        </w:rPr>
        <w:t>Requirements</w:t>
      </w:r>
    </w:p>
    <w:p w14:paraId="7B71D057" w14:textId="77777777" w:rsidR="00E15B69" w:rsidRPr="00E16D25" w:rsidRDefault="00E15B69" w:rsidP="00E15B69">
      <w:pPr>
        <w:spacing w:before="1"/>
        <w:ind w:right="135"/>
        <w:jc w:val="right"/>
        <w:rPr>
          <w:rFonts w:ascii="Times New Roman" w:hAnsi="Times New Roman" w:cs="Times New Roman"/>
          <w:b/>
          <w:sz w:val="64"/>
        </w:rPr>
      </w:pPr>
      <w:r w:rsidRPr="00E16D25">
        <w:rPr>
          <w:rFonts w:ascii="Times New Roman" w:hAnsi="Times New Roman" w:cs="Times New Roman"/>
          <w:b/>
          <w:sz w:val="64"/>
        </w:rPr>
        <w:t>Specification</w:t>
      </w:r>
    </w:p>
    <w:p w14:paraId="5852A1AD" w14:textId="77777777" w:rsidR="00E15B69" w:rsidRPr="00E16D25" w:rsidRDefault="00E15B69" w:rsidP="00E15B69">
      <w:pPr>
        <w:ind w:right="133"/>
        <w:jc w:val="right"/>
        <w:rPr>
          <w:rFonts w:ascii="Times New Roman" w:hAnsi="Times New Roman" w:cs="Times New Roman"/>
          <w:b/>
          <w:sz w:val="40"/>
        </w:rPr>
      </w:pPr>
      <w:proofErr w:type="gramStart"/>
      <w:r w:rsidRPr="00E16D25">
        <w:rPr>
          <w:rFonts w:ascii="Times New Roman" w:hAnsi="Times New Roman" w:cs="Times New Roman"/>
          <w:b/>
          <w:sz w:val="40"/>
        </w:rPr>
        <w:t>for</w:t>
      </w:r>
      <w:proofErr w:type="gramEnd"/>
    </w:p>
    <w:p w14:paraId="75113E4A" w14:textId="77777777" w:rsidR="00E15B69" w:rsidRPr="00E16D25" w:rsidRDefault="00E15B69" w:rsidP="00E15B69">
      <w:pPr>
        <w:pStyle w:val="BodyText"/>
        <w:spacing w:before="7"/>
        <w:jc w:val="right"/>
        <w:rPr>
          <w:rFonts w:ascii="Times New Roman" w:hAnsi="Times New Roman" w:cs="Times New Roman"/>
          <w:b/>
          <w:sz w:val="34"/>
        </w:rPr>
      </w:pPr>
    </w:p>
    <w:p w14:paraId="318F91EC" w14:textId="77777777" w:rsidR="00E15B69" w:rsidRPr="00E16D25" w:rsidRDefault="00E15B69" w:rsidP="00E15B69">
      <w:pPr>
        <w:ind w:right="134"/>
        <w:jc w:val="right"/>
        <w:rPr>
          <w:rFonts w:ascii="Times New Roman" w:hAnsi="Times New Roman" w:cs="Times New Roman"/>
          <w:b/>
          <w:sz w:val="64"/>
        </w:rPr>
      </w:pPr>
      <w:proofErr w:type="spellStart"/>
      <w:r w:rsidRPr="00E16D25">
        <w:rPr>
          <w:rFonts w:ascii="Times New Roman" w:hAnsi="Times New Roman" w:cs="Times New Roman"/>
          <w:b/>
          <w:sz w:val="64"/>
        </w:rPr>
        <w:t>UniHall</w:t>
      </w:r>
      <w:proofErr w:type="spellEnd"/>
    </w:p>
    <w:p w14:paraId="6BDDDA15" w14:textId="77777777" w:rsidR="00E15B69" w:rsidRPr="00E16D25" w:rsidRDefault="00E15B69" w:rsidP="00E15B69">
      <w:pPr>
        <w:ind w:right="134"/>
        <w:jc w:val="right"/>
        <w:rPr>
          <w:rFonts w:ascii="Times New Roman" w:hAnsi="Times New Roman" w:cs="Times New Roman"/>
          <w:b/>
          <w:sz w:val="36"/>
        </w:rPr>
      </w:pPr>
      <w:r w:rsidRPr="00E16D25">
        <w:rPr>
          <w:rFonts w:ascii="Times New Roman" w:hAnsi="Times New Roman" w:cs="Times New Roman"/>
          <w:b/>
          <w:sz w:val="36"/>
        </w:rPr>
        <w:tab/>
      </w:r>
      <w:r w:rsidRPr="00E16D25">
        <w:rPr>
          <w:rFonts w:ascii="Times New Roman" w:hAnsi="Times New Roman" w:cs="Times New Roman"/>
          <w:b/>
          <w:sz w:val="36"/>
        </w:rPr>
        <w:tab/>
      </w:r>
      <w:r w:rsidRPr="00E16D25">
        <w:rPr>
          <w:rFonts w:ascii="Times New Roman" w:hAnsi="Times New Roman" w:cs="Times New Roman"/>
          <w:b/>
          <w:sz w:val="36"/>
        </w:rPr>
        <w:tab/>
      </w:r>
      <w:r w:rsidRPr="00E16D25">
        <w:rPr>
          <w:rFonts w:ascii="Times New Roman" w:hAnsi="Times New Roman" w:cs="Times New Roman"/>
          <w:b/>
          <w:sz w:val="36"/>
        </w:rPr>
        <w:tab/>
      </w:r>
      <w:r w:rsidRPr="00E16D25">
        <w:rPr>
          <w:rFonts w:ascii="Times New Roman" w:hAnsi="Times New Roman" w:cs="Times New Roman"/>
          <w:b/>
          <w:sz w:val="36"/>
        </w:rPr>
        <w:tab/>
      </w:r>
      <w:r w:rsidRPr="00E16D25">
        <w:rPr>
          <w:rFonts w:ascii="Times New Roman" w:hAnsi="Times New Roman" w:cs="Times New Roman"/>
          <w:b/>
          <w:sz w:val="36"/>
        </w:rPr>
        <w:tab/>
      </w:r>
      <w:r w:rsidRPr="00E16D25">
        <w:rPr>
          <w:rFonts w:ascii="Times New Roman" w:hAnsi="Times New Roman" w:cs="Times New Roman"/>
          <w:b/>
          <w:sz w:val="36"/>
        </w:rPr>
        <w:tab/>
      </w:r>
      <w:r w:rsidRPr="00E16D25">
        <w:rPr>
          <w:rFonts w:ascii="Times New Roman" w:hAnsi="Times New Roman" w:cs="Times New Roman"/>
          <w:b/>
          <w:sz w:val="36"/>
        </w:rPr>
        <w:tab/>
      </w:r>
      <w:r w:rsidRPr="00E16D25">
        <w:rPr>
          <w:rFonts w:ascii="Times New Roman" w:hAnsi="Times New Roman" w:cs="Times New Roman"/>
          <w:b/>
          <w:sz w:val="36"/>
        </w:rPr>
        <w:tab/>
        <w:t>Prepared</w:t>
      </w:r>
      <w:r w:rsidRPr="00E16D25">
        <w:rPr>
          <w:rFonts w:ascii="Times New Roman" w:hAnsi="Times New Roman" w:cs="Times New Roman"/>
          <w:b/>
          <w:spacing w:val="-12"/>
          <w:sz w:val="36"/>
        </w:rPr>
        <w:t xml:space="preserve"> </w:t>
      </w:r>
      <w:r w:rsidRPr="00E16D25">
        <w:rPr>
          <w:rFonts w:ascii="Times New Roman" w:hAnsi="Times New Roman" w:cs="Times New Roman"/>
          <w:b/>
          <w:sz w:val="36"/>
        </w:rPr>
        <w:t>by</w:t>
      </w:r>
    </w:p>
    <w:p w14:paraId="39043F2E" w14:textId="77777777" w:rsidR="00E15B69" w:rsidRPr="00E16D25" w:rsidRDefault="00E15B69" w:rsidP="00E15B69">
      <w:pPr>
        <w:spacing w:before="2"/>
        <w:ind w:right="135"/>
        <w:jc w:val="right"/>
        <w:rPr>
          <w:rFonts w:ascii="Times New Roman" w:hAnsi="Times New Roman" w:cs="Times New Roman"/>
          <w:b/>
          <w:sz w:val="36"/>
        </w:rPr>
      </w:pPr>
    </w:p>
    <w:p w14:paraId="72F8A2BF" w14:textId="77777777" w:rsidR="00E15B69" w:rsidRPr="00E16D25" w:rsidRDefault="00E15B69" w:rsidP="00E15B69">
      <w:pPr>
        <w:spacing w:after="0"/>
        <w:ind w:right="130"/>
        <w:jc w:val="right"/>
        <w:rPr>
          <w:rFonts w:ascii="Times New Roman" w:hAnsi="Times New Roman" w:cs="Times New Roman"/>
          <w:b/>
          <w:spacing w:val="-1"/>
          <w:sz w:val="28"/>
        </w:rPr>
      </w:pPr>
      <w:proofErr w:type="spellStart"/>
      <w:r w:rsidRPr="00E16D25">
        <w:rPr>
          <w:rFonts w:ascii="Times New Roman" w:hAnsi="Times New Roman" w:cs="Times New Roman"/>
          <w:b/>
          <w:spacing w:val="-1"/>
          <w:sz w:val="28"/>
        </w:rPr>
        <w:t>Hasan</w:t>
      </w:r>
      <w:proofErr w:type="spellEnd"/>
      <w:r w:rsidRPr="00E16D25">
        <w:rPr>
          <w:rFonts w:ascii="Times New Roman" w:hAnsi="Times New Roman" w:cs="Times New Roman"/>
          <w:b/>
          <w:spacing w:val="-1"/>
          <w:sz w:val="28"/>
        </w:rPr>
        <w:t xml:space="preserve"> </w:t>
      </w:r>
      <w:proofErr w:type="gramStart"/>
      <w:r w:rsidRPr="00E16D25">
        <w:rPr>
          <w:rFonts w:ascii="Times New Roman" w:hAnsi="Times New Roman" w:cs="Times New Roman"/>
          <w:b/>
          <w:spacing w:val="-1"/>
          <w:sz w:val="28"/>
        </w:rPr>
        <w:t>Mahmud(</w:t>
      </w:r>
      <w:proofErr w:type="gramEnd"/>
      <w:r w:rsidRPr="00E16D25">
        <w:rPr>
          <w:rFonts w:ascii="Times New Roman" w:hAnsi="Times New Roman" w:cs="Times New Roman"/>
          <w:b/>
          <w:spacing w:val="-1"/>
          <w:sz w:val="28"/>
        </w:rPr>
        <w:t>MUH2225007M)</w:t>
      </w:r>
    </w:p>
    <w:p w14:paraId="47886DD3" w14:textId="77777777" w:rsidR="00E15B69" w:rsidRPr="00E16D25" w:rsidRDefault="00E15B69" w:rsidP="00E15B69">
      <w:pPr>
        <w:spacing w:after="0"/>
        <w:ind w:right="130"/>
        <w:jc w:val="right"/>
        <w:rPr>
          <w:rFonts w:ascii="Times New Roman" w:hAnsi="Times New Roman" w:cs="Times New Roman"/>
          <w:b/>
          <w:spacing w:val="-1"/>
          <w:sz w:val="28"/>
        </w:rPr>
      </w:pPr>
    </w:p>
    <w:p w14:paraId="57EA1BFB" w14:textId="77777777" w:rsidR="00E15B69" w:rsidRPr="00E16D25" w:rsidRDefault="00E15B69" w:rsidP="00E15B69">
      <w:pPr>
        <w:spacing w:after="0"/>
        <w:ind w:right="130"/>
        <w:jc w:val="right"/>
        <w:rPr>
          <w:rFonts w:ascii="Times New Roman" w:hAnsi="Times New Roman" w:cs="Times New Roman"/>
          <w:b/>
          <w:spacing w:val="-1"/>
          <w:sz w:val="28"/>
        </w:rPr>
      </w:pPr>
      <w:r w:rsidRPr="00E16D25">
        <w:rPr>
          <w:rFonts w:ascii="Times New Roman" w:hAnsi="Times New Roman" w:cs="Times New Roman"/>
          <w:b/>
          <w:spacing w:val="-1"/>
          <w:sz w:val="28"/>
        </w:rPr>
        <w:t xml:space="preserve">MD </w:t>
      </w:r>
      <w:proofErr w:type="spellStart"/>
      <w:r w:rsidRPr="00E16D25">
        <w:rPr>
          <w:rFonts w:ascii="Times New Roman" w:hAnsi="Times New Roman" w:cs="Times New Roman"/>
          <w:b/>
          <w:spacing w:val="-1"/>
          <w:sz w:val="28"/>
        </w:rPr>
        <w:t>Masum</w:t>
      </w:r>
      <w:proofErr w:type="spellEnd"/>
      <w:r w:rsidRPr="00E16D25">
        <w:rPr>
          <w:rFonts w:ascii="Times New Roman" w:hAnsi="Times New Roman" w:cs="Times New Roman"/>
          <w:b/>
          <w:spacing w:val="-1"/>
          <w:sz w:val="28"/>
        </w:rPr>
        <w:t xml:space="preserve"> </w:t>
      </w:r>
      <w:proofErr w:type="spellStart"/>
      <w:proofErr w:type="gramStart"/>
      <w:r w:rsidRPr="00E16D25">
        <w:rPr>
          <w:rFonts w:ascii="Times New Roman" w:hAnsi="Times New Roman" w:cs="Times New Roman"/>
          <w:b/>
          <w:spacing w:val="-1"/>
          <w:sz w:val="28"/>
        </w:rPr>
        <w:t>Bhuiyan</w:t>
      </w:r>
      <w:proofErr w:type="spellEnd"/>
      <w:r w:rsidRPr="00E16D25">
        <w:rPr>
          <w:rFonts w:ascii="Times New Roman" w:hAnsi="Times New Roman" w:cs="Times New Roman"/>
          <w:b/>
          <w:spacing w:val="-1"/>
          <w:sz w:val="28"/>
        </w:rPr>
        <w:t>(</w:t>
      </w:r>
      <w:proofErr w:type="gramEnd"/>
      <w:r w:rsidRPr="00E16D25">
        <w:rPr>
          <w:rFonts w:ascii="Times New Roman" w:hAnsi="Times New Roman" w:cs="Times New Roman"/>
          <w:b/>
          <w:spacing w:val="-1"/>
          <w:sz w:val="28"/>
        </w:rPr>
        <w:t>MUH2225013M)</w:t>
      </w:r>
    </w:p>
    <w:p w14:paraId="4B404E57" w14:textId="77777777" w:rsidR="00E15B69" w:rsidRPr="00E16D25" w:rsidRDefault="00E15B69" w:rsidP="00E15B69">
      <w:pPr>
        <w:spacing w:after="0"/>
        <w:ind w:right="130"/>
        <w:jc w:val="right"/>
        <w:rPr>
          <w:rFonts w:ascii="Times New Roman" w:hAnsi="Times New Roman" w:cs="Times New Roman"/>
          <w:b/>
          <w:spacing w:val="-1"/>
          <w:sz w:val="28"/>
        </w:rPr>
      </w:pPr>
    </w:p>
    <w:p w14:paraId="7D0A377E" w14:textId="77777777" w:rsidR="00E15B69" w:rsidRPr="00E16D25" w:rsidRDefault="00E15B69" w:rsidP="00E15B69">
      <w:pPr>
        <w:spacing w:after="0"/>
        <w:ind w:right="130"/>
        <w:jc w:val="right"/>
        <w:rPr>
          <w:rFonts w:ascii="Times New Roman" w:hAnsi="Times New Roman" w:cs="Times New Roman"/>
          <w:b/>
          <w:spacing w:val="-1"/>
          <w:sz w:val="10"/>
          <w:szCs w:val="10"/>
        </w:rPr>
      </w:pPr>
    </w:p>
    <w:p w14:paraId="0BFFDF74" w14:textId="77777777" w:rsidR="00E15B69" w:rsidRPr="00E16D25" w:rsidRDefault="00E15B69" w:rsidP="00E15B69">
      <w:pPr>
        <w:spacing w:after="0"/>
        <w:ind w:right="130"/>
        <w:jc w:val="right"/>
        <w:rPr>
          <w:rFonts w:ascii="Times New Roman" w:hAnsi="Times New Roman" w:cs="Times New Roman"/>
          <w:b/>
          <w:spacing w:val="-1"/>
          <w:sz w:val="28"/>
        </w:rPr>
      </w:pPr>
      <w:proofErr w:type="spellStart"/>
      <w:r w:rsidRPr="00E16D25">
        <w:rPr>
          <w:rFonts w:ascii="Times New Roman" w:hAnsi="Times New Roman" w:cs="Times New Roman"/>
          <w:b/>
          <w:spacing w:val="-1"/>
          <w:sz w:val="28"/>
        </w:rPr>
        <w:t>Argha</w:t>
      </w:r>
      <w:proofErr w:type="spellEnd"/>
      <w:r w:rsidRPr="00E16D25">
        <w:rPr>
          <w:rFonts w:ascii="Times New Roman" w:hAnsi="Times New Roman" w:cs="Times New Roman"/>
          <w:b/>
          <w:spacing w:val="-1"/>
          <w:sz w:val="28"/>
        </w:rPr>
        <w:t xml:space="preserve"> </w:t>
      </w:r>
      <w:proofErr w:type="gramStart"/>
      <w:r w:rsidRPr="00E16D25">
        <w:rPr>
          <w:rFonts w:ascii="Times New Roman" w:hAnsi="Times New Roman" w:cs="Times New Roman"/>
          <w:b/>
          <w:spacing w:val="-1"/>
          <w:sz w:val="28"/>
        </w:rPr>
        <w:t>Dutta(</w:t>
      </w:r>
      <w:proofErr w:type="gramEnd"/>
      <w:r w:rsidRPr="00E16D25">
        <w:rPr>
          <w:rFonts w:ascii="Times New Roman" w:hAnsi="Times New Roman" w:cs="Times New Roman"/>
          <w:b/>
          <w:spacing w:val="-1"/>
          <w:sz w:val="28"/>
        </w:rPr>
        <w:t>ASH2225030M)</w:t>
      </w:r>
    </w:p>
    <w:p w14:paraId="722C1039" w14:textId="77777777" w:rsidR="00E15B69" w:rsidRPr="00E16D25" w:rsidRDefault="00E15B69" w:rsidP="00E15B69">
      <w:pPr>
        <w:spacing w:after="0"/>
        <w:ind w:right="130"/>
        <w:jc w:val="right"/>
        <w:rPr>
          <w:rFonts w:ascii="Times New Roman" w:hAnsi="Times New Roman" w:cs="Times New Roman"/>
          <w:b/>
          <w:spacing w:val="-1"/>
          <w:sz w:val="28"/>
        </w:rPr>
      </w:pPr>
    </w:p>
    <w:p w14:paraId="1F77458F" w14:textId="77777777" w:rsidR="00E15B69" w:rsidRPr="00E16D25" w:rsidRDefault="00E15B69" w:rsidP="00E15B69">
      <w:pPr>
        <w:spacing w:after="0"/>
        <w:ind w:right="130"/>
        <w:jc w:val="right"/>
        <w:rPr>
          <w:rFonts w:ascii="Times New Roman" w:hAnsi="Times New Roman" w:cs="Times New Roman"/>
          <w:b/>
          <w:spacing w:val="-1"/>
          <w:sz w:val="28"/>
        </w:rPr>
      </w:pPr>
      <w:proofErr w:type="spellStart"/>
      <w:r w:rsidRPr="00E16D25">
        <w:rPr>
          <w:rFonts w:ascii="Times New Roman" w:hAnsi="Times New Roman" w:cs="Times New Roman"/>
          <w:b/>
          <w:spacing w:val="-1"/>
          <w:sz w:val="28"/>
        </w:rPr>
        <w:t>Tafhimul</w:t>
      </w:r>
      <w:proofErr w:type="spellEnd"/>
      <w:r w:rsidRPr="00E16D25">
        <w:rPr>
          <w:rFonts w:ascii="Times New Roman" w:hAnsi="Times New Roman" w:cs="Times New Roman"/>
          <w:b/>
          <w:spacing w:val="-1"/>
          <w:sz w:val="28"/>
        </w:rPr>
        <w:t xml:space="preserve"> </w:t>
      </w:r>
      <w:proofErr w:type="spellStart"/>
      <w:proofErr w:type="gramStart"/>
      <w:r w:rsidRPr="00E16D25">
        <w:rPr>
          <w:rFonts w:ascii="Times New Roman" w:hAnsi="Times New Roman" w:cs="Times New Roman"/>
          <w:b/>
          <w:spacing w:val="-1"/>
          <w:sz w:val="28"/>
        </w:rPr>
        <w:t>Adib</w:t>
      </w:r>
      <w:proofErr w:type="spellEnd"/>
      <w:r w:rsidRPr="00E16D25">
        <w:rPr>
          <w:rFonts w:ascii="Times New Roman" w:hAnsi="Times New Roman" w:cs="Times New Roman"/>
          <w:b/>
          <w:spacing w:val="-1"/>
          <w:sz w:val="28"/>
        </w:rPr>
        <w:t>(</w:t>
      </w:r>
      <w:proofErr w:type="gramEnd"/>
      <w:r w:rsidRPr="00E16D25">
        <w:rPr>
          <w:rFonts w:ascii="Times New Roman" w:hAnsi="Times New Roman" w:cs="Times New Roman"/>
          <w:b/>
          <w:spacing w:val="-1"/>
          <w:sz w:val="28"/>
        </w:rPr>
        <w:t>MUH2225033M)</w:t>
      </w:r>
    </w:p>
    <w:p w14:paraId="3DB43353" w14:textId="77777777" w:rsidR="00E15B69" w:rsidRPr="00E16D25" w:rsidRDefault="00E15B69" w:rsidP="00E15B69">
      <w:pPr>
        <w:spacing w:after="0"/>
        <w:ind w:right="130"/>
        <w:jc w:val="right"/>
        <w:rPr>
          <w:rFonts w:ascii="Times New Roman" w:hAnsi="Times New Roman" w:cs="Times New Roman"/>
          <w:b/>
          <w:spacing w:val="-1"/>
          <w:sz w:val="28"/>
        </w:rPr>
      </w:pPr>
    </w:p>
    <w:p w14:paraId="4521CFB8" w14:textId="77777777" w:rsidR="00E15B69" w:rsidRPr="00E16D25" w:rsidRDefault="00E15B69" w:rsidP="00E15B69">
      <w:pPr>
        <w:spacing w:after="0"/>
        <w:ind w:right="130"/>
        <w:jc w:val="right"/>
        <w:rPr>
          <w:rFonts w:ascii="Times New Roman" w:hAnsi="Times New Roman" w:cs="Times New Roman"/>
          <w:b/>
          <w:spacing w:val="-1"/>
          <w:sz w:val="28"/>
        </w:rPr>
      </w:pPr>
    </w:p>
    <w:p w14:paraId="3D2A9425" w14:textId="77777777" w:rsidR="00E15B69" w:rsidRPr="00E16D25" w:rsidRDefault="00E15B69" w:rsidP="00E15B69">
      <w:pPr>
        <w:spacing w:after="0"/>
        <w:ind w:right="130"/>
        <w:jc w:val="right"/>
        <w:rPr>
          <w:rFonts w:ascii="Times New Roman" w:hAnsi="Times New Roman" w:cs="Times New Roman"/>
          <w:b/>
          <w:spacing w:val="-1"/>
          <w:sz w:val="28"/>
        </w:rPr>
      </w:pPr>
    </w:p>
    <w:p w14:paraId="2582222A" w14:textId="77777777" w:rsidR="00E15B69" w:rsidRPr="00E16D25" w:rsidRDefault="00E15B69" w:rsidP="00E15B69">
      <w:pPr>
        <w:pStyle w:val="BodyText"/>
        <w:ind w:left="1890"/>
        <w:jc w:val="right"/>
        <w:rPr>
          <w:rFonts w:ascii="Times New Roman" w:hAnsi="Times New Roman" w:cs="Times New Roman"/>
          <w:b/>
          <w:sz w:val="32"/>
        </w:rPr>
      </w:pPr>
      <w:r w:rsidRPr="00E16D25">
        <w:rPr>
          <w:rFonts w:ascii="Times New Roman" w:hAnsi="Times New Roman" w:cs="Times New Roman"/>
          <w:b/>
          <w:sz w:val="32"/>
        </w:rPr>
        <w:t>Institute of Information Technology</w:t>
      </w:r>
    </w:p>
    <w:p w14:paraId="0C656D1E" w14:textId="77777777" w:rsidR="00E15B69" w:rsidRPr="00E16D25" w:rsidRDefault="00E15B69" w:rsidP="00E15B69">
      <w:pPr>
        <w:pStyle w:val="BodyText"/>
        <w:jc w:val="right"/>
        <w:rPr>
          <w:rFonts w:ascii="Times New Roman" w:hAnsi="Times New Roman" w:cs="Times New Roman"/>
          <w:b/>
          <w:sz w:val="32"/>
        </w:rPr>
      </w:pPr>
      <w:r w:rsidRPr="00E16D25">
        <w:rPr>
          <w:rFonts w:ascii="Times New Roman" w:hAnsi="Times New Roman" w:cs="Times New Roman"/>
          <w:b/>
          <w:sz w:val="32"/>
        </w:rPr>
        <w:tab/>
      </w:r>
      <w:r w:rsidRPr="00E16D25">
        <w:rPr>
          <w:rFonts w:ascii="Times New Roman" w:hAnsi="Times New Roman" w:cs="Times New Roman"/>
          <w:b/>
          <w:sz w:val="32"/>
        </w:rPr>
        <w:tab/>
      </w:r>
      <w:r w:rsidRPr="00E16D25">
        <w:rPr>
          <w:rFonts w:ascii="Times New Roman" w:hAnsi="Times New Roman" w:cs="Times New Roman"/>
          <w:b/>
          <w:sz w:val="32"/>
        </w:rPr>
        <w:tab/>
      </w:r>
      <w:r w:rsidRPr="00E16D25">
        <w:rPr>
          <w:rFonts w:ascii="Times New Roman" w:hAnsi="Times New Roman" w:cs="Times New Roman"/>
          <w:b/>
          <w:sz w:val="32"/>
        </w:rPr>
        <w:tab/>
      </w:r>
      <w:proofErr w:type="spellStart"/>
      <w:r w:rsidRPr="00E16D25">
        <w:rPr>
          <w:rFonts w:ascii="Times New Roman" w:hAnsi="Times New Roman" w:cs="Times New Roman"/>
          <w:b/>
          <w:sz w:val="32"/>
        </w:rPr>
        <w:t>Noakhali</w:t>
      </w:r>
      <w:proofErr w:type="spellEnd"/>
      <w:r w:rsidRPr="00E16D25">
        <w:rPr>
          <w:rFonts w:ascii="Times New Roman" w:hAnsi="Times New Roman" w:cs="Times New Roman"/>
          <w:b/>
          <w:sz w:val="32"/>
        </w:rPr>
        <w:t xml:space="preserve"> Science and Technology University</w:t>
      </w:r>
    </w:p>
    <w:p w14:paraId="2A17D2CB" w14:textId="77777777" w:rsidR="00E15B69" w:rsidRPr="00E16D25" w:rsidRDefault="00E15B69" w:rsidP="00E15B69">
      <w:pPr>
        <w:pStyle w:val="BodyText"/>
        <w:jc w:val="right"/>
        <w:rPr>
          <w:rFonts w:ascii="Times New Roman" w:hAnsi="Times New Roman" w:cs="Times New Roman"/>
          <w:b/>
          <w:sz w:val="30"/>
        </w:rPr>
      </w:pPr>
    </w:p>
    <w:p w14:paraId="54680A4C" w14:textId="6EFE86BE" w:rsidR="00987F94" w:rsidRPr="00E16D25" w:rsidRDefault="00E15B69" w:rsidP="00E15B69">
      <w:pPr>
        <w:spacing w:before="229"/>
        <w:ind w:right="135"/>
        <w:jc w:val="right"/>
        <w:rPr>
          <w:rFonts w:ascii="Times New Roman" w:hAnsi="Times New Roman" w:cs="Times New Roman"/>
          <w:b/>
          <w:sz w:val="28"/>
        </w:rPr>
      </w:pPr>
      <w:r w:rsidRPr="00E16D25">
        <w:rPr>
          <w:rFonts w:ascii="Times New Roman" w:hAnsi="Times New Roman" w:cs="Times New Roman"/>
          <w:b/>
          <w:sz w:val="28"/>
        </w:rPr>
        <w:t>21.09.2025</w:t>
      </w:r>
      <w:r w:rsidR="00F26FE5" w:rsidRPr="00E16D25">
        <w:rPr>
          <w:rFonts w:ascii="Times New Roman" w:hAnsi="Times New Roman" w:cs="Times New Roman"/>
        </w:rPr>
        <w:br w:type="page"/>
      </w:r>
    </w:p>
    <w:sdt>
      <w:sdtPr>
        <w:rPr>
          <w:rFonts w:asciiTheme="minorHAnsi" w:eastAsiaTheme="minorHAnsi" w:hAnsiTheme="minorHAnsi" w:cs="Times New Roman"/>
          <w:b w:val="0"/>
          <w:color w:val="auto"/>
          <w:sz w:val="24"/>
          <w:szCs w:val="24"/>
        </w:rPr>
        <w:id w:val="-2064472231"/>
        <w:docPartObj>
          <w:docPartGallery w:val="Table of Contents"/>
          <w:docPartUnique/>
        </w:docPartObj>
      </w:sdtPr>
      <w:sdtEndPr>
        <w:rPr>
          <w:bCs/>
          <w:noProof/>
        </w:rPr>
      </w:sdtEndPr>
      <w:sdtContent>
        <w:p w14:paraId="365FD6AF" w14:textId="77777777" w:rsidR="0035140D" w:rsidRPr="00E16D25" w:rsidRDefault="0035140D" w:rsidP="0035140D">
          <w:pPr>
            <w:pStyle w:val="TOCHeading"/>
            <w:jc w:val="center"/>
            <w:rPr>
              <w:rFonts w:cs="Times New Roman"/>
            </w:rPr>
          </w:pPr>
          <w:r w:rsidRPr="00E16D25">
            <w:rPr>
              <w:rFonts w:cs="Times New Roman"/>
            </w:rPr>
            <w:t>Table of Contents</w:t>
          </w:r>
        </w:p>
        <w:p w14:paraId="15BBBF95" w14:textId="3C0144DE" w:rsidR="0035140D" w:rsidRPr="00E16D25" w:rsidRDefault="0035140D">
          <w:pPr>
            <w:pStyle w:val="TOC1"/>
            <w:tabs>
              <w:tab w:val="right" w:leader="dot" w:pos="9016"/>
            </w:tabs>
            <w:rPr>
              <w:rFonts w:ascii="Times New Roman" w:eastAsiaTheme="minorEastAsia" w:hAnsi="Times New Roman" w:cs="Times New Roman"/>
              <w:noProof/>
              <w:sz w:val="22"/>
              <w:szCs w:val="22"/>
              <w:lang w:val="en-US"/>
            </w:rPr>
          </w:pPr>
          <w:r w:rsidRPr="00E16D25">
            <w:rPr>
              <w:rFonts w:ascii="Times New Roman" w:hAnsi="Times New Roman" w:cs="Times New Roman"/>
            </w:rPr>
            <w:fldChar w:fldCharType="begin"/>
          </w:r>
          <w:r w:rsidRPr="00E16D25">
            <w:rPr>
              <w:rFonts w:ascii="Times New Roman" w:hAnsi="Times New Roman" w:cs="Times New Roman"/>
            </w:rPr>
            <w:instrText xml:space="preserve"> TOC \o "1-3" \h \z \u </w:instrText>
          </w:r>
          <w:r w:rsidRPr="00E16D25">
            <w:rPr>
              <w:rFonts w:ascii="Times New Roman" w:hAnsi="Times New Roman" w:cs="Times New Roman"/>
            </w:rPr>
            <w:fldChar w:fldCharType="separate"/>
          </w:r>
          <w:hyperlink w:anchor="_Toc209298669" w:history="1">
            <w:r w:rsidRPr="00E16D25">
              <w:rPr>
                <w:rStyle w:val="Hyperlink"/>
                <w:rFonts w:ascii="Times New Roman" w:hAnsi="Times New Roman" w:cs="Times New Roman"/>
                <w:noProof/>
              </w:rPr>
              <w:t>1. Introduction</w:t>
            </w:r>
            <w:r w:rsidRPr="00E16D25">
              <w:rPr>
                <w:rFonts w:ascii="Times New Roman" w:hAnsi="Times New Roman" w:cs="Times New Roman"/>
                <w:noProof/>
                <w:webHidden/>
              </w:rPr>
              <w:tab/>
            </w:r>
            <w:r w:rsidRPr="00E16D25">
              <w:rPr>
                <w:rFonts w:ascii="Times New Roman" w:hAnsi="Times New Roman" w:cs="Times New Roman"/>
                <w:noProof/>
                <w:webHidden/>
              </w:rPr>
              <w:fldChar w:fldCharType="begin"/>
            </w:r>
            <w:r w:rsidRPr="00E16D25">
              <w:rPr>
                <w:rFonts w:ascii="Times New Roman" w:hAnsi="Times New Roman" w:cs="Times New Roman"/>
                <w:noProof/>
                <w:webHidden/>
              </w:rPr>
              <w:instrText xml:space="preserve"> PAGEREF _Toc209298669 \h </w:instrText>
            </w:r>
            <w:r w:rsidRPr="00E16D25">
              <w:rPr>
                <w:rFonts w:ascii="Times New Roman" w:hAnsi="Times New Roman" w:cs="Times New Roman"/>
                <w:noProof/>
                <w:webHidden/>
              </w:rPr>
            </w:r>
            <w:r w:rsidRPr="00E16D25">
              <w:rPr>
                <w:rFonts w:ascii="Times New Roman" w:hAnsi="Times New Roman" w:cs="Times New Roman"/>
                <w:noProof/>
                <w:webHidden/>
              </w:rPr>
              <w:fldChar w:fldCharType="separate"/>
            </w:r>
            <w:r w:rsidR="004713E6">
              <w:rPr>
                <w:rFonts w:ascii="Times New Roman" w:hAnsi="Times New Roman" w:cs="Times New Roman"/>
                <w:noProof/>
                <w:webHidden/>
              </w:rPr>
              <w:t>1</w:t>
            </w:r>
            <w:r w:rsidRPr="00E16D25">
              <w:rPr>
                <w:rFonts w:ascii="Times New Roman" w:hAnsi="Times New Roman" w:cs="Times New Roman"/>
                <w:noProof/>
                <w:webHidden/>
              </w:rPr>
              <w:fldChar w:fldCharType="end"/>
            </w:r>
          </w:hyperlink>
        </w:p>
        <w:p w14:paraId="5EB17FF5" w14:textId="1DB904CE"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70" w:history="1">
            <w:r w:rsidR="0035140D" w:rsidRPr="00E16D25">
              <w:rPr>
                <w:rStyle w:val="Hyperlink"/>
                <w:rFonts w:ascii="Times New Roman" w:hAnsi="Times New Roman" w:cs="Times New Roman"/>
                <w:noProof/>
              </w:rPr>
              <w:t>1.1 Problem Statement: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_Toc209298670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w:t>
            </w:r>
            <w:r w:rsidR="0035140D" w:rsidRPr="00E16D25">
              <w:rPr>
                <w:rFonts w:ascii="Times New Roman" w:hAnsi="Times New Roman" w:cs="Times New Roman"/>
                <w:noProof/>
                <w:webHidden/>
              </w:rPr>
              <w:fldChar w:fldCharType="end"/>
            </w:r>
          </w:hyperlink>
        </w:p>
        <w:p w14:paraId="5A86C91F" w14:textId="5F7CF271"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71" w:history="1">
            <w:r w:rsidR="0035140D" w:rsidRPr="00E16D25">
              <w:rPr>
                <w:rStyle w:val="Hyperlink"/>
                <w:rFonts w:ascii="Times New Roman" w:hAnsi="Times New Roman" w:cs="Times New Roman"/>
                <w:noProof/>
              </w:rPr>
              <w:t>1.2 Purpose of the Document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_Toc209298671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w:t>
            </w:r>
            <w:r w:rsidR="0035140D" w:rsidRPr="00E16D25">
              <w:rPr>
                <w:rFonts w:ascii="Times New Roman" w:hAnsi="Times New Roman" w:cs="Times New Roman"/>
                <w:noProof/>
                <w:webHidden/>
              </w:rPr>
              <w:fldChar w:fldCharType="end"/>
            </w:r>
          </w:hyperlink>
        </w:p>
        <w:p w14:paraId="7FDE9269" w14:textId="2B684D78"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72" w:history="1">
            <w:r w:rsidR="0035140D" w:rsidRPr="00E16D25">
              <w:rPr>
                <w:rStyle w:val="Hyperlink"/>
                <w:rFonts w:ascii="Times New Roman" w:hAnsi="Times New Roman" w:cs="Times New Roman"/>
                <w:noProof/>
              </w:rPr>
              <w:t>1.3 Project Scope</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_Toc209298672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w:t>
            </w:r>
            <w:r w:rsidR="0035140D" w:rsidRPr="00E16D25">
              <w:rPr>
                <w:rFonts w:ascii="Times New Roman" w:hAnsi="Times New Roman" w:cs="Times New Roman"/>
                <w:noProof/>
                <w:webHidden/>
              </w:rPr>
              <w:fldChar w:fldCharType="end"/>
            </w:r>
          </w:hyperlink>
        </w:p>
        <w:p w14:paraId="18A3B26B" w14:textId="0F76037A"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73" w:history="1">
            <w:r w:rsidR="0035140D" w:rsidRPr="00E16D25">
              <w:rPr>
                <w:rStyle w:val="Hyperlink"/>
                <w:rFonts w:ascii="Times New Roman" w:hAnsi="Times New Roman" w:cs="Times New Roman"/>
                <w:noProof/>
              </w:rPr>
              <w:t>1.4 Definitions, Acronyms, and Abbreviations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_Toc209298673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2</w:t>
            </w:r>
            <w:r w:rsidR="0035140D" w:rsidRPr="00E16D25">
              <w:rPr>
                <w:rFonts w:ascii="Times New Roman" w:hAnsi="Times New Roman" w:cs="Times New Roman"/>
                <w:noProof/>
                <w:webHidden/>
              </w:rPr>
              <w:fldChar w:fldCharType="end"/>
            </w:r>
          </w:hyperlink>
        </w:p>
        <w:p w14:paraId="5B00787A" w14:textId="106B43D4" w:rsidR="0035140D" w:rsidRPr="00E16D25" w:rsidRDefault="00777AE4">
          <w:pPr>
            <w:pStyle w:val="TOC1"/>
            <w:tabs>
              <w:tab w:val="right" w:leader="dot" w:pos="9016"/>
            </w:tabs>
            <w:rPr>
              <w:rFonts w:ascii="Times New Roman" w:eastAsiaTheme="minorEastAsia" w:hAnsi="Times New Roman" w:cs="Times New Roman"/>
              <w:noProof/>
              <w:sz w:val="22"/>
              <w:szCs w:val="22"/>
              <w:lang w:val="en-US"/>
            </w:rPr>
          </w:pPr>
          <w:hyperlink w:anchor="_Toc209298674" w:history="1">
            <w:r w:rsidR="0035140D" w:rsidRPr="00E16D25">
              <w:rPr>
                <w:rStyle w:val="Hyperlink"/>
                <w:rFonts w:ascii="Times New Roman" w:hAnsi="Times New Roman" w:cs="Times New Roman"/>
                <w:noProof/>
              </w:rPr>
              <w:t>2. Overall Description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_Toc209298674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2</w:t>
            </w:r>
            <w:r w:rsidR="0035140D" w:rsidRPr="00E16D25">
              <w:rPr>
                <w:rFonts w:ascii="Times New Roman" w:hAnsi="Times New Roman" w:cs="Times New Roman"/>
                <w:noProof/>
                <w:webHidden/>
              </w:rPr>
              <w:fldChar w:fldCharType="end"/>
            </w:r>
          </w:hyperlink>
        </w:p>
        <w:p w14:paraId="3C1AD6B5" w14:textId="24251933"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75" w:history="1">
            <w:r w:rsidR="0035140D" w:rsidRPr="00E16D25">
              <w:rPr>
                <w:rStyle w:val="Hyperlink"/>
                <w:rFonts w:ascii="Times New Roman" w:hAnsi="Times New Roman" w:cs="Times New Roman"/>
                <w:noProof/>
              </w:rPr>
              <w:t>2.1 Product Perspective</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_Toc209298675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2</w:t>
            </w:r>
            <w:r w:rsidR="0035140D" w:rsidRPr="00E16D25">
              <w:rPr>
                <w:rFonts w:ascii="Times New Roman" w:hAnsi="Times New Roman" w:cs="Times New Roman"/>
                <w:noProof/>
                <w:webHidden/>
              </w:rPr>
              <w:fldChar w:fldCharType="end"/>
            </w:r>
          </w:hyperlink>
        </w:p>
        <w:p w14:paraId="6CABB74A" w14:textId="65582B87"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76" w:history="1">
            <w:r w:rsidR="0035140D" w:rsidRPr="00E16D25">
              <w:rPr>
                <w:rStyle w:val="Hyperlink"/>
                <w:rFonts w:ascii="Times New Roman" w:hAnsi="Times New Roman" w:cs="Times New Roman"/>
                <w:noProof/>
              </w:rPr>
              <w:t>2.2 User Classes and Characteristics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_Toc209298676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3</w:t>
            </w:r>
            <w:r w:rsidR="0035140D" w:rsidRPr="00E16D25">
              <w:rPr>
                <w:rFonts w:ascii="Times New Roman" w:hAnsi="Times New Roman" w:cs="Times New Roman"/>
                <w:noProof/>
                <w:webHidden/>
              </w:rPr>
              <w:fldChar w:fldCharType="end"/>
            </w:r>
          </w:hyperlink>
        </w:p>
        <w:p w14:paraId="12A39469" w14:textId="22F1FF6D"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77" w:history="1">
            <w:r w:rsidR="0035140D" w:rsidRPr="00E16D25">
              <w:rPr>
                <w:rStyle w:val="Hyperlink"/>
                <w:rFonts w:ascii="Times New Roman" w:hAnsi="Times New Roman" w:cs="Times New Roman"/>
                <w:noProof/>
              </w:rPr>
              <w:t>2.3 Operating Environment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_Toc209298677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3</w:t>
            </w:r>
            <w:r w:rsidR="0035140D" w:rsidRPr="00E16D25">
              <w:rPr>
                <w:rFonts w:ascii="Times New Roman" w:hAnsi="Times New Roman" w:cs="Times New Roman"/>
                <w:noProof/>
                <w:webHidden/>
              </w:rPr>
              <w:fldChar w:fldCharType="end"/>
            </w:r>
          </w:hyperlink>
        </w:p>
        <w:p w14:paraId="288143CE" w14:textId="1E477CCE"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78" w:history="1">
            <w:r w:rsidR="0035140D" w:rsidRPr="00E16D25">
              <w:rPr>
                <w:rStyle w:val="Hyperlink"/>
                <w:rFonts w:ascii="Times New Roman" w:hAnsi="Times New Roman" w:cs="Times New Roman"/>
                <w:noProof/>
              </w:rPr>
              <w:t>2.4 Design and Implementation Constraints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_Toc209298678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4</w:t>
            </w:r>
            <w:r w:rsidR="0035140D" w:rsidRPr="00E16D25">
              <w:rPr>
                <w:rFonts w:ascii="Times New Roman" w:hAnsi="Times New Roman" w:cs="Times New Roman"/>
                <w:noProof/>
                <w:webHidden/>
              </w:rPr>
              <w:fldChar w:fldCharType="end"/>
            </w:r>
          </w:hyperlink>
        </w:p>
        <w:p w14:paraId="02131081" w14:textId="02E34DA0" w:rsidR="0035140D" w:rsidRPr="00E16D25" w:rsidRDefault="00777AE4">
          <w:pPr>
            <w:pStyle w:val="TOC1"/>
            <w:tabs>
              <w:tab w:val="right" w:leader="dot" w:pos="9016"/>
            </w:tabs>
            <w:rPr>
              <w:rFonts w:ascii="Times New Roman" w:eastAsiaTheme="minorEastAsia" w:hAnsi="Times New Roman" w:cs="Times New Roman"/>
              <w:noProof/>
              <w:sz w:val="22"/>
              <w:szCs w:val="22"/>
              <w:lang w:val="en-US"/>
            </w:rPr>
          </w:pPr>
          <w:hyperlink w:anchor="_Toc209298679" w:history="1">
            <w:r w:rsidR="0035140D" w:rsidRPr="00E16D25">
              <w:rPr>
                <w:rStyle w:val="Hyperlink"/>
                <w:rFonts w:ascii="Times New Roman" w:hAnsi="Times New Roman" w:cs="Times New Roman"/>
                <w:noProof/>
              </w:rPr>
              <w:t>3. Functional Requirements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_Toc209298679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5</w:t>
            </w:r>
            <w:r w:rsidR="0035140D" w:rsidRPr="00E16D25">
              <w:rPr>
                <w:rFonts w:ascii="Times New Roman" w:hAnsi="Times New Roman" w:cs="Times New Roman"/>
                <w:noProof/>
                <w:webHidden/>
              </w:rPr>
              <w:fldChar w:fldCharType="end"/>
            </w:r>
          </w:hyperlink>
        </w:p>
        <w:p w14:paraId="306CD019" w14:textId="70EB0E51" w:rsidR="0035140D" w:rsidRPr="00E16D25" w:rsidRDefault="00777AE4">
          <w:pPr>
            <w:pStyle w:val="TOC1"/>
            <w:tabs>
              <w:tab w:val="right" w:leader="dot" w:pos="9016"/>
            </w:tabs>
            <w:rPr>
              <w:rFonts w:ascii="Times New Roman" w:eastAsiaTheme="minorEastAsia" w:hAnsi="Times New Roman" w:cs="Times New Roman"/>
              <w:noProof/>
              <w:sz w:val="22"/>
              <w:szCs w:val="22"/>
              <w:lang w:val="en-US"/>
            </w:rPr>
          </w:pPr>
          <w:hyperlink w:anchor="_Toc209298680" w:history="1">
            <w:r w:rsidR="0035140D" w:rsidRPr="00E16D25">
              <w:rPr>
                <w:rStyle w:val="Hyperlink"/>
                <w:rFonts w:ascii="Times New Roman" w:hAnsi="Times New Roman" w:cs="Times New Roman"/>
                <w:noProof/>
              </w:rPr>
              <w:t>4. Non-Functional Requirements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_Toc209298680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8</w:t>
            </w:r>
            <w:r w:rsidR="0035140D" w:rsidRPr="00E16D25">
              <w:rPr>
                <w:rFonts w:ascii="Times New Roman" w:hAnsi="Times New Roman" w:cs="Times New Roman"/>
                <w:noProof/>
                <w:webHidden/>
              </w:rPr>
              <w:fldChar w:fldCharType="end"/>
            </w:r>
          </w:hyperlink>
        </w:p>
        <w:p w14:paraId="59782181" w14:textId="4DAB1D4B"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81" w:history="1">
            <w:r w:rsidR="0035140D" w:rsidRPr="00E16D25">
              <w:rPr>
                <w:rStyle w:val="Hyperlink"/>
                <w:rFonts w:ascii="Times New Roman" w:hAnsi="Times New Roman" w:cs="Times New Roman"/>
                <w:noProof/>
              </w:rPr>
              <w:t>4.1 Performance Requirements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_Toc209298681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8</w:t>
            </w:r>
            <w:r w:rsidR="0035140D" w:rsidRPr="00E16D25">
              <w:rPr>
                <w:rFonts w:ascii="Times New Roman" w:hAnsi="Times New Roman" w:cs="Times New Roman"/>
                <w:noProof/>
                <w:webHidden/>
              </w:rPr>
              <w:fldChar w:fldCharType="end"/>
            </w:r>
          </w:hyperlink>
        </w:p>
        <w:p w14:paraId="70AA3B36" w14:textId="796798E0"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82" w:history="1">
            <w:r w:rsidR="0035140D" w:rsidRPr="00E16D25">
              <w:rPr>
                <w:rStyle w:val="Hyperlink"/>
                <w:rFonts w:ascii="Times New Roman" w:hAnsi="Times New Roman" w:cs="Times New Roman"/>
                <w:noProof/>
              </w:rPr>
              <w:t>4.2 Data Requirements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_Toc209298682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8</w:t>
            </w:r>
            <w:r w:rsidR="0035140D" w:rsidRPr="00E16D25">
              <w:rPr>
                <w:rFonts w:ascii="Times New Roman" w:hAnsi="Times New Roman" w:cs="Times New Roman"/>
                <w:noProof/>
                <w:webHidden/>
              </w:rPr>
              <w:fldChar w:fldCharType="end"/>
            </w:r>
          </w:hyperlink>
        </w:p>
        <w:p w14:paraId="4DAE6F4B" w14:textId="1A3623AF"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83" w:history="1">
            <w:r w:rsidR="0035140D" w:rsidRPr="00E16D25">
              <w:rPr>
                <w:rStyle w:val="Hyperlink"/>
                <w:rFonts w:ascii="Times New Roman" w:hAnsi="Times New Roman" w:cs="Times New Roman"/>
                <w:noProof/>
              </w:rPr>
              <w:t>4.3 Dependability Requirements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_Toc209298683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8</w:t>
            </w:r>
            <w:r w:rsidR="0035140D" w:rsidRPr="00E16D25">
              <w:rPr>
                <w:rFonts w:ascii="Times New Roman" w:hAnsi="Times New Roman" w:cs="Times New Roman"/>
                <w:noProof/>
                <w:webHidden/>
              </w:rPr>
              <w:fldChar w:fldCharType="end"/>
            </w:r>
          </w:hyperlink>
        </w:p>
        <w:p w14:paraId="37F060A5" w14:textId="6C2BD0B0"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84" w:history="1">
            <w:r w:rsidR="0035140D" w:rsidRPr="00E16D25">
              <w:rPr>
                <w:rStyle w:val="Hyperlink"/>
                <w:rFonts w:ascii="Times New Roman" w:hAnsi="Times New Roman" w:cs="Times New Roman"/>
                <w:noProof/>
              </w:rPr>
              <w:t>4.4 Maintainability and Supportability Requirements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_Toc209298684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9</w:t>
            </w:r>
            <w:r w:rsidR="0035140D" w:rsidRPr="00E16D25">
              <w:rPr>
                <w:rFonts w:ascii="Times New Roman" w:hAnsi="Times New Roman" w:cs="Times New Roman"/>
                <w:noProof/>
                <w:webHidden/>
              </w:rPr>
              <w:fldChar w:fldCharType="end"/>
            </w:r>
          </w:hyperlink>
        </w:p>
        <w:p w14:paraId="1BB86FF6" w14:textId="47A4C61A"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85" w:history="1">
            <w:r w:rsidR="0035140D" w:rsidRPr="00E16D25">
              <w:rPr>
                <w:rStyle w:val="Hyperlink"/>
                <w:rFonts w:ascii="Times New Roman" w:hAnsi="Times New Roman" w:cs="Times New Roman"/>
                <w:noProof/>
              </w:rPr>
              <w:t>4.5 Security Requirements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_Toc209298685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9</w:t>
            </w:r>
            <w:r w:rsidR="0035140D" w:rsidRPr="00E16D25">
              <w:rPr>
                <w:rFonts w:ascii="Times New Roman" w:hAnsi="Times New Roman" w:cs="Times New Roman"/>
                <w:noProof/>
                <w:webHidden/>
              </w:rPr>
              <w:fldChar w:fldCharType="end"/>
            </w:r>
          </w:hyperlink>
        </w:p>
        <w:p w14:paraId="0DABF7ED" w14:textId="0FAC9D52"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86" w:history="1">
            <w:r w:rsidR="0035140D" w:rsidRPr="00E16D25">
              <w:rPr>
                <w:rStyle w:val="Hyperlink"/>
                <w:rFonts w:ascii="Times New Roman" w:hAnsi="Times New Roman" w:cs="Times New Roman"/>
                <w:noProof/>
              </w:rPr>
              <w:t>4.6 Usability Requirements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_Toc209298686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9</w:t>
            </w:r>
            <w:r w:rsidR="0035140D" w:rsidRPr="00E16D25">
              <w:rPr>
                <w:rFonts w:ascii="Times New Roman" w:hAnsi="Times New Roman" w:cs="Times New Roman"/>
                <w:noProof/>
                <w:webHidden/>
              </w:rPr>
              <w:fldChar w:fldCharType="end"/>
            </w:r>
          </w:hyperlink>
        </w:p>
        <w:p w14:paraId="1953047C" w14:textId="0B2904DE" w:rsidR="0035140D" w:rsidRPr="00E16D25" w:rsidRDefault="00777AE4">
          <w:pPr>
            <w:pStyle w:val="TOC1"/>
            <w:tabs>
              <w:tab w:val="right" w:leader="dot" w:pos="9016"/>
            </w:tabs>
            <w:rPr>
              <w:rFonts w:ascii="Times New Roman" w:eastAsiaTheme="minorEastAsia" w:hAnsi="Times New Roman" w:cs="Times New Roman"/>
              <w:noProof/>
              <w:sz w:val="22"/>
              <w:szCs w:val="22"/>
              <w:lang w:val="en-US"/>
            </w:rPr>
          </w:pPr>
          <w:hyperlink w:anchor="_Toc209298687" w:history="1">
            <w:r w:rsidR="0035140D" w:rsidRPr="00E16D25">
              <w:rPr>
                <w:rStyle w:val="Hyperlink"/>
                <w:rFonts w:ascii="Times New Roman" w:hAnsi="Times New Roman" w:cs="Times New Roman"/>
                <w:noProof/>
              </w:rPr>
              <w:t>5. Requirement Engineering Process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_Toc209298687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10</w:t>
            </w:r>
            <w:r w:rsidR="0035140D" w:rsidRPr="00E16D25">
              <w:rPr>
                <w:rFonts w:ascii="Times New Roman" w:hAnsi="Times New Roman" w:cs="Times New Roman"/>
                <w:noProof/>
                <w:webHidden/>
              </w:rPr>
              <w:fldChar w:fldCharType="end"/>
            </w:r>
          </w:hyperlink>
        </w:p>
        <w:p w14:paraId="20DFC42B" w14:textId="57353CD8"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88" w:history="1">
            <w:r w:rsidR="0035140D" w:rsidRPr="00E16D25">
              <w:rPr>
                <w:rStyle w:val="Hyperlink"/>
                <w:rFonts w:ascii="Times New Roman" w:hAnsi="Times New Roman" w:cs="Times New Roman"/>
                <w:noProof/>
              </w:rPr>
              <w:t>5.1 Requirement</w:t>
            </w:r>
            <w:r w:rsidR="0035140D" w:rsidRPr="00E16D25">
              <w:rPr>
                <w:rStyle w:val="Hyperlink"/>
                <w:rFonts w:ascii="Times New Roman" w:hAnsi="Times New Roman" w:cs="Times New Roman"/>
                <w:noProof/>
                <w:spacing w:val="-8"/>
              </w:rPr>
              <w:t xml:space="preserve"> </w:t>
            </w:r>
            <w:r w:rsidR="0035140D" w:rsidRPr="00E16D25">
              <w:rPr>
                <w:rStyle w:val="Hyperlink"/>
                <w:rFonts w:ascii="Times New Roman" w:hAnsi="Times New Roman" w:cs="Times New Roman"/>
                <w:noProof/>
              </w:rPr>
              <w:t>Elicitation</w:t>
            </w:r>
            <w:r w:rsidR="0035140D" w:rsidRPr="00E16D25">
              <w:rPr>
                <w:rStyle w:val="Hyperlink"/>
                <w:rFonts w:ascii="Times New Roman" w:hAnsi="Times New Roman" w:cs="Times New Roman"/>
                <w:noProof/>
                <w:spacing w:val="-7"/>
              </w:rPr>
              <w:t xml:space="preserve"> </w:t>
            </w:r>
            <w:r w:rsidR="0035140D" w:rsidRPr="00E16D25">
              <w:rPr>
                <w:rStyle w:val="Hyperlink"/>
                <w:rFonts w:ascii="Times New Roman" w:hAnsi="Times New Roman" w:cs="Times New Roman"/>
                <w:noProof/>
                <w:spacing w:val="-2"/>
              </w:rPr>
              <w:t>Techniques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_Toc209298688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10</w:t>
            </w:r>
            <w:r w:rsidR="0035140D" w:rsidRPr="00E16D25">
              <w:rPr>
                <w:rFonts w:ascii="Times New Roman" w:hAnsi="Times New Roman" w:cs="Times New Roman"/>
                <w:noProof/>
                <w:webHidden/>
              </w:rPr>
              <w:fldChar w:fldCharType="end"/>
            </w:r>
          </w:hyperlink>
        </w:p>
        <w:p w14:paraId="43756529" w14:textId="3CF944D6" w:rsidR="0035140D" w:rsidRPr="00E16D25" w:rsidRDefault="00777AE4">
          <w:pPr>
            <w:pStyle w:val="TOC3"/>
            <w:tabs>
              <w:tab w:val="right" w:leader="dot" w:pos="9016"/>
            </w:tabs>
            <w:rPr>
              <w:rFonts w:ascii="Times New Roman" w:eastAsiaTheme="minorEastAsia" w:hAnsi="Times New Roman" w:cs="Times New Roman"/>
              <w:noProof/>
              <w:sz w:val="22"/>
              <w:szCs w:val="22"/>
              <w:lang w:val="en-US"/>
            </w:rPr>
          </w:pPr>
          <w:hyperlink w:anchor="_Toc209298689" w:history="1">
            <w:r w:rsidR="0035140D" w:rsidRPr="00E16D25">
              <w:rPr>
                <w:rStyle w:val="Hyperlink"/>
                <w:rFonts w:ascii="Times New Roman" w:hAnsi="Times New Roman" w:cs="Times New Roman"/>
                <w:noProof/>
              </w:rPr>
              <w:t>5.1.1 Hold Interviews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_Toc209298689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10</w:t>
            </w:r>
            <w:r w:rsidR="0035140D" w:rsidRPr="00E16D25">
              <w:rPr>
                <w:rFonts w:ascii="Times New Roman" w:hAnsi="Times New Roman" w:cs="Times New Roman"/>
                <w:noProof/>
                <w:webHidden/>
              </w:rPr>
              <w:fldChar w:fldCharType="end"/>
            </w:r>
          </w:hyperlink>
        </w:p>
        <w:p w14:paraId="09B6B0F0" w14:textId="45050E0C" w:rsidR="0035140D" w:rsidRPr="00E16D25" w:rsidRDefault="00777AE4">
          <w:pPr>
            <w:pStyle w:val="TOC3"/>
            <w:tabs>
              <w:tab w:val="right" w:leader="dot" w:pos="9016"/>
            </w:tabs>
            <w:rPr>
              <w:rFonts w:ascii="Times New Roman" w:eastAsiaTheme="minorEastAsia" w:hAnsi="Times New Roman" w:cs="Times New Roman"/>
              <w:noProof/>
              <w:sz w:val="22"/>
              <w:szCs w:val="22"/>
              <w:lang w:val="en-US"/>
            </w:rPr>
          </w:pPr>
          <w:hyperlink w:anchor="_Toc209298690" w:history="1">
            <w:r w:rsidR="0035140D" w:rsidRPr="00E16D25">
              <w:rPr>
                <w:rStyle w:val="Hyperlink"/>
                <w:rFonts w:ascii="Times New Roman" w:hAnsi="Times New Roman" w:cs="Times New Roman"/>
                <w:noProof/>
              </w:rPr>
              <w:t>5.1.2 Perform Document Analysis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_Toc209298690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10</w:t>
            </w:r>
            <w:r w:rsidR="0035140D" w:rsidRPr="00E16D25">
              <w:rPr>
                <w:rFonts w:ascii="Times New Roman" w:hAnsi="Times New Roman" w:cs="Times New Roman"/>
                <w:noProof/>
                <w:webHidden/>
              </w:rPr>
              <w:fldChar w:fldCharType="end"/>
            </w:r>
          </w:hyperlink>
        </w:p>
        <w:p w14:paraId="40AE8EE6" w14:textId="79EB871C"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91" w:history="1">
            <w:r w:rsidR="0035140D" w:rsidRPr="00E16D25">
              <w:rPr>
                <w:rStyle w:val="Hyperlink"/>
                <w:rFonts w:ascii="Times New Roman" w:hAnsi="Times New Roman" w:cs="Times New Roman"/>
                <w:noProof/>
              </w:rPr>
              <w:t>5.2 Sample of Requirement Collection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_Toc209298691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10</w:t>
            </w:r>
            <w:r w:rsidR="0035140D" w:rsidRPr="00E16D25">
              <w:rPr>
                <w:rFonts w:ascii="Times New Roman" w:hAnsi="Times New Roman" w:cs="Times New Roman"/>
                <w:noProof/>
                <w:webHidden/>
              </w:rPr>
              <w:fldChar w:fldCharType="end"/>
            </w:r>
          </w:hyperlink>
        </w:p>
        <w:p w14:paraId="03ACF1BD" w14:textId="53C5D8F7" w:rsidR="0035140D" w:rsidRPr="00E16D25" w:rsidRDefault="00777AE4">
          <w:pPr>
            <w:pStyle w:val="TOC3"/>
            <w:tabs>
              <w:tab w:val="right" w:leader="dot" w:pos="9016"/>
            </w:tabs>
            <w:rPr>
              <w:rFonts w:ascii="Times New Roman" w:eastAsiaTheme="minorEastAsia" w:hAnsi="Times New Roman" w:cs="Times New Roman"/>
              <w:noProof/>
              <w:sz w:val="22"/>
              <w:szCs w:val="22"/>
              <w:lang w:val="en-US"/>
            </w:rPr>
          </w:pPr>
          <w:hyperlink w:anchor="_Toc209298692" w:history="1">
            <w:r w:rsidR="0035140D" w:rsidRPr="00E16D25">
              <w:rPr>
                <w:rStyle w:val="Hyperlink"/>
                <w:rFonts w:ascii="Times New Roman" w:hAnsi="Times New Roman" w:cs="Times New Roman"/>
                <w:noProof/>
              </w:rPr>
              <w:t>5.2.1 Requirement Collection – 1(Student)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_Toc209298692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11</w:t>
            </w:r>
            <w:r w:rsidR="0035140D" w:rsidRPr="00E16D25">
              <w:rPr>
                <w:rFonts w:ascii="Times New Roman" w:hAnsi="Times New Roman" w:cs="Times New Roman"/>
                <w:noProof/>
                <w:webHidden/>
              </w:rPr>
              <w:fldChar w:fldCharType="end"/>
            </w:r>
          </w:hyperlink>
        </w:p>
        <w:p w14:paraId="1CC28D85" w14:textId="639A1FAA" w:rsidR="0035140D" w:rsidRPr="00E16D25" w:rsidRDefault="00777AE4">
          <w:pPr>
            <w:pStyle w:val="TOC3"/>
            <w:tabs>
              <w:tab w:val="right" w:leader="dot" w:pos="9016"/>
            </w:tabs>
            <w:rPr>
              <w:rFonts w:ascii="Times New Roman" w:eastAsiaTheme="minorEastAsia" w:hAnsi="Times New Roman" w:cs="Times New Roman"/>
              <w:noProof/>
              <w:sz w:val="22"/>
              <w:szCs w:val="22"/>
              <w:lang w:val="en-US"/>
            </w:rPr>
          </w:pPr>
          <w:hyperlink w:anchor="_Toc209298693" w:history="1">
            <w:r w:rsidR="0035140D" w:rsidRPr="00E16D25">
              <w:rPr>
                <w:rStyle w:val="Hyperlink"/>
                <w:rFonts w:ascii="Times New Roman" w:hAnsi="Times New Roman" w:cs="Times New Roman"/>
                <w:noProof/>
              </w:rPr>
              <w:t>5.2.2 Requirement Collection – 2(Admin)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_Toc209298693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12</w:t>
            </w:r>
            <w:r w:rsidR="0035140D" w:rsidRPr="00E16D25">
              <w:rPr>
                <w:rFonts w:ascii="Times New Roman" w:hAnsi="Times New Roman" w:cs="Times New Roman"/>
                <w:noProof/>
                <w:webHidden/>
              </w:rPr>
              <w:fldChar w:fldCharType="end"/>
            </w:r>
          </w:hyperlink>
        </w:p>
        <w:p w14:paraId="6EBBE115" w14:textId="483886E1" w:rsidR="0035140D" w:rsidRPr="00E16D25" w:rsidRDefault="00777AE4">
          <w:pPr>
            <w:pStyle w:val="TOC3"/>
            <w:tabs>
              <w:tab w:val="right" w:leader="dot" w:pos="9016"/>
            </w:tabs>
            <w:rPr>
              <w:rFonts w:ascii="Times New Roman" w:eastAsiaTheme="minorEastAsia" w:hAnsi="Times New Roman" w:cs="Times New Roman"/>
              <w:noProof/>
              <w:sz w:val="22"/>
              <w:szCs w:val="22"/>
              <w:lang w:val="en-US"/>
            </w:rPr>
          </w:pPr>
          <w:hyperlink w:anchor="_Toc209298694" w:history="1">
            <w:r w:rsidR="0035140D" w:rsidRPr="00E16D25">
              <w:rPr>
                <w:rStyle w:val="Hyperlink"/>
                <w:rFonts w:ascii="Times New Roman" w:hAnsi="Times New Roman" w:cs="Times New Roman"/>
                <w:noProof/>
              </w:rPr>
              <w:t>5.2.3 Requirement Collection – 3(Exam Controller)</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_Toc209298694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13</w:t>
            </w:r>
            <w:r w:rsidR="0035140D" w:rsidRPr="00E16D25">
              <w:rPr>
                <w:rFonts w:ascii="Times New Roman" w:hAnsi="Times New Roman" w:cs="Times New Roman"/>
                <w:noProof/>
                <w:webHidden/>
              </w:rPr>
              <w:fldChar w:fldCharType="end"/>
            </w:r>
          </w:hyperlink>
        </w:p>
        <w:p w14:paraId="38B6E48E" w14:textId="5035E7AB" w:rsidR="0035140D" w:rsidRPr="00E16D25" w:rsidRDefault="00777AE4">
          <w:pPr>
            <w:pStyle w:val="TOC3"/>
            <w:tabs>
              <w:tab w:val="right" w:leader="dot" w:pos="9016"/>
            </w:tabs>
            <w:rPr>
              <w:rFonts w:ascii="Times New Roman" w:eastAsiaTheme="minorEastAsia" w:hAnsi="Times New Roman" w:cs="Times New Roman"/>
              <w:noProof/>
              <w:sz w:val="22"/>
              <w:szCs w:val="22"/>
              <w:lang w:val="en-US"/>
            </w:rPr>
          </w:pPr>
          <w:hyperlink w:anchor="_Toc209298695" w:history="1">
            <w:r w:rsidR="0035140D" w:rsidRPr="00E16D25">
              <w:rPr>
                <w:rStyle w:val="Hyperlink"/>
                <w:rFonts w:ascii="Times New Roman" w:hAnsi="Times New Roman" w:cs="Times New Roman"/>
                <w:noProof/>
              </w:rPr>
              <w:t>5.2.4 Requirement Collection – 4(Staff)</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_Toc209298695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14</w:t>
            </w:r>
            <w:r w:rsidR="0035140D" w:rsidRPr="00E16D25">
              <w:rPr>
                <w:rFonts w:ascii="Times New Roman" w:hAnsi="Times New Roman" w:cs="Times New Roman"/>
                <w:noProof/>
                <w:webHidden/>
              </w:rPr>
              <w:fldChar w:fldCharType="end"/>
            </w:r>
          </w:hyperlink>
        </w:p>
        <w:p w14:paraId="5B6AF43A" w14:textId="4B91F377" w:rsidR="0035140D" w:rsidRPr="00E16D25" w:rsidRDefault="00777AE4">
          <w:pPr>
            <w:pStyle w:val="TOC3"/>
            <w:tabs>
              <w:tab w:val="right" w:leader="dot" w:pos="9016"/>
            </w:tabs>
            <w:rPr>
              <w:rFonts w:ascii="Times New Roman" w:eastAsiaTheme="minorEastAsia" w:hAnsi="Times New Roman" w:cs="Times New Roman"/>
              <w:noProof/>
              <w:sz w:val="22"/>
              <w:szCs w:val="22"/>
              <w:lang w:val="en-US"/>
            </w:rPr>
          </w:pPr>
          <w:hyperlink w:anchor="_Toc209298696" w:history="1">
            <w:r w:rsidR="0035140D" w:rsidRPr="00E16D25">
              <w:rPr>
                <w:rStyle w:val="Hyperlink"/>
                <w:rFonts w:ascii="Times New Roman" w:hAnsi="Times New Roman" w:cs="Times New Roman"/>
                <w:noProof/>
              </w:rPr>
              <w:t>5.2.5 Requirement Collection – 5(DPD Section)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_Toc209298696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16</w:t>
            </w:r>
            <w:r w:rsidR="0035140D" w:rsidRPr="00E16D25">
              <w:rPr>
                <w:rFonts w:ascii="Times New Roman" w:hAnsi="Times New Roman" w:cs="Times New Roman"/>
                <w:noProof/>
                <w:webHidden/>
              </w:rPr>
              <w:fldChar w:fldCharType="end"/>
            </w:r>
          </w:hyperlink>
        </w:p>
        <w:p w14:paraId="31282A57" w14:textId="640E9AA7"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97" w:history="1">
            <w:r w:rsidR="0035140D" w:rsidRPr="00E16D25">
              <w:rPr>
                <w:rStyle w:val="Hyperlink"/>
                <w:rFonts w:ascii="Times New Roman" w:hAnsi="Times New Roman" w:cs="Times New Roman"/>
                <w:noProof/>
              </w:rPr>
              <w:t>5.3 Conflict Requirement and Negotiations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_Toc209298697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17</w:t>
            </w:r>
            <w:r w:rsidR="0035140D" w:rsidRPr="00E16D25">
              <w:rPr>
                <w:rFonts w:ascii="Times New Roman" w:hAnsi="Times New Roman" w:cs="Times New Roman"/>
                <w:noProof/>
                <w:webHidden/>
              </w:rPr>
              <w:fldChar w:fldCharType="end"/>
            </w:r>
          </w:hyperlink>
        </w:p>
        <w:p w14:paraId="6CED1A34" w14:textId="55F7E3A1"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98" w:history="1">
            <w:r w:rsidR="0035140D" w:rsidRPr="00E16D25">
              <w:rPr>
                <w:rStyle w:val="Hyperlink"/>
                <w:rFonts w:ascii="Times New Roman" w:hAnsi="Times New Roman" w:cs="Times New Roman"/>
                <w:noProof/>
              </w:rPr>
              <w:t>5.4 Requirement Validation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_Toc209298698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18</w:t>
            </w:r>
            <w:r w:rsidR="0035140D" w:rsidRPr="00E16D25">
              <w:rPr>
                <w:rFonts w:ascii="Times New Roman" w:hAnsi="Times New Roman" w:cs="Times New Roman"/>
                <w:noProof/>
                <w:webHidden/>
              </w:rPr>
              <w:fldChar w:fldCharType="end"/>
            </w:r>
          </w:hyperlink>
        </w:p>
        <w:p w14:paraId="5F132B7C" w14:textId="53C2965A"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699" w:history="1">
            <w:r w:rsidR="0035140D" w:rsidRPr="00E16D25">
              <w:rPr>
                <w:rStyle w:val="Hyperlink"/>
                <w:rFonts w:ascii="Times New Roman" w:hAnsi="Times New Roman" w:cs="Times New Roman"/>
                <w:noProof/>
              </w:rPr>
              <w:t>5.5 Requirement Verification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_Toc209298699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18</w:t>
            </w:r>
            <w:r w:rsidR="0035140D" w:rsidRPr="00E16D25">
              <w:rPr>
                <w:rFonts w:ascii="Times New Roman" w:hAnsi="Times New Roman" w:cs="Times New Roman"/>
                <w:noProof/>
                <w:webHidden/>
              </w:rPr>
              <w:fldChar w:fldCharType="end"/>
            </w:r>
          </w:hyperlink>
        </w:p>
        <w:p w14:paraId="7D7811C7" w14:textId="32BA406B" w:rsidR="0035140D" w:rsidRPr="00E16D25" w:rsidRDefault="00777AE4">
          <w:pPr>
            <w:pStyle w:val="TOC1"/>
            <w:tabs>
              <w:tab w:val="right" w:leader="dot" w:pos="9016"/>
            </w:tabs>
            <w:rPr>
              <w:rFonts w:ascii="Times New Roman" w:eastAsiaTheme="minorEastAsia" w:hAnsi="Times New Roman" w:cs="Times New Roman"/>
              <w:noProof/>
              <w:sz w:val="22"/>
              <w:szCs w:val="22"/>
              <w:lang w:val="en-US"/>
            </w:rPr>
          </w:pPr>
          <w:hyperlink w:anchor="_Toc209298700" w:history="1">
            <w:r w:rsidR="0035140D" w:rsidRPr="00E16D25">
              <w:rPr>
                <w:rStyle w:val="Hyperlink"/>
                <w:rFonts w:ascii="Times New Roman" w:hAnsi="Times New Roman" w:cs="Times New Roman"/>
                <w:noProof/>
              </w:rPr>
              <w:t>6. Use Case Diagram</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_Toc209298700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19</w:t>
            </w:r>
            <w:r w:rsidR="0035140D" w:rsidRPr="00E16D25">
              <w:rPr>
                <w:rFonts w:ascii="Times New Roman" w:hAnsi="Times New Roman" w:cs="Times New Roman"/>
                <w:noProof/>
                <w:webHidden/>
              </w:rPr>
              <w:fldChar w:fldCharType="end"/>
            </w:r>
          </w:hyperlink>
        </w:p>
        <w:p w14:paraId="024F086A" w14:textId="5095157B" w:rsidR="0035140D" w:rsidRPr="00E16D25" w:rsidRDefault="00777AE4">
          <w:pPr>
            <w:pStyle w:val="TOC1"/>
            <w:tabs>
              <w:tab w:val="right" w:leader="dot" w:pos="9016"/>
            </w:tabs>
            <w:rPr>
              <w:rFonts w:ascii="Times New Roman" w:eastAsiaTheme="minorEastAsia" w:hAnsi="Times New Roman" w:cs="Times New Roman"/>
              <w:noProof/>
              <w:sz w:val="22"/>
              <w:szCs w:val="22"/>
              <w:lang w:val="en-US"/>
            </w:rPr>
          </w:pPr>
          <w:hyperlink w:anchor="_Toc209298701" w:history="1">
            <w:r w:rsidR="0035140D" w:rsidRPr="00E16D25">
              <w:rPr>
                <w:rStyle w:val="Hyperlink"/>
                <w:rFonts w:ascii="Times New Roman" w:hAnsi="Times New Roman" w:cs="Times New Roman"/>
                <w:noProof/>
              </w:rPr>
              <w:t>7. Use Case Descriptions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_Toc209298701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20</w:t>
            </w:r>
            <w:r w:rsidR="0035140D" w:rsidRPr="00E16D25">
              <w:rPr>
                <w:rFonts w:ascii="Times New Roman" w:hAnsi="Times New Roman" w:cs="Times New Roman"/>
                <w:noProof/>
                <w:webHidden/>
              </w:rPr>
              <w:fldChar w:fldCharType="end"/>
            </w:r>
          </w:hyperlink>
        </w:p>
        <w:p w14:paraId="2D028D92" w14:textId="1E65A132"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02" w:history="1">
            <w:r w:rsidR="0035140D" w:rsidRPr="00E16D25">
              <w:rPr>
                <w:rStyle w:val="Hyperlink"/>
                <w:rFonts w:ascii="Times New Roman" w:hAnsi="Times New Roman" w:cs="Times New Roman"/>
                <w:noProof/>
              </w:rPr>
              <w:t>Use Case 1</w:t>
            </w:r>
            <w:r w:rsidR="007D4087" w:rsidRPr="00E16D25">
              <w:rPr>
                <w:rStyle w:val="Hyperlink"/>
                <w:rFonts w:ascii="Times New Roman" w:hAnsi="Times New Roman" w:cs="Times New Roman"/>
                <w:noProof/>
              </w:rPr>
              <w:t>(Login)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_Toc209298702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20</w:t>
            </w:r>
            <w:r w:rsidR="0035140D" w:rsidRPr="00E16D25">
              <w:rPr>
                <w:rFonts w:ascii="Times New Roman" w:hAnsi="Times New Roman" w:cs="Times New Roman"/>
                <w:noProof/>
                <w:webHidden/>
              </w:rPr>
              <w:fldChar w:fldCharType="end"/>
            </w:r>
          </w:hyperlink>
        </w:p>
        <w:p w14:paraId="55FDE352" w14:textId="753BB452"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04" w:history="1">
            <w:r w:rsidR="0035140D" w:rsidRPr="00E16D25">
              <w:rPr>
                <w:rStyle w:val="Hyperlink"/>
                <w:rFonts w:ascii="Times New Roman" w:hAnsi="Times New Roman" w:cs="Times New Roman"/>
                <w:noProof/>
              </w:rPr>
              <w:t>Use Case 2</w:t>
            </w:r>
            <w:r w:rsidR="007D4087" w:rsidRPr="00E16D25">
              <w:rPr>
                <w:rStyle w:val="Hyperlink"/>
                <w:rFonts w:ascii="Times New Roman" w:hAnsi="Times New Roman" w:cs="Times New Roman"/>
                <w:noProof/>
              </w:rPr>
              <w:t>(Register Account)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_Toc209298704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21</w:t>
            </w:r>
            <w:r w:rsidR="0035140D" w:rsidRPr="00E16D25">
              <w:rPr>
                <w:rFonts w:ascii="Times New Roman" w:hAnsi="Times New Roman" w:cs="Times New Roman"/>
                <w:noProof/>
                <w:webHidden/>
              </w:rPr>
              <w:fldChar w:fldCharType="end"/>
            </w:r>
          </w:hyperlink>
        </w:p>
        <w:p w14:paraId="0806A3FF" w14:textId="1CF1BDFF" w:rsidR="0035140D" w:rsidRPr="00E16D25" w:rsidRDefault="00777AE4" w:rsidP="007D4087">
          <w:pPr>
            <w:pStyle w:val="TOC2"/>
            <w:tabs>
              <w:tab w:val="right" w:leader="dot" w:pos="9016"/>
            </w:tabs>
            <w:rPr>
              <w:rFonts w:ascii="Times New Roman" w:eastAsiaTheme="minorEastAsia" w:hAnsi="Times New Roman" w:cs="Times New Roman"/>
              <w:noProof/>
              <w:sz w:val="22"/>
              <w:szCs w:val="22"/>
              <w:lang w:val="en-US"/>
            </w:rPr>
          </w:pPr>
          <w:hyperlink w:anchor="_Toc209298706"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rPr>
              <w:t>3</w:t>
            </w:r>
            <w:r w:rsidR="007D4087" w:rsidRPr="00E16D25">
              <w:rPr>
                <w:rStyle w:val="Hyperlink"/>
                <w:rFonts w:ascii="Times New Roman" w:eastAsia="Times New Roman" w:hAnsi="Times New Roman" w:cs="Times New Roman"/>
                <w:noProof/>
              </w:rPr>
              <w:t>(Apply for Seat)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_Toc209298706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22</w:t>
            </w:r>
            <w:r w:rsidR="0035140D" w:rsidRPr="00E16D25">
              <w:rPr>
                <w:rFonts w:ascii="Times New Roman" w:hAnsi="Times New Roman" w:cs="Times New Roman"/>
                <w:noProof/>
                <w:webHidden/>
              </w:rPr>
              <w:fldChar w:fldCharType="end"/>
            </w:r>
          </w:hyperlink>
        </w:p>
        <w:p w14:paraId="01CE3400" w14:textId="41352A9D"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08"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rPr>
              <w:t>4</w:t>
            </w:r>
            <w:r w:rsidR="007D4087" w:rsidRPr="00E16D25">
              <w:rPr>
                <w:rStyle w:val="Hyperlink"/>
                <w:rFonts w:ascii="Times New Roman" w:eastAsia="Times New Roman" w:hAnsi="Times New Roman" w:cs="Times New Roman"/>
                <w:noProof/>
              </w:rPr>
              <w:t>(Upload Documents)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_Toc209298708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23</w:t>
            </w:r>
            <w:r w:rsidR="0035140D" w:rsidRPr="00E16D25">
              <w:rPr>
                <w:rFonts w:ascii="Times New Roman" w:hAnsi="Times New Roman" w:cs="Times New Roman"/>
                <w:noProof/>
                <w:webHidden/>
              </w:rPr>
              <w:fldChar w:fldCharType="end"/>
            </w:r>
          </w:hyperlink>
        </w:p>
        <w:p w14:paraId="5EAD869E" w14:textId="2393C8F9"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10"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rPr>
              <w:t>5</w:t>
            </w:r>
            <w:r w:rsidR="007D4087" w:rsidRPr="00E16D25">
              <w:rPr>
                <w:rStyle w:val="Hyperlink"/>
                <w:rFonts w:ascii="Times New Roman" w:eastAsia="Times New Roman" w:hAnsi="Times New Roman" w:cs="Times New Roman"/>
                <w:noProof/>
              </w:rPr>
              <w:t>(</w:t>
            </w:r>
            <w:r w:rsidR="004072F9" w:rsidRPr="00E16D25">
              <w:rPr>
                <w:rStyle w:val="Hyperlink"/>
                <w:rFonts w:ascii="Times New Roman" w:eastAsia="Times New Roman" w:hAnsi="Times New Roman" w:cs="Times New Roman"/>
                <w:noProof/>
              </w:rPr>
              <w:t>Apply for Renewal)</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_Toc209298710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24</w:t>
            </w:r>
            <w:r w:rsidR="0035140D" w:rsidRPr="00E16D25">
              <w:rPr>
                <w:rFonts w:ascii="Times New Roman" w:hAnsi="Times New Roman" w:cs="Times New Roman"/>
                <w:noProof/>
                <w:webHidden/>
              </w:rPr>
              <w:fldChar w:fldCharType="end"/>
            </w:r>
          </w:hyperlink>
        </w:p>
        <w:p w14:paraId="42123218" w14:textId="2EC2105B"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12"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rPr>
              <w:t>6</w:t>
            </w:r>
            <w:r w:rsidR="004072F9" w:rsidRPr="00E16D25">
              <w:rPr>
                <w:rStyle w:val="Hyperlink"/>
                <w:rFonts w:ascii="Times New Roman" w:eastAsia="Times New Roman" w:hAnsi="Times New Roman" w:cs="Times New Roman"/>
                <w:noProof/>
              </w:rPr>
              <w:t>(View Shortlist)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_Toc209298712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25</w:t>
            </w:r>
            <w:r w:rsidR="0035140D" w:rsidRPr="00E16D25">
              <w:rPr>
                <w:rFonts w:ascii="Times New Roman" w:hAnsi="Times New Roman" w:cs="Times New Roman"/>
                <w:noProof/>
                <w:webHidden/>
              </w:rPr>
              <w:fldChar w:fldCharType="end"/>
            </w:r>
          </w:hyperlink>
        </w:p>
        <w:p w14:paraId="4F189344" w14:textId="49A21C0F"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14"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rPr>
              <w:t>7</w:t>
            </w:r>
            <w:r w:rsidR="004072F9" w:rsidRPr="00E16D25">
              <w:rPr>
                <w:rStyle w:val="Hyperlink"/>
                <w:rFonts w:ascii="Times New Roman" w:eastAsia="Times New Roman" w:hAnsi="Times New Roman" w:cs="Times New Roman"/>
                <w:noProof/>
              </w:rPr>
              <w:t xml:space="preserve">(Attend Interview &amp; </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_Toc209298714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26</w:t>
            </w:r>
            <w:r w:rsidR="0035140D" w:rsidRPr="00E16D25">
              <w:rPr>
                <w:rFonts w:ascii="Times New Roman" w:hAnsi="Times New Roman" w:cs="Times New Roman"/>
                <w:noProof/>
                <w:webHidden/>
              </w:rPr>
              <w:fldChar w:fldCharType="end"/>
            </w:r>
          </w:hyperlink>
        </w:p>
        <w:p w14:paraId="7CD67BA7" w14:textId="1351961F"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16"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rPr>
              <w:t>8</w:t>
            </w:r>
            <w:r w:rsidR="00DA5D0A" w:rsidRPr="00E16D25">
              <w:rPr>
                <w:rFonts w:ascii="Times New Roman" w:hAnsi="Times New Roman" w:cs="Times New Roman"/>
              </w:rPr>
              <w:t>(</w:t>
            </w:r>
            <w:r w:rsidR="00DA5D0A" w:rsidRPr="00E16D25">
              <w:rPr>
                <w:rStyle w:val="Hyperlink"/>
                <w:rFonts w:ascii="Times New Roman" w:eastAsia="Times New Roman" w:hAnsi="Times New Roman" w:cs="Times New Roman"/>
                <w:noProof/>
              </w:rPr>
              <w:t>Waitlist Access)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_Toc209298716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27</w:t>
            </w:r>
            <w:r w:rsidR="0035140D" w:rsidRPr="00E16D25">
              <w:rPr>
                <w:rFonts w:ascii="Times New Roman" w:hAnsi="Times New Roman" w:cs="Times New Roman"/>
                <w:noProof/>
                <w:webHidden/>
              </w:rPr>
              <w:fldChar w:fldCharType="end"/>
            </w:r>
          </w:hyperlink>
        </w:p>
        <w:p w14:paraId="4B52C1B5" w14:textId="57833D9A"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18"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rPr>
              <w:t>9</w:t>
            </w:r>
            <w:r w:rsidR="00DA5D0A" w:rsidRPr="00E16D25">
              <w:rPr>
                <w:rStyle w:val="Hyperlink"/>
                <w:rFonts w:ascii="Times New Roman" w:eastAsia="Times New Roman" w:hAnsi="Times New Roman" w:cs="Times New Roman"/>
                <w:noProof/>
              </w:rPr>
              <w:t>(Confirms Seat via Payment)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_Toc209298718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28</w:t>
            </w:r>
            <w:r w:rsidR="0035140D" w:rsidRPr="00E16D25">
              <w:rPr>
                <w:rFonts w:ascii="Times New Roman" w:hAnsi="Times New Roman" w:cs="Times New Roman"/>
                <w:noProof/>
                <w:webHidden/>
              </w:rPr>
              <w:fldChar w:fldCharType="end"/>
            </w:r>
          </w:hyperlink>
        </w:p>
        <w:p w14:paraId="40DE2953" w14:textId="6C3D0EE0"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20"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1</w:t>
            </w:r>
            <w:r w:rsidR="0035140D" w:rsidRPr="00E16D25">
              <w:rPr>
                <w:rStyle w:val="Hyperlink"/>
                <w:rFonts w:ascii="Times New Roman" w:eastAsia="Times New Roman" w:hAnsi="Times New Roman" w:cs="Times New Roman"/>
                <w:noProof/>
              </w:rPr>
              <w:t>0</w:t>
            </w:r>
            <w:r w:rsidR="00DA5D0A" w:rsidRPr="00E16D25">
              <w:rPr>
                <w:rStyle w:val="Hyperlink"/>
                <w:rFonts w:ascii="Times New Roman" w:eastAsia="Times New Roman" w:hAnsi="Times New Roman" w:cs="Times New Roman"/>
                <w:noProof/>
              </w:rPr>
              <w:t>(Submit Complaints / Feedback)</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_Toc209298720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29</w:t>
            </w:r>
            <w:r w:rsidR="0035140D" w:rsidRPr="00E16D25">
              <w:rPr>
                <w:rFonts w:ascii="Times New Roman" w:hAnsi="Times New Roman" w:cs="Times New Roman"/>
                <w:noProof/>
                <w:webHidden/>
              </w:rPr>
              <w:fldChar w:fldCharType="end"/>
            </w:r>
          </w:hyperlink>
        </w:p>
        <w:p w14:paraId="25E43690" w14:textId="6355C77B"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22"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1</w:t>
            </w:r>
            <w:r w:rsidR="0035140D" w:rsidRPr="00E16D25">
              <w:rPr>
                <w:rStyle w:val="Hyperlink"/>
                <w:rFonts w:ascii="Times New Roman" w:eastAsia="Times New Roman" w:hAnsi="Times New Roman" w:cs="Times New Roman"/>
                <w:noProof/>
              </w:rPr>
              <w:t>1</w:t>
            </w:r>
            <w:r w:rsidR="00DA5D0A" w:rsidRPr="00E16D25">
              <w:rPr>
                <w:rStyle w:val="Hyperlink"/>
                <w:rFonts w:ascii="Times New Roman" w:eastAsia="Times New Roman" w:hAnsi="Times New Roman" w:cs="Times New Roman"/>
                <w:noProof/>
              </w:rPr>
              <w:t>(Notifications)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_Toc209298722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30</w:t>
            </w:r>
            <w:r w:rsidR="0035140D" w:rsidRPr="00E16D25">
              <w:rPr>
                <w:rFonts w:ascii="Times New Roman" w:hAnsi="Times New Roman" w:cs="Times New Roman"/>
                <w:noProof/>
                <w:webHidden/>
              </w:rPr>
              <w:fldChar w:fldCharType="end"/>
            </w:r>
          </w:hyperlink>
        </w:p>
        <w:p w14:paraId="3F0DEAE2" w14:textId="66CB3DD5"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24"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1</w:t>
            </w:r>
            <w:r w:rsidR="0035140D" w:rsidRPr="00E16D25">
              <w:rPr>
                <w:rStyle w:val="Hyperlink"/>
                <w:rFonts w:ascii="Times New Roman" w:eastAsia="Times New Roman" w:hAnsi="Times New Roman" w:cs="Times New Roman"/>
                <w:noProof/>
              </w:rPr>
              <w:t>2</w:t>
            </w:r>
            <w:r w:rsidR="00DA5D0A" w:rsidRPr="00E16D25">
              <w:rPr>
                <w:rStyle w:val="Hyperlink"/>
                <w:rFonts w:ascii="Times New Roman" w:eastAsia="Times New Roman" w:hAnsi="Times New Roman" w:cs="Times New Roman"/>
                <w:noProof/>
              </w:rPr>
              <w:t>(Student view seat plan.)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_Toc209298724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31</w:t>
            </w:r>
            <w:r w:rsidR="0035140D" w:rsidRPr="00E16D25">
              <w:rPr>
                <w:rFonts w:ascii="Times New Roman" w:hAnsi="Times New Roman" w:cs="Times New Roman"/>
                <w:noProof/>
                <w:webHidden/>
              </w:rPr>
              <w:fldChar w:fldCharType="end"/>
            </w:r>
          </w:hyperlink>
        </w:p>
        <w:p w14:paraId="13F8BF43" w14:textId="64C8254A"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26"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1</w:t>
            </w:r>
            <w:r w:rsidR="0035140D" w:rsidRPr="00E16D25">
              <w:rPr>
                <w:rStyle w:val="Hyperlink"/>
                <w:rFonts w:ascii="Times New Roman" w:eastAsia="Times New Roman" w:hAnsi="Times New Roman" w:cs="Times New Roman"/>
                <w:noProof/>
              </w:rPr>
              <w:t>3</w:t>
            </w:r>
            <w:r w:rsidR="00DA5D0A" w:rsidRPr="00E16D25">
              <w:rPr>
                <w:rStyle w:val="Hyperlink"/>
                <w:rFonts w:ascii="Times New Roman" w:eastAsia="Times New Roman" w:hAnsi="Times New Roman" w:cs="Times New Roman"/>
                <w:noProof/>
              </w:rPr>
              <w:t>(Student Logout)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_Toc209298726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32</w:t>
            </w:r>
            <w:r w:rsidR="0035140D" w:rsidRPr="00E16D25">
              <w:rPr>
                <w:rFonts w:ascii="Times New Roman" w:hAnsi="Times New Roman" w:cs="Times New Roman"/>
                <w:noProof/>
                <w:webHidden/>
              </w:rPr>
              <w:fldChar w:fldCharType="end"/>
            </w:r>
          </w:hyperlink>
        </w:p>
        <w:p w14:paraId="48CE3B0A" w14:textId="0240ED3E"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28"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1</w:t>
            </w:r>
            <w:r w:rsidR="0035140D" w:rsidRPr="00E16D25">
              <w:rPr>
                <w:rStyle w:val="Hyperlink"/>
                <w:rFonts w:ascii="Times New Roman" w:eastAsia="Times New Roman" w:hAnsi="Times New Roman" w:cs="Times New Roman"/>
                <w:noProof/>
              </w:rPr>
              <w:t>4</w:t>
            </w:r>
            <w:r w:rsidR="00DA5D0A" w:rsidRPr="00E16D25">
              <w:rPr>
                <w:rStyle w:val="Hyperlink"/>
                <w:rFonts w:ascii="Times New Roman" w:eastAsia="Times New Roman" w:hAnsi="Times New Roman" w:cs="Times New Roman"/>
                <w:noProof/>
              </w:rPr>
              <w:t>(Admin login)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_Toc209298728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33</w:t>
            </w:r>
            <w:r w:rsidR="0035140D" w:rsidRPr="00E16D25">
              <w:rPr>
                <w:rFonts w:ascii="Times New Roman" w:hAnsi="Times New Roman" w:cs="Times New Roman"/>
                <w:noProof/>
                <w:webHidden/>
              </w:rPr>
              <w:fldChar w:fldCharType="end"/>
            </w:r>
          </w:hyperlink>
        </w:p>
        <w:p w14:paraId="2ABBD656" w14:textId="3BE235FC"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30"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1</w:t>
            </w:r>
            <w:r w:rsidR="0035140D" w:rsidRPr="00E16D25">
              <w:rPr>
                <w:rStyle w:val="Hyperlink"/>
                <w:rFonts w:ascii="Times New Roman" w:eastAsia="Times New Roman" w:hAnsi="Times New Roman" w:cs="Times New Roman"/>
                <w:noProof/>
              </w:rPr>
              <w:t>5</w:t>
            </w:r>
            <w:r w:rsidR="00DA5D0A" w:rsidRPr="00E16D25">
              <w:rPr>
                <w:rStyle w:val="Hyperlink"/>
                <w:rFonts w:ascii="Times New Roman" w:eastAsia="Times New Roman" w:hAnsi="Times New Roman" w:cs="Times New Roman"/>
                <w:noProof/>
              </w:rPr>
              <w:t>(Manage Applications)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_Toc209298730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34</w:t>
            </w:r>
            <w:r w:rsidR="0035140D" w:rsidRPr="00E16D25">
              <w:rPr>
                <w:rFonts w:ascii="Times New Roman" w:hAnsi="Times New Roman" w:cs="Times New Roman"/>
                <w:noProof/>
                <w:webHidden/>
              </w:rPr>
              <w:fldChar w:fldCharType="end"/>
            </w:r>
          </w:hyperlink>
        </w:p>
        <w:p w14:paraId="031A63B5" w14:textId="1263984D"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32"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1</w:t>
            </w:r>
            <w:r w:rsidR="0035140D" w:rsidRPr="00E16D25">
              <w:rPr>
                <w:rStyle w:val="Hyperlink"/>
                <w:rFonts w:ascii="Times New Roman" w:eastAsia="Times New Roman" w:hAnsi="Times New Roman" w:cs="Times New Roman"/>
                <w:noProof/>
              </w:rPr>
              <w:t>6</w:t>
            </w:r>
            <w:r w:rsidR="00DA5D0A" w:rsidRPr="00E16D25">
              <w:rPr>
                <w:rStyle w:val="Hyperlink"/>
                <w:rFonts w:ascii="Times New Roman" w:eastAsia="Times New Roman" w:hAnsi="Times New Roman" w:cs="Times New Roman"/>
                <w:noProof/>
              </w:rPr>
              <w:t>(Override Allotment)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_Toc209298732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35</w:t>
            </w:r>
            <w:r w:rsidR="0035140D" w:rsidRPr="00E16D25">
              <w:rPr>
                <w:rFonts w:ascii="Times New Roman" w:hAnsi="Times New Roman" w:cs="Times New Roman"/>
                <w:noProof/>
                <w:webHidden/>
              </w:rPr>
              <w:fldChar w:fldCharType="end"/>
            </w:r>
          </w:hyperlink>
        </w:p>
        <w:p w14:paraId="266FCEA7" w14:textId="6CEB7CDC"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34"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1</w:t>
            </w:r>
            <w:r w:rsidR="0035140D" w:rsidRPr="00E16D25">
              <w:rPr>
                <w:rStyle w:val="Hyperlink"/>
                <w:rFonts w:ascii="Times New Roman" w:eastAsia="Times New Roman" w:hAnsi="Times New Roman" w:cs="Times New Roman"/>
                <w:noProof/>
              </w:rPr>
              <w:t>7</w:t>
            </w:r>
            <w:r w:rsidR="00DA5D0A" w:rsidRPr="00E16D25">
              <w:rPr>
                <w:rStyle w:val="Hyperlink"/>
                <w:rFonts w:ascii="Times New Roman" w:eastAsia="Times New Roman" w:hAnsi="Times New Roman" w:cs="Times New Roman"/>
                <w:noProof/>
              </w:rPr>
              <w:t>(Manage Complaints)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_Toc209298734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36</w:t>
            </w:r>
            <w:r w:rsidR="0035140D" w:rsidRPr="00E16D25">
              <w:rPr>
                <w:rFonts w:ascii="Times New Roman" w:hAnsi="Times New Roman" w:cs="Times New Roman"/>
                <w:noProof/>
                <w:webHidden/>
              </w:rPr>
              <w:fldChar w:fldCharType="end"/>
            </w:r>
          </w:hyperlink>
        </w:p>
        <w:p w14:paraId="2A57A37B" w14:textId="2D72FA80" w:rsidR="0035140D" w:rsidRPr="00E16D25" w:rsidRDefault="00777AE4" w:rsidP="00DA5D0A">
          <w:pPr>
            <w:pStyle w:val="TOC2"/>
            <w:tabs>
              <w:tab w:val="right" w:leader="dot" w:pos="9016"/>
            </w:tabs>
            <w:rPr>
              <w:rFonts w:ascii="Times New Roman" w:eastAsiaTheme="minorEastAsia" w:hAnsi="Times New Roman" w:cs="Times New Roman"/>
              <w:noProof/>
              <w:sz w:val="22"/>
              <w:szCs w:val="22"/>
              <w:lang w:val="en-US"/>
            </w:rPr>
          </w:pPr>
          <w:hyperlink w:anchor="_Toc209298736"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1</w:t>
            </w:r>
            <w:r w:rsidR="0035140D" w:rsidRPr="00E16D25">
              <w:rPr>
                <w:rStyle w:val="Hyperlink"/>
                <w:rFonts w:ascii="Times New Roman" w:eastAsia="Times New Roman" w:hAnsi="Times New Roman" w:cs="Times New Roman"/>
                <w:noProof/>
              </w:rPr>
              <w:t>8</w:t>
            </w:r>
            <w:r w:rsidR="00DA5D0A" w:rsidRPr="00E16D25">
              <w:rPr>
                <w:rStyle w:val="Hyperlink"/>
                <w:rFonts w:ascii="Times New Roman" w:eastAsia="Times New Roman" w:hAnsi="Times New Roman" w:cs="Times New Roman"/>
                <w:noProof/>
              </w:rPr>
              <w:t>(Track Discipline Records)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_Toc209298736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37</w:t>
            </w:r>
            <w:r w:rsidR="0035140D" w:rsidRPr="00E16D25">
              <w:rPr>
                <w:rFonts w:ascii="Times New Roman" w:hAnsi="Times New Roman" w:cs="Times New Roman"/>
                <w:noProof/>
                <w:webHidden/>
              </w:rPr>
              <w:fldChar w:fldCharType="end"/>
            </w:r>
          </w:hyperlink>
        </w:p>
        <w:p w14:paraId="7F2762BF" w14:textId="4AEB19A3"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38"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1</w:t>
            </w:r>
            <w:r w:rsidR="0035140D" w:rsidRPr="00E16D25">
              <w:rPr>
                <w:rStyle w:val="Hyperlink"/>
                <w:rFonts w:ascii="Times New Roman" w:eastAsia="Times New Roman" w:hAnsi="Times New Roman" w:cs="Times New Roman"/>
                <w:noProof/>
              </w:rPr>
              <w:t>9</w:t>
            </w:r>
            <w:r w:rsidR="00DA5D0A" w:rsidRPr="00E16D25">
              <w:rPr>
                <w:rStyle w:val="Hyperlink"/>
                <w:rFonts w:ascii="Times New Roman" w:eastAsia="Times New Roman" w:hAnsi="Times New Roman" w:cs="Times New Roman"/>
                <w:noProof/>
              </w:rPr>
              <w:t>(Manage Inventory)</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_Toc209298738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38</w:t>
            </w:r>
            <w:r w:rsidR="0035140D" w:rsidRPr="00E16D25">
              <w:rPr>
                <w:rFonts w:ascii="Times New Roman" w:hAnsi="Times New Roman" w:cs="Times New Roman"/>
                <w:noProof/>
                <w:webHidden/>
              </w:rPr>
              <w:fldChar w:fldCharType="end"/>
            </w:r>
          </w:hyperlink>
        </w:p>
        <w:p w14:paraId="25043B04" w14:textId="0A3B01C1"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40"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20</w:t>
            </w:r>
            <w:r w:rsidR="00981106" w:rsidRPr="00E16D25">
              <w:rPr>
                <w:rStyle w:val="Hyperlink"/>
                <w:rFonts w:ascii="Times New Roman" w:eastAsia="Times New Roman" w:hAnsi="Times New Roman" w:cs="Times New Roman"/>
                <w:noProof/>
                <w:spacing w:val="-2"/>
              </w:rPr>
              <w:t>(Configure Application Form)</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_Toc209298740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39</w:t>
            </w:r>
            <w:r w:rsidR="0035140D" w:rsidRPr="00E16D25">
              <w:rPr>
                <w:rFonts w:ascii="Times New Roman" w:hAnsi="Times New Roman" w:cs="Times New Roman"/>
                <w:noProof/>
                <w:webHidden/>
              </w:rPr>
              <w:fldChar w:fldCharType="end"/>
            </w:r>
          </w:hyperlink>
        </w:p>
        <w:p w14:paraId="2E58C539" w14:textId="7E9C56A3"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42"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21</w:t>
            </w:r>
            <w:r w:rsidR="00981106" w:rsidRPr="00E16D25">
              <w:rPr>
                <w:rStyle w:val="Hyperlink"/>
                <w:rFonts w:ascii="Times New Roman" w:eastAsia="Times New Roman" w:hAnsi="Times New Roman" w:cs="Times New Roman"/>
                <w:noProof/>
                <w:spacing w:val="-2"/>
              </w:rPr>
              <w:t>(Dashboard)</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_Toc209298742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40</w:t>
            </w:r>
            <w:r w:rsidR="0035140D" w:rsidRPr="00E16D25">
              <w:rPr>
                <w:rFonts w:ascii="Times New Roman" w:hAnsi="Times New Roman" w:cs="Times New Roman"/>
                <w:noProof/>
                <w:webHidden/>
              </w:rPr>
              <w:fldChar w:fldCharType="end"/>
            </w:r>
          </w:hyperlink>
        </w:p>
        <w:p w14:paraId="1E92DB19" w14:textId="00E23F12" w:rsidR="0035140D" w:rsidRPr="00E16D25" w:rsidRDefault="00777AE4" w:rsidP="00981106">
          <w:pPr>
            <w:pStyle w:val="TOC2"/>
            <w:tabs>
              <w:tab w:val="right" w:leader="dot" w:pos="9016"/>
            </w:tabs>
            <w:rPr>
              <w:rFonts w:ascii="Times New Roman" w:eastAsiaTheme="minorEastAsia" w:hAnsi="Times New Roman" w:cs="Times New Roman"/>
              <w:noProof/>
              <w:sz w:val="22"/>
              <w:szCs w:val="22"/>
              <w:lang w:val="en-US"/>
            </w:rPr>
          </w:pPr>
          <w:hyperlink w:anchor="_Toc209298744"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2</w:t>
            </w:r>
            <w:r w:rsidR="0035140D" w:rsidRPr="00E16D25">
              <w:rPr>
                <w:rStyle w:val="Hyperlink"/>
                <w:rFonts w:ascii="Times New Roman" w:eastAsia="Times New Roman" w:hAnsi="Times New Roman" w:cs="Times New Roman"/>
                <w:noProof/>
              </w:rPr>
              <w:t>2</w:t>
            </w:r>
            <w:r w:rsidR="00981106" w:rsidRPr="00E16D25">
              <w:rPr>
                <w:rStyle w:val="Hyperlink"/>
                <w:rFonts w:ascii="Times New Roman" w:eastAsia="Times New Roman" w:hAnsi="Times New Roman" w:cs="Times New Roman"/>
                <w:noProof/>
              </w:rPr>
              <w:t>(Approve / Deny student seat renewal requests)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_Toc209298744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41</w:t>
            </w:r>
            <w:r w:rsidR="0035140D" w:rsidRPr="00E16D25">
              <w:rPr>
                <w:rFonts w:ascii="Times New Roman" w:hAnsi="Times New Roman" w:cs="Times New Roman"/>
                <w:noProof/>
                <w:webHidden/>
              </w:rPr>
              <w:fldChar w:fldCharType="end"/>
            </w:r>
          </w:hyperlink>
        </w:p>
        <w:p w14:paraId="02EC1B30" w14:textId="763775DF"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46"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2</w:t>
            </w:r>
            <w:r w:rsidR="0035140D" w:rsidRPr="00E16D25">
              <w:rPr>
                <w:rStyle w:val="Hyperlink"/>
                <w:rFonts w:ascii="Times New Roman" w:eastAsia="Times New Roman" w:hAnsi="Times New Roman" w:cs="Times New Roman"/>
                <w:noProof/>
              </w:rPr>
              <w:t>3</w:t>
            </w:r>
            <w:r w:rsidR="00981106" w:rsidRPr="00E16D25">
              <w:rPr>
                <w:rStyle w:val="Hyperlink"/>
                <w:rFonts w:ascii="Times New Roman" w:eastAsia="Times New Roman" w:hAnsi="Times New Roman" w:cs="Times New Roman"/>
                <w:noProof/>
              </w:rPr>
              <w:t>(Manage Waitlist)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_Toc209298746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42</w:t>
            </w:r>
            <w:r w:rsidR="0035140D" w:rsidRPr="00E16D25">
              <w:rPr>
                <w:rFonts w:ascii="Times New Roman" w:hAnsi="Times New Roman" w:cs="Times New Roman"/>
                <w:noProof/>
                <w:webHidden/>
              </w:rPr>
              <w:fldChar w:fldCharType="end"/>
            </w:r>
          </w:hyperlink>
        </w:p>
        <w:p w14:paraId="36DBB064" w14:textId="69C48718"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48"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2</w:t>
            </w:r>
            <w:r w:rsidR="0035140D" w:rsidRPr="00E16D25">
              <w:rPr>
                <w:rStyle w:val="Hyperlink"/>
                <w:rFonts w:ascii="Times New Roman" w:eastAsia="Times New Roman" w:hAnsi="Times New Roman" w:cs="Times New Roman"/>
                <w:noProof/>
              </w:rPr>
              <w:t>4</w:t>
            </w:r>
            <w:r w:rsidR="00981106" w:rsidRPr="00E16D25">
              <w:rPr>
                <w:rStyle w:val="Hyperlink"/>
                <w:rFonts w:ascii="Times New Roman" w:eastAsia="Times New Roman" w:hAnsi="Times New Roman" w:cs="Times New Roman"/>
                <w:noProof/>
              </w:rPr>
              <w:t>(Receive Admin Notifications)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_Toc209298748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43</w:t>
            </w:r>
            <w:r w:rsidR="0035140D" w:rsidRPr="00E16D25">
              <w:rPr>
                <w:rFonts w:ascii="Times New Roman" w:hAnsi="Times New Roman" w:cs="Times New Roman"/>
                <w:noProof/>
                <w:webHidden/>
              </w:rPr>
              <w:fldChar w:fldCharType="end"/>
            </w:r>
          </w:hyperlink>
        </w:p>
        <w:p w14:paraId="250ACFC3" w14:textId="42DA453E"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50"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2</w:t>
            </w:r>
            <w:r w:rsidR="0035140D" w:rsidRPr="00E16D25">
              <w:rPr>
                <w:rStyle w:val="Hyperlink"/>
                <w:rFonts w:ascii="Times New Roman" w:eastAsia="Times New Roman" w:hAnsi="Times New Roman" w:cs="Times New Roman"/>
                <w:noProof/>
              </w:rPr>
              <w:t>5</w:t>
            </w:r>
            <w:r w:rsidR="00981106" w:rsidRPr="00E16D25">
              <w:rPr>
                <w:rStyle w:val="Hyperlink"/>
                <w:rFonts w:ascii="Times New Roman" w:eastAsia="Times New Roman" w:hAnsi="Times New Roman" w:cs="Times New Roman"/>
                <w:noProof/>
              </w:rPr>
              <w:t>(Logout)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_Toc209298750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44</w:t>
            </w:r>
            <w:r w:rsidR="0035140D" w:rsidRPr="00E16D25">
              <w:rPr>
                <w:rFonts w:ascii="Times New Roman" w:hAnsi="Times New Roman" w:cs="Times New Roman"/>
                <w:noProof/>
                <w:webHidden/>
              </w:rPr>
              <w:fldChar w:fldCharType="end"/>
            </w:r>
          </w:hyperlink>
        </w:p>
        <w:p w14:paraId="2AD137BE" w14:textId="58EEA109"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52"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26</w:t>
            </w:r>
            <w:r w:rsidR="00981106" w:rsidRPr="00E16D25">
              <w:rPr>
                <w:rStyle w:val="Hyperlink"/>
                <w:rFonts w:ascii="Times New Roman" w:eastAsia="Times New Roman" w:hAnsi="Times New Roman" w:cs="Times New Roman"/>
                <w:noProof/>
                <w:spacing w:val="-2"/>
              </w:rPr>
              <w:t>(Exam controller login)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_Toc209298752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45</w:t>
            </w:r>
            <w:r w:rsidR="0035140D" w:rsidRPr="00E16D25">
              <w:rPr>
                <w:rFonts w:ascii="Times New Roman" w:hAnsi="Times New Roman" w:cs="Times New Roman"/>
                <w:noProof/>
                <w:webHidden/>
              </w:rPr>
              <w:fldChar w:fldCharType="end"/>
            </w:r>
          </w:hyperlink>
        </w:p>
        <w:p w14:paraId="37544DF0" w14:textId="28E860A6"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54"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27</w:t>
            </w:r>
            <w:r w:rsidR="00981106" w:rsidRPr="00E16D25">
              <w:rPr>
                <w:rStyle w:val="Hyperlink"/>
                <w:rFonts w:ascii="Times New Roman" w:eastAsia="Times New Roman" w:hAnsi="Times New Roman" w:cs="Times New Roman"/>
                <w:noProof/>
                <w:spacing w:val="-2"/>
              </w:rPr>
              <w:t>(Upload exam seat plan)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_Toc209298754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46</w:t>
            </w:r>
            <w:r w:rsidR="0035140D" w:rsidRPr="00E16D25">
              <w:rPr>
                <w:rFonts w:ascii="Times New Roman" w:hAnsi="Times New Roman" w:cs="Times New Roman"/>
                <w:noProof/>
                <w:webHidden/>
              </w:rPr>
              <w:fldChar w:fldCharType="end"/>
            </w:r>
          </w:hyperlink>
        </w:p>
        <w:p w14:paraId="383EC8D4" w14:textId="5C8B8812" w:rsidR="0035140D" w:rsidRPr="00E16D25" w:rsidRDefault="00777AE4" w:rsidP="00981106">
          <w:pPr>
            <w:pStyle w:val="TOC2"/>
            <w:tabs>
              <w:tab w:val="right" w:leader="dot" w:pos="9016"/>
            </w:tabs>
            <w:rPr>
              <w:rFonts w:ascii="Times New Roman" w:eastAsiaTheme="minorEastAsia" w:hAnsi="Times New Roman" w:cs="Times New Roman"/>
              <w:noProof/>
              <w:sz w:val="22"/>
              <w:szCs w:val="22"/>
              <w:lang w:val="en-US"/>
            </w:rPr>
          </w:pPr>
          <w:hyperlink w:anchor="_Toc209298756"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28</w:t>
            </w:r>
            <w:r w:rsidR="00981106" w:rsidRPr="00E16D25">
              <w:rPr>
                <w:rStyle w:val="Hyperlink"/>
                <w:rFonts w:ascii="Times New Roman" w:eastAsia="Times New Roman" w:hAnsi="Times New Roman" w:cs="Times New Roman"/>
                <w:noProof/>
                <w:spacing w:val="-2"/>
              </w:rPr>
              <w:t>(Upload Exam Results)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_Toc209298756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47</w:t>
            </w:r>
            <w:r w:rsidR="0035140D" w:rsidRPr="00E16D25">
              <w:rPr>
                <w:rFonts w:ascii="Times New Roman" w:hAnsi="Times New Roman" w:cs="Times New Roman"/>
                <w:noProof/>
                <w:webHidden/>
              </w:rPr>
              <w:fldChar w:fldCharType="end"/>
            </w:r>
          </w:hyperlink>
        </w:p>
        <w:p w14:paraId="5BAB4248" w14:textId="67A68F0F"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58"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2</w:t>
            </w:r>
            <w:r w:rsidR="0035140D" w:rsidRPr="00E16D25">
              <w:rPr>
                <w:rStyle w:val="Hyperlink"/>
                <w:rFonts w:ascii="Times New Roman" w:eastAsia="Times New Roman" w:hAnsi="Times New Roman" w:cs="Times New Roman"/>
                <w:noProof/>
              </w:rPr>
              <w:t>9</w:t>
            </w:r>
            <w:r w:rsidR="00981106" w:rsidRPr="00E16D25">
              <w:rPr>
                <w:rStyle w:val="Hyperlink"/>
                <w:rFonts w:ascii="Times New Roman" w:eastAsia="Times New Roman" w:hAnsi="Times New Roman" w:cs="Times New Roman"/>
                <w:noProof/>
              </w:rPr>
              <w:t>(Logout)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_Toc209298758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48</w:t>
            </w:r>
            <w:r w:rsidR="0035140D" w:rsidRPr="00E16D25">
              <w:rPr>
                <w:rFonts w:ascii="Times New Roman" w:hAnsi="Times New Roman" w:cs="Times New Roman"/>
                <w:noProof/>
                <w:webHidden/>
              </w:rPr>
              <w:fldChar w:fldCharType="end"/>
            </w:r>
          </w:hyperlink>
        </w:p>
        <w:p w14:paraId="541AB91E" w14:textId="3907B485"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60"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30</w:t>
            </w:r>
            <w:r w:rsidR="00981106" w:rsidRPr="00E16D25">
              <w:rPr>
                <w:rStyle w:val="Hyperlink"/>
                <w:rFonts w:ascii="Times New Roman" w:eastAsia="Times New Roman" w:hAnsi="Times New Roman" w:cs="Times New Roman"/>
                <w:noProof/>
                <w:spacing w:val="-2"/>
              </w:rPr>
              <w:t>(Staff login)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_Toc209298760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49</w:t>
            </w:r>
            <w:r w:rsidR="0035140D" w:rsidRPr="00E16D25">
              <w:rPr>
                <w:rFonts w:ascii="Times New Roman" w:hAnsi="Times New Roman" w:cs="Times New Roman"/>
                <w:noProof/>
                <w:webHidden/>
              </w:rPr>
              <w:fldChar w:fldCharType="end"/>
            </w:r>
          </w:hyperlink>
        </w:p>
        <w:p w14:paraId="203CA27F" w14:textId="14B8E1EF" w:rsidR="0035140D" w:rsidRPr="00E16D25" w:rsidRDefault="00777AE4" w:rsidP="00981106">
          <w:pPr>
            <w:pStyle w:val="TOC2"/>
            <w:tabs>
              <w:tab w:val="right" w:leader="dot" w:pos="9016"/>
            </w:tabs>
            <w:rPr>
              <w:rFonts w:ascii="Times New Roman" w:eastAsiaTheme="minorEastAsia" w:hAnsi="Times New Roman" w:cs="Times New Roman"/>
              <w:noProof/>
              <w:sz w:val="22"/>
              <w:szCs w:val="22"/>
              <w:lang w:val="en-US"/>
            </w:rPr>
          </w:pPr>
          <w:hyperlink w:anchor="_Toc209298762"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31</w:t>
            </w:r>
            <w:r w:rsidR="00981106" w:rsidRPr="00E16D25">
              <w:rPr>
                <w:rStyle w:val="Hyperlink"/>
                <w:rFonts w:ascii="Times New Roman" w:eastAsia="Times New Roman" w:hAnsi="Times New Roman" w:cs="Times New Roman"/>
                <w:noProof/>
                <w:spacing w:val="-2"/>
              </w:rPr>
              <w:t>(Staff Complaint Management)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_Toc209298762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50</w:t>
            </w:r>
            <w:r w:rsidR="0035140D" w:rsidRPr="00E16D25">
              <w:rPr>
                <w:rFonts w:ascii="Times New Roman" w:hAnsi="Times New Roman" w:cs="Times New Roman"/>
                <w:noProof/>
                <w:webHidden/>
              </w:rPr>
              <w:fldChar w:fldCharType="end"/>
            </w:r>
          </w:hyperlink>
        </w:p>
        <w:p w14:paraId="51329982" w14:textId="51CF760F"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64" w:history="1">
            <w:r w:rsidR="0035140D" w:rsidRPr="00E16D25">
              <w:rPr>
                <w:rStyle w:val="Hyperlink"/>
                <w:rFonts w:ascii="Times New Roman" w:eastAsia="Times New Roman" w:hAnsi="Times New Roman" w:cs="Times New Roman"/>
                <w:noProof/>
                <w:spacing w:val="-1"/>
              </w:rPr>
              <w:t>U</w:t>
            </w:r>
            <w:r w:rsidR="0035140D" w:rsidRPr="00E16D25">
              <w:rPr>
                <w:rStyle w:val="Hyperlink"/>
                <w:rFonts w:ascii="Times New Roman" w:eastAsia="Times New Roman" w:hAnsi="Times New Roman" w:cs="Times New Roman"/>
                <w:noProof/>
              </w:rPr>
              <w:t>se Case</w:t>
            </w:r>
            <w:r w:rsidR="0035140D" w:rsidRPr="00E16D25">
              <w:rPr>
                <w:rStyle w:val="Hyperlink"/>
                <w:rFonts w:ascii="Times New Roman" w:eastAsia="Times New Roman" w:hAnsi="Times New Roman" w:cs="Times New Roman"/>
                <w:noProof/>
                <w:spacing w:val="1"/>
              </w:rPr>
              <w:t xml:space="preserve"> </w:t>
            </w:r>
            <w:r w:rsidR="0035140D" w:rsidRPr="00E16D25">
              <w:rPr>
                <w:rStyle w:val="Hyperlink"/>
                <w:rFonts w:ascii="Times New Roman" w:eastAsia="Times New Roman" w:hAnsi="Times New Roman" w:cs="Times New Roman"/>
                <w:noProof/>
                <w:spacing w:val="-2"/>
              </w:rPr>
              <w:t>32</w:t>
            </w:r>
            <w:r w:rsidR="00981106" w:rsidRPr="00E16D25">
              <w:rPr>
                <w:rStyle w:val="Hyperlink"/>
                <w:rFonts w:ascii="Times New Roman" w:eastAsia="Times New Roman" w:hAnsi="Times New Roman" w:cs="Times New Roman"/>
                <w:noProof/>
                <w:spacing w:val="-2"/>
              </w:rPr>
              <w:t>(Staff Complaint Notification)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_Toc209298764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51</w:t>
            </w:r>
            <w:r w:rsidR="0035140D" w:rsidRPr="00E16D25">
              <w:rPr>
                <w:rFonts w:ascii="Times New Roman" w:hAnsi="Times New Roman" w:cs="Times New Roman"/>
                <w:noProof/>
                <w:webHidden/>
              </w:rPr>
              <w:fldChar w:fldCharType="end"/>
            </w:r>
          </w:hyperlink>
        </w:p>
        <w:p w14:paraId="1D37F2FC" w14:textId="1C5FEE29"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66" w:history="1">
            <w:r w:rsidR="0035140D" w:rsidRPr="00E16D25">
              <w:rPr>
                <w:rStyle w:val="Hyperlink"/>
                <w:rFonts w:ascii="Times New Roman" w:hAnsi="Times New Roman" w:cs="Times New Roman"/>
                <w:noProof/>
              </w:rPr>
              <w:t>Use Case 33</w:t>
            </w:r>
            <w:r w:rsidR="00981106" w:rsidRPr="00E16D25">
              <w:rPr>
                <w:rStyle w:val="Hyperlink"/>
                <w:rFonts w:ascii="Times New Roman" w:hAnsi="Times New Roman" w:cs="Times New Roman"/>
                <w:noProof/>
              </w:rPr>
              <w:t>(Staff Logout)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_Toc209298766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52</w:t>
            </w:r>
            <w:r w:rsidR="0035140D" w:rsidRPr="00E16D25">
              <w:rPr>
                <w:rFonts w:ascii="Times New Roman" w:hAnsi="Times New Roman" w:cs="Times New Roman"/>
                <w:noProof/>
                <w:webHidden/>
              </w:rPr>
              <w:fldChar w:fldCharType="end"/>
            </w:r>
          </w:hyperlink>
        </w:p>
        <w:p w14:paraId="06717076" w14:textId="6DA02F6B" w:rsidR="0035140D" w:rsidRPr="00E16D25" w:rsidRDefault="00777AE4">
          <w:pPr>
            <w:pStyle w:val="TOC1"/>
            <w:tabs>
              <w:tab w:val="right" w:leader="dot" w:pos="9016"/>
            </w:tabs>
            <w:rPr>
              <w:rFonts w:ascii="Times New Roman" w:eastAsiaTheme="minorEastAsia" w:hAnsi="Times New Roman" w:cs="Times New Roman"/>
              <w:noProof/>
              <w:sz w:val="22"/>
              <w:szCs w:val="22"/>
              <w:lang w:val="en-US"/>
            </w:rPr>
          </w:pPr>
          <w:hyperlink w:anchor="_Toc209298768" w:history="1">
            <w:r w:rsidR="0035140D" w:rsidRPr="00E16D25">
              <w:rPr>
                <w:rStyle w:val="Hyperlink"/>
                <w:rFonts w:ascii="Times New Roman" w:hAnsi="Times New Roman" w:cs="Times New Roman"/>
                <w:noProof/>
              </w:rPr>
              <w:t>8. Activity Descriptions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_Toc209298768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53</w:t>
            </w:r>
            <w:r w:rsidR="0035140D" w:rsidRPr="00E16D25">
              <w:rPr>
                <w:rFonts w:ascii="Times New Roman" w:hAnsi="Times New Roman" w:cs="Times New Roman"/>
                <w:noProof/>
                <w:webHidden/>
              </w:rPr>
              <w:fldChar w:fldCharType="end"/>
            </w:r>
          </w:hyperlink>
        </w:p>
        <w:p w14:paraId="48F41A36" w14:textId="2595CE43"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69" w:history="1">
            <w:r w:rsidR="0035140D" w:rsidRPr="00E16D25">
              <w:rPr>
                <w:rStyle w:val="Hyperlink"/>
                <w:rFonts w:ascii="Times New Roman" w:hAnsi="Times New Roman" w:cs="Times New Roman"/>
                <w:noProof/>
              </w:rPr>
              <w:t>Figure-1: Student Registration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_Toc209298769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53</w:t>
            </w:r>
            <w:r w:rsidR="0035140D" w:rsidRPr="00E16D25">
              <w:rPr>
                <w:rFonts w:ascii="Times New Roman" w:hAnsi="Times New Roman" w:cs="Times New Roman"/>
                <w:noProof/>
                <w:webHidden/>
              </w:rPr>
              <w:fldChar w:fldCharType="end"/>
            </w:r>
          </w:hyperlink>
        </w:p>
        <w:p w14:paraId="579E5E0F" w14:textId="224552AD"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70" w:history="1">
            <w:r w:rsidR="0035140D" w:rsidRPr="00E16D25">
              <w:rPr>
                <w:rStyle w:val="Hyperlink"/>
                <w:rFonts w:ascii="Times New Roman" w:hAnsi="Times New Roman" w:cs="Times New Roman"/>
                <w:noProof/>
              </w:rPr>
              <w:t>Figure-2: Student Login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_Toc209298770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54</w:t>
            </w:r>
            <w:r w:rsidR="0035140D" w:rsidRPr="00E16D25">
              <w:rPr>
                <w:rFonts w:ascii="Times New Roman" w:hAnsi="Times New Roman" w:cs="Times New Roman"/>
                <w:noProof/>
                <w:webHidden/>
              </w:rPr>
              <w:fldChar w:fldCharType="end"/>
            </w:r>
          </w:hyperlink>
        </w:p>
        <w:p w14:paraId="718B5A7C" w14:textId="78853C10"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71" w:history="1">
            <w:r w:rsidR="0035140D" w:rsidRPr="00E16D25">
              <w:rPr>
                <w:rStyle w:val="Hyperlink"/>
                <w:rFonts w:ascii="Times New Roman" w:hAnsi="Times New Roman" w:cs="Times New Roman"/>
                <w:noProof/>
              </w:rPr>
              <w:t>Figure-3: Apply Process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_Toc209298771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55</w:t>
            </w:r>
            <w:r w:rsidR="0035140D" w:rsidRPr="00E16D25">
              <w:rPr>
                <w:rFonts w:ascii="Times New Roman" w:hAnsi="Times New Roman" w:cs="Times New Roman"/>
                <w:noProof/>
                <w:webHidden/>
              </w:rPr>
              <w:fldChar w:fldCharType="end"/>
            </w:r>
          </w:hyperlink>
        </w:p>
        <w:p w14:paraId="0A1B3C9D" w14:textId="4ED0A35F" w:rsidR="0035140D" w:rsidRPr="00E16D25" w:rsidRDefault="00777AE4">
          <w:pPr>
            <w:pStyle w:val="TOC2"/>
            <w:tabs>
              <w:tab w:val="right" w:leader="dot" w:pos="9016"/>
            </w:tabs>
            <w:rPr>
              <w:rFonts w:ascii="Times New Roman" w:hAnsi="Times New Roman" w:cs="Times New Roman"/>
              <w:noProof/>
            </w:rPr>
          </w:pPr>
          <w:hyperlink w:anchor="_Toc209298772" w:history="1">
            <w:r w:rsidR="0035140D" w:rsidRPr="00E16D25">
              <w:rPr>
                <w:rStyle w:val="Hyperlink"/>
                <w:rFonts w:ascii="Times New Roman" w:hAnsi="Times New Roman" w:cs="Times New Roman"/>
                <w:noProof/>
              </w:rPr>
              <w:t>Figure-4: Upload Document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_Toc209298772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56</w:t>
            </w:r>
            <w:r w:rsidR="0035140D" w:rsidRPr="00E16D25">
              <w:rPr>
                <w:rFonts w:ascii="Times New Roman" w:hAnsi="Times New Roman" w:cs="Times New Roman"/>
                <w:noProof/>
                <w:webHidden/>
              </w:rPr>
              <w:fldChar w:fldCharType="end"/>
            </w:r>
          </w:hyperlink>
        </w:p>
        <w:p w14:paraId="35185DC3" w14:textId="317E4354" w:rsidR="005458AC" w:rsidRPr="00E16D25" w:rsidRDefault="00777AE4" w:rsidP="005458AC">
          <w:pPr>
            <w:pStyle w:val="TOC2"/>
            <w:tabs>
              <w:tab w:val="right" w:leader="dot" w:pos="9016"/>
            </w:tabs>
            <w:rPr>
              <w:rFonts w:ascii="Times New Roman" w:eastAsiaTheme="minorEastAsia" w:hAnsi="Times New Roman" w:cs="Times New Roman"/>
              <w:noProof/>
              <w:sz w:val="22"/>
              <w:szCs w:val="22"/>
              <w:lang w:val="en-US"/>
            </w:rPr>
          </w:pPr>
          <w:hyperlink w:anchor="_Toc209298772" w:history="1">
            <w:r w:rsidR="005458AC" w:rsidRPr="00E16D25">
              <w:rPr>
                <w:rStyle w:val="Hyperlink"/>
                <w:rFonts w:ascii="Times New Roman" w:hAnsi="Times New Roman" w:cs="Times New Roman"/>
                <w:noProof/>
              </w:rPr>
              <w:t>Figure-5: Student Interview</w:t>
            </w:r>
            <w:r w:rsidR="005458AC" w:rsidRPr="00E16D25">
              <w:rPr>
                <w:rFonts w:ascii="Times New Roman" w:hAnsi="Times New Roman" w:cs="Times New Roman"/>
                <w:noProof/>
                <w:webHidden/>
              </w:rPr>
              <w:tab/>
            </w:r>
            <w:r w:rsidR="005458AC" w:rsidRPr="00E16D25">
              <w:rPr>
                <w:rFonts w:ascii="Times New Roman" w:hAnsi="Times New Roman" w:cs="Times New Roman"/>
                <w:noProof/>
                <w:webHidden/>
              </w:rPr>
              <w:fldChar w:fldCharType="begin"/>
            </w:r>
            <w:r w:rsidR="005458AC" w:rsidRPr="00E16D25">
              <w:rPr>
                <w:rFonts w:ascii="Times New Roman" w:hAnsi="Times New Roman" w:cs="Times New Roman"/>
                <w:noProof/>
                <w:webHidden/>
              </w:rPr>
              <w:instrText xml:space="preserve"> PAGEREF _Toc209298772 \h </w:instrText>
            </w:r>
            <w:r w:rsidR="005458AC" w:rsidRPr="00E16D25">
              <w:rPr>
                <w:rFonts w:ascii="Times New Roman" w:hAnsi="Times New Roman" w:cs="Times New Roman"/>
                <w:noProof/>
                <w:webHidden/>
              </w:rPr>
            </w:r>
            <w:r w:rsidR="005458AC" w:rsidRPr="00E16D25">
              <w:rPr>
                <w:rFonts w:ascii="Times New Roman" w:hAnsi="Times New Roman" w:cs="Times New Roman"/>
                <w:noProof/>
                <w:webHidden/>
              </w:rPr>
              <w:fldChar w:fldCharType="separate"/>
            </w:r>
            <w:r w:rsidR="004713E6">
              <w:rPr>
                <w:rFonts w:ascii="Times New Roman" w:hAnsi="Times New Roman" w:cs="Times New Roman"/>
                <w:noProof/>
                <w:webHidden/>
              </w:rPr>
              <w:t>56</w:t>
            </w:r>
            <w:r w:rsidR="005458AC" w:rsidRPr="00E16D25">
              <w:rPr>
                <w:rFonts w:ascii="Times New Roman" w:hAnsi="Times New Roman" w:cs="Times New Roman"/>
                <w:noProof/>
                <w:webHidden/>
              </w:rPr>
              <w:fldChar w:fldCharType="end"/>
            </w:r>
          </w:hyperlink>
          <w:r w:rsidR="005458AC" w:rsidRPr="00E16D25">
            <w:rPr>
              <w:rFonts w:ascii="Times New Roman" w:hAnsi="Times New Roman" w:cs="Times New Roman"/>
              <w:noProof/>
            </w:rPr>
            <w:t>7</w:t>
          </w:r>
        </w:p>
        <w:p w14:paraId="51F1065C" w14:textId="53E9B7D8" w:rsidR="0035140D" w:rsidRPr="00E16D25" w:rsidRDefault="00777AE4">
          <w:pPr>
            <w:pStyle w:val="TOC2"/>
            <w:tabs>
              <w:tab w:val="right" w:leader="dot" w:pos="9016"/>
            </w:tabs>
            <w:rPr>
              <w:rFonts w:ascii="Times New Roman" w:hAnsi="Times New Roman" w:cs="Times New Roman"/>
              <w:noProof/>
            </w:rPr>
          </w:pPr>
          <w:hyperlink w:anchor="_Toc209298773" w:history="1">
            <w:r w:rsidR="0035140D" w:rsidRPr="00E16D25">
              <w:rPr>
                <w:rStyle w:val="Hyperlink"/>
                <w:rFonts w:ascii="Times New Roman" w:hAnsi="Times New Roman" w:cs="Times New Roman"/>
                <w:noProof/>
              </w:rPr>
              <w:t>Figure-6: Payment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_Toc209298773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58</w:t>
            </w:r>
            <w:r w:rsidR="0035140D" w:rsidRPr="00E16D25">
              <w:rPr>
                <w:rFonts w:ascii="Times New Roman" w:hAnsi="Times New Roman" w:cs="Times New Roman"/>
                <w:noProof/>
                <w:webHidden/>
              </w:rPr>
              <w:fldChar w:fldCharType="end"/>
            </w:r>
          </w:hyperlink>
        </w:p>
        <w:p w14:paraId="2985A2F5" w14:textId="59DA81BF" w:rsidR="005458AC" w:rsidRPr="00E16D25" w:rsidRDefault="00777AE4" w:rsidP="005458AC">
          <w:pPr>
            <w:pStyle w:val="TOC2"/>
            <w:tabs>
              <w:tab w:val="right" w:leader="dot" w:pos="9016"/>
            </w:tabs>
            <w:rPr>
              <w:rFonts w:ascii="Times New Roman" w:hAnsi="Times New Roman" w:cs="Times New Roman"/>
              <w:noProof/>
            </w:rPr>
          </w:pPr>
          <w:hyperlink w:anchor="_Toc209298772" w:history="1">
            <w:r w:rsidR="005458AC" w:rsidRPr="00E16D25">
              <w:rPr>
                <w:rStyle w:val="Hyperlink"/>
                <w:rFonts w:ascii="Times New Roman" w:hAnsi="Times New Roman" w:cs="Times New Roman"/>
                <w:noProof/>
              </w:rPr>
              <w:t>Figure-7: Renewal Seat</w:t>
            </w:r>
            <w:r w:rsidR="005458AC" w:rsidRPr="00E16D25">
              <w:rPr>
                <w:rFonts w:ascii="Times New Roman" w:hAnsi="Times New Roman" w:cs="Times New Roman"/>
                <w:noProof/>
                <w:webHidden/>
              </w:rPr>
              <w:tab/>
            </w:r>
            <w:r w:rsidR="005458AC" w:rsidRPr="00E16D25">
              <w:rPr>
                <w:rFonts w:ascii="Times New Roman" w:hAnsi="Times New Roman" w:cs="Times New Roman"/>
                <w:noProof/>
                <w:webHidden/>
              </w:rPr>
              <w:fldChar w:fldCharType="begin"/>
            </w:r>
            <w:r w:rsidR="005458AC" w:rsidRPr="00E16D25">
              <w:rPr>
                <w:rFonts w:ascii="Times New Roman" w:hAnsi="Times New Roman" w:cs="Times New Roman"/>
                <w:noProof/>
                <w:webHidden/>
              </w:rPr>
              <w:instrText xml:space="preserve"> PAGEREF _Toc209298772 \h </w:instrText>
            </w:r>
            <w:r w:rsidR="005458AC" w:rsidRPr="00E16D25">
              <w:rPr>
                <w:rFonts w:ascii="Times New Roman" w:hAnsi="Times New Roman" w:cs="Times New Roman"/>
                <w:noProof/>
                <w:webHidden/>
              </w:rPr>
            </w:r>
            <w:r w:rsidR="005458AC" w:rsidRPr="00E16D25">
              <w:rPr>
                <w:rFonts w:ascii="Times New Roman" w:hAnsi="Times New Roman" w:cs="Times New Roman"/>
                <w:noProof/>
                <w:webHidden/>
              </w:rPr>
              <w:fldChar w:fldCharType="separate"/>
            </w:r>
            <w:r w:rsidR="004713E6">
              <w:rPr>
                <w:rFonts w:ascii="Times New Roman" w:hAnsi="Times New Roman" w:cs="Times New Roman"/>
                <w:noProof/>
                <w:webHidden/>
              </w:rPr>
              <w:t>56</w:t>
            </w:r>
            <w:r w:rsidR="005458AC" w:rsidRPr="00E16D25">
              <w:rPr>
                <w:rFonts w:ascii="Times New Roman" w:hAnsi="Times New Roman" w:cs="Times New Roman"/>
                <w:noProof/>
                <w:webHidden/>
              </w:rPr>
              <w:fldChar w:fldCharType="end"/>
            </w:r>
          </w:hyperlink>
        </w:p>
        <w:p w14:paraId="483EBA80" w14:textId="040C7D14" w:rsidR="005458AC" w:rsidRPr="00E16D25" w:rsidRDefault="00777AE4" w:rsidP="005458AC">
          <w:pPr>
            <w:pStyle w:val="TOC2"/>
            <w:tabs>
              <w:tab w:val="right" w:leader="dot" w:pos="9016"/>
            </w:tabs>
            <w:rPr>
              <w:rFonts w:ascii="Times New Roman" w:eastAsiaTheme="minorEastAsia" w:hAnsi="Times New Roman" w:cs="Times New Roman"/>
              <w:noProof/>
              <w:sz w:val="22"/>
              <w:szCs w:val="22"/>
              <w:lang w:val="en-US"/>
            </w:rPr>
          </w:pPr>
          <w:hyperlink w:anchor="_Toc209298772" w:history="1">
            <w:r w:rsidR="005458AC" w:rsidRPr="00E16D25">
              <w:rPr>
                <w:rStyle w:val="Hyperlink"/>
                <w:rFonts w:ascii="Times New Roman" w:hAnsi="Times New Roman" w:cs="Times New Roman"/>
                <w:noProof/>
              </w:rPr>
              <w:t>Figure-8: Student Complaint</w:t>
            </w:r>
            <w:r w:rsidR="005458AC" w:rsidRPr="00E16D25">
              <w:rPr>
                <w:rFonts w:ascii="Times New Roman" w:hAnsi="Times New Roman" w:cs="Times New Roman"/>
                <w:noProof/>
                <w:webHidden/>
              </w:rPr>
              <w:tab/>
            </w:r>
            <w:r w:rsidR="005458AC" w:rsidRPr="00E16D25">
              <w:rPr>
                <w:rFonts w:ascii="Times New Roman" w:hAnsi="Times New Roman" w:cs="Times New Roman"/>
                <w:noProof/>
                <w:webHidden/>
              </w:rPr>
              <w:fldChar w:fldCharType="begin"/>
            </w:r>
            <w:r w:rsidR="005458AC" w:rsidRPr="00E16D25">
              <w:rPr>
                <w:rFonts w:ascii="Times New Roman" w:hAnsi="Times New Roman" w:cs="Times New Roman"/>
                <w:noProof/>
                <w:webHidden/>
              </w:rPr>
              <w:instrText xml:space="preserve"> PAGEREF _Toc209298772 \h </w:instrText>
            </w:r>
            <w:r w:rsidR="005458AC" w:rsidRPr="00E16D25">
              <w:rPr>
                <w:rFonts w:ascii="Times New Roman" w:hAnsi="Times New Roman" w:cs="Times New Roman"/>
                <w:noProof/>
                <w:webHidden/>
              </w:rPr>
            </w:r>
            <w:r w:rsidR="005458AC" w:rsidRPr="00E16D25">
              <w:rPr>
                <w:rFonts w:ascii="Times New Roman" w:hAnsi="Times New Roman" w:cs="Times New Roman"/>
                <w:noProof/>
                <w:webHidden/>
              </w:rPr>
              <w:fldChar w:fldCharType="separate"/>
            </w:r>
            <w:r w:rsidR="004713E6">
              <w:rPr>
                <w:rFonts w:ascii="Times New Roman" w:hAnsi="Times New Roman" w:cs="Times New Roman"/>
                <w:noProof/>
                <w:webHidden/>
              </w:rPr>
              <w:t>56</w:t>
            </w:r>
            <w:r w:rsidR="005458AC" w:rsidRPr="00E16D25">
              <w:rPr>
                <w:rFonts w:ascii="Times New Roman" w:hAnsi="Times New Roman" w:cs="Times New Roman"/>
                <w:noProof/>
                <w:webHidden/>
              </w:rPr>
              <w:fldChar w:fldCharType="end"/>
            </w:r>
          </w:hyperlink>
          <w:r w:rsidR="005458AC" w:rsidRPr="00E16D25">
            <w:rPr>
              <w:rFonts w:ascii="Times New Roman" w:hAnsi="Times New Roman" w:cs="Times New Roman"/>
              <w:noProof/>
            </w:rPr>
            <w:t>0</w:t>
          </w:r>
        </w:p>
        <w:p w14:paraId="268DE186" w14:textId="1F2AE1F9"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74" w:history="1">
            <w:r w:rsidR="0035140D" w:rsidRPr="00E16D25">
              <w:rPr>
                <w:rStyle w:val="Hyperlink"/>
                <w:rFonts w:ascii="Times New Roman" w:hAnsi="Times New Roman" w:cs="Times New Roman"/>
                <w:noProof/>
              </w:rPr>
              <w:t>Figure-9: Student Logout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_Toc209298774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61</w:t>
            </w:r>
            <w:r w:rsidR="0035140D" w:rsidRPr="00E16D25">
              <w:rPr>
                <w:rFonts w:ascii="Times New Roman" w:hAnsi="Times New Roman" w:cs="Times New Roman"/>
                <w:noProof/>
                <w:webHidden/>
              </w:rPr>
              <w:fldChar w:fldCharType="end"/>
            </w:r>
          </w:hyperlink>
        </w:p>
        <w:p w14:paraId="2C118CF3" w14:textId="69DA33E1"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75" w:history="1">
            <w:r w:rsidR="0035140D" w:rsidRPr="00E16D25">
              <w:rPr>
                <w:rStyle w:val="Hyperlink"/>
                <w:rFonts w:ascii="Times New Roman" w:hAnsi="Times New Roman" w:cs="Times New Roman"/>
                <w:noProof/>
              </w:rPr>
              <w:t>Figure-10: Admin Login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_Toc209298775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62</w:t>
            </w:r>
            <w:r w:rsidR="0035140D" w:rsidRPr="00E16D25">
              <w:rPr>
                <w:rFonts w:ascii="Times New Roman" w:hAnsi="Times New Roman" w:cs="Times New Roman"/>
                <w:noProof/>
                <w:webHidden/>
              </w:rPr>
              <w:fldChar w:fldCharType="end"/>
            </w:r>
          </w:hyperlink>
        </w:p>
        <w:p w14:paraId="385913C1" w14:textId="2A6F1F2F" w:rsidR="0035140D" w:rsidRPr="00E16D25" w:rsidRDefault="00777AE4">
          <w:pPr>
            <w:pStyle w:val="TOC2"/>
            <w:tabs>
              <w:tab w:val="right" w:leader="dot" w:pos="9016"/>
            </w:tabs>
            <w:rPr>
              <w:rFonts w:ascii="Times New Roman" w:hAnsi="Times New Roman" w:cs="Times New Roman"/>
              <w:noProof/>
            </w:rPr>
          </w:pPr>
          <w:hyperlink w:anchor="_Toc209298776" w:history="1">
            <w:r w:rsidR="0035140D" w:rsidRPr="00E16D25">
              <w:rPr>
                <w:rStyle w:val="Hyperlink"/>
                <w:rFonts w:ascii="Times New Roman" w:hAnsi="Times New Roman" w:cs="Times New Roman"/>
                <w:noProof/>
              </w:rPr>
              <w:t>Figure-11: Admin Dashboard</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_Toc209298776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63</w:t>
            </w:r>
            <w:r w:rsidR="0035140D" w:rsidRPr="00E16D25">
              <w:rPr>
                <w:rFonts w:ascii="Times New Roman" w:hAnsi="Times New Roman" w:cs="Times New Roman"/>
                <w:noProof/>
                <w:webHidden/>
              </w:rPr>
              <w:fldChar w:fldCharType="end"/>
            </w:r>
          </w:hyperlink>
        </w:p>
        <w:p w14:paraId="2C35C810" w14:textId="7E420606" w:rsidR="001144B2" w:rsidRPr="00E16D25" w:rsidRDefault="00777AE4" w:rsidP="001144B2">
          <w:pPr>
            <w:pStyle w:val="TOC2"/>
            <w:tabs>
              <w:tab w:val="right" w:leader="dot" w:pos="9016"/>
            </w:tabs>
            <w:rPr>
              <w:rFonts w:ascii="Times New Roman" w:eastAsiaTheme="minorEastAsia" w:hAnsi="Times New Roman" w:cs="Times New Roman"/>
              <w:noProof/>
              <w:sz w:val="22"/>
              <w:szCs w:val="22"/>
              <w:lang w:val="en-US"/>
            </w:rPr>
          </w:pPr>
          <w:hyperlink w:anchor="_Toc209298776" w:history="1">
            <w:r w:rsidR="001144B2" w:rsidRPr="00E16D25">
              <w:rPr>
                <w:rStyle w:val="Hyperlink"/>
                <w:rFonts w:ascii="Times New Roman" w:hAnsi="Times New Roman" w:cs="Times New Roman"/>
                <w:noProof/>
              </w:rPr>
              <w:t>Figure-12: Admin Discipline</w:t>
            </w:r>
            <w:r w:rsidR="001144B2" w:rsidRPr="00E16D25">
              <w:rPr>
                <w:rFonts w:ascii="Times New Roman" w:hAnsi="Times New Roman" w:cs="Times New Roman"/>
                <w:noProof/>
                <w:webHidden/>
              </w:rPr>
              <w:tab/>
            </w:r>
            <w:r w:rsidR="001144B2" w:rsidRPr="00E16D25">
              <w:rPr>
                <w:rFonts w:ascii="Times New Roman" w:hAnsi="Times New Roman" w:cs="Times New Roman"/>
                <w:noProof/>
                <w:webHidden/>
              </w:rPr>
              <w:fldChar w:fldCharType="begin"/>
            </w:r>
            <w:r w:rsidR="001144B2" w:rsidRPr="00E16D25">
              <w:rPr>
                <w:rFonts w:ascii="Times New Roman" w:hAnsi="Times New Roman" w:cs="Times New Roman"/>
                <w:noProof/>
                <w:webHidden/>
              </w:rPr>
              <w:instrText xml:space="preserve"> PAGEREF _Toc209298776 \h </w:instrText>
            </w:r>
            <w:r w:rsidR="001144B2" w:rsidRPr="00E16D25">
              <w:rPr>
                <w:rFonts w:ascii="Times New Roman" w:hAnsi="Times New Roman" w:cs="Times New Roman"/>
                <w:noProof/>
                <w:webHidden/>
              </w:rPr>
            </w:r>
            <w:r w:rsidR="001144B2" w:rsidRPr="00E16D25">
              <w:rPr>
                <w:rFonts w:ascii="Times New Roman" w:hAnsi="Times New Roman" w:cs="Times New Roman"/>
                <w:noProof/>
                <w:webHidden/>
              </w:rPr>
              <w:fldChar w:fldCharType="separate"/>
            </w:r>
            <w:r w:rsidR="004713E6">
              <w:rPr>
                <w:rFonts w:ascii="Times New Roman" w:hAnsi="Times New Roman" w:cs="Times New Roman"/>
                <w:noProof/>
                <w:webHidden/>
              </w:rPr>
              <w:t>63</w:t>
            </w:r>
            <w:r w:rsidR="001144B2" w:rsidRPr="00E16D25">
              <w:rPr>
                <w:rFonts w:ascii="Times New Roman" w:hAnsi="Times New Roman" w:cs="Times New Roman"/>
                <w:noProof/>
                <w:webHidden/>
              </w:rPr>
              <w:fldChar w:fldCharType="end"/>
            </w:r>
          </w:hyperlink>
        </w:p>
        <w:p w14:paraId="2648CF60" w14:textId="390C544C" w:rsidR="001144B2" w:rsidRPr="00E16D25" w:rsidRDefault="00777AE4" w:rsidP="001144B2">
          <w:pPr>
            <w:pStyle w:val="TOC2"/>
            <w:tabs>
              <w:tab w:val="right" w:leader="dot" w:pos="9016"/>
            </w:tabs>
            <w:rPr>
              <w:rFonts w:ascii="Times New Roman" w:eastAsiaTheme="minorEastAsia" w:hAnsi="Times New Roman" w:cs="Times New Roman"/>
              <w:noProof/>
              <w:sz w:val="22"/>
              <w:szCs w:val="22"/>
              <w:lang w:val="en-US"/>
            </w:rPr>
          </w:pPr>
          <w:hyperlink w:anchor="_Toc209298776" w:history="1">
            <w:r w:rsidR="001144B2" w:rsidRPr="00E16D25">
              <w:rPr>
                <w:rStyle w:val="Hyperlink"/>
                <w:rFonts w:ascii="Times New Roman" w:hAnsi="Times New Roman" w:cs="Times New Roman"/>
                <w:noProof/>
              </w:rPr>
              <w:t>Figure-13: Admin Complaint Management</w:t>
            </w:r>
            <w:r w:rsidR="001144B2" w:rsidRPr="00E16D25">
              <w:rPr>
                <w:rFonts w:ascii="Times New Roman" w:hAnsi="Times New Roman" w:cs="Times New Roman"/>
                <w:noProof/>
                <w:webHidden/>
              </w:rPr>
              <w:tab/>
            </w:r>
            <w:r w:rsidR="001144B2" w:rsidRPr="00E16D25">
              <w:rPr>
                <w:rFonts w:ascii="Times New Roman" w:hAnsi="Times New Roman" w:cs="Times New Roman"/>
                <w:noProof/>
                <w:webHidden/>
              </w:rPr>
              <w:fldChar w:fldCharType="begin"/>
            </w:r>
            <w:r w:rsidR="001144B2" w:rsidRPr="00E16D25">
              <w:rPr>
                <w:rFonts w:ascii="Times New Roman" w:hAnsi="Times New Roman" w:cs="Times New Roman"/>
                <w:noProof/>
                <w:webHidden/>
              </w:rPr>
              <w:instrText xml:space="preserve"> PAGEREF _Toc209298776 \h </w:instrText>
            </w:r>
            <w:r w:rsidR="001144B2" w:rsidRPr="00E16D25">
              <w:rPr>
                <w:rFonts w:ascii="Times New Roman" w:hAnsi="Times New Roman" w:cs="Times New Roman"/>
                <w:noProof/>
                <w:webHidden/>
              </w:rPr>
            </w:r>
            <w:r w:rsidR="001144B2" w:rsidRPr="00E16D25">
              <w:rPr>
                <w:rFonts w:ascii="Times New Roman" w:hAnsi="Times New Roman" w:cs="Times New Roman"/>
                <w:noProof/>
                <w:webHidden/>
              </w:rPr>
              <w:fldChar w:fldCharType="separate"/>
            </w:r>
            <w:r w:rsidR="004713E6">
              <w:rPr>
                <w:rFonts w:ascii="Times New Roman" w:hAnsi="Times New Roman" w:cs="Times New Roman"/>
                <w:noProof/>
                <w:webHidden/>
              </w:rPr>
              <w:t>63</w:t>
            </w:r>
            <w:r w:rsidR="001144B2" w:rsidRPr="00E16D25">
              <w:rPr>
                <w:rFonts w:ascii="Times New Roman" w:hAnsi="Times New Roman" w:cs="Times New Roman"/>
                <w:noProof/>
                <w:webHidden/>
              </w:rPr>
              <w:fldChar w:fldCharType="end"/>
            </w:r>
          </w:hyperlink>
        </w:p>
        <w:p w14:paraId="1749492C" w14:textId="1D448399" w:rsidR="001144B2" w:rsidRPr="00E16D25" w:rsidRDefault="00777AE4" w:rsidP="001144B2">
          <w:pPr>
            <w:pStyle w:val="TOC2"/>
            <w:tabs>
              <w:tab w:val="right" w:leader="dot" w:pos="9016"/>
            </w:tabs>
            <w:rPr>
              <w:rFonts w:ascii="Times New Roman" w:hAnsi="Times New Roman" w:cs="Times New Roman"/>
              <w:noProof/>
            </w:rPr>
          </w:pPr>
          <w:hyperlink w:anchor="_Toc209298776" w:history="1">
            <w:r w:rsidR="001144B2" w:rsidRPr="00E16D25">
              <w:rPr>
                <w:rStyle w:val="Hyperlink"/>
                <w:rFonts w:ascii="Times New Roman" w:hAnsi="Times New Roman" w:cs="Times New Roman"/>
                <w:noProof/>
              </w:rPr>
              <w:t>Figure-14: Aplication Form</w:t>
            </w:r>
            <w:r w:rsidR="001144B2" w:rsidRPr="00E16D25">
              <w:rPr>
                <w:rFonts w:ascii="Times New Roman" w:hAnsi="Times New Roman" w:cs="Times New Roman"/>
                <w:noProof/>
                <w:webHidden/>
              </w:rPr>
              <w:tab/>
            </w:r>
            <w:r w:rsidR="001144B2" w:rsidRPr="00E16D25">
              <w:rPr>
                <w:rFonts w:ascii="Times New Roman" w:hAnsi="Times New Roman" w:cs="Times New Roman"/>
                <w:noProof/>
                <w:webHidden/>
              </w:rPr>
              <w:fldChar w:fldCharType="begin"/>
            </w:r>
            <w:r w:rsidR="001144B2" w:rsidRPr="00E16D25">
              <w:rPr>
                <w:rFonts w:ascii="Times New Roman" w:hAnsi="Times New Roman" w:cs="Times New Roman"/>
                <w:noProof/>
                <w:webHidden/>
              </w:rPr>
              <w:instrText xml:space="preserve"> PAGEREF _Toc209298776 \h </w:instrText>
            </w:r>
            <w:r w:rsidR="001144B2" w:rsidRPr="00E16D25">
              <w:rPr>
                <w:rFonts w:ascii="Times New Roman" w:hAnsi="Times New Roman" w:cs="Times New Roman"/>
                <w:noProof/>
                <w:webHidden/>
              </w:rPr>
            </w:r>
            <w:r w:rsidR="001144B2" w:rsidRPr="00E16D25">
              <w:rPr>
                <w:rFonts w:ascii="Times New Roman" w:hAnsi="Times New Roman" w:cs="Times New Roman"/>
                <w:noProof/>
                <w:webHidden/>
              </w:rPr>
              <w:fldChar w:fldCharType="separate"/>
            </w:r>
            <w:r w:rsidR="004713E6">
              <w:rPr>
                <w:rFonts w:ascii="Times New Roman" w:hAnsi="Times New Roman" w:cs="Times New Roman"/>
                <w:noProof/>
                <w:webHidden/>
              </w:rPr>
              <w:t>63</w:t>
            </w:r>
            <w:r w:rsidR="001144B2" w:rsidRPr="00E16D25">
              <w:rPr>
                <w:rFonts w:ascii="Times New Roman" w:hAnsi="Times New Roman" w:cs="Times New Roman"/>
                <w:noProof/>
                <w:webHidden/>
              </w:rPr>
              <w:fldChar w:fldCharType="end"/>
            </w:r>
          </w:hyperlink>
        </w:p>
        <w:p w14:paraId="04B4C726" w14:textId="6EB75A82" w:rsidR="004C52A6" w:rsidRPr="00E16D25" w:rsidRDefault="00777AE4" w:rsidP="00724F22">
          <w:pPr>
            <w:pStyle w:val="TOC2"/>
            <w:tabs>
              <w:tab w:val="right" w:leader="dot" w:pos="9016"/>
            </w:tabs>
            <w:rPr>
              <w:rFonts w:ascii="Times New Roman" w:eastAsiaTheme="minorEastAsia" w:hAnsi="Times New Roman" w:cs="Times New Roman"/>
              <w:noProof/>
              <w:sz w:val="22"/>
              <w:szCs w:val="22"/>
              <w:lang w:val="en-US"/>
            </w:rPr>
          </w:pPr>
          <w:hyperlink w:anchor="_Toc209298776" w:history="1">
            <w:r w:rsidR="004C52A6" w:rsidRPr="00E16D25">
              <w:rPr>
                <w:rStyle w:val="Hyperlink"/>
                <w:rFonts w:ascii="Times New Roman" w:hAnsi="Times New Roman" w:cs="Times New Roman"/>
                <w:noProof/>
              </w:rPr>
              <w:t>Figure-1</w:t>
            </w:r>
            <w:r w:rsidR="00724F22" w:rsidRPr="00E16D25">
              <w:rPr>
                <w:rStyle w:val="Hyperlink"/>
                <w:rFonts w:ascii="Times New Roman" w:hAnsi="Times New Roman" w:cs="Times New Roman"/>
                <w:noProof/>
              </w:rPr>
              <w:t>5</w:t>
            </w:r>
            <w:r w:rsidR="004C52A6" w:rsidRPr="00E16D25">
              <w:rPr>
                <w:rStyle w:val="Hyperlink"/>
                <w:rFonts w:ascii="Times New Roman" w:hAnsi="Times New Roman" w:cs="Times New Roman"/>
                <w:noProof/>
              </w:rPr>
              <w:t xml:space="preserve">: </w:t>
            </w:r>
            <w:r w:rsidR="00724F22" w:rsidRPr="00E16D25">
              <w:rPr>
                <w:rStyle w:val="Hyperlink"/>
                <w:rFonts w:ascii="Times New Roman" w:hAnsi="Times New Roman" w:cs="Times New Roman"/>
                <w:noProof/>
              </w:rPr>
              <w:t>Application Manage</w:t>
            </w:r>
            <w:r w:rsidR="004C52A6" w:rsidRPr="00E16D25">
              <w:rPr>
                <w:rFonts w:ascii="Times New Roman" w:hAnsi="Times New Roman" w:cs="Times New Roman"/>
                <w:noProof/>
                <w:webHidden/>
              </w:rPr>
              <w:tab/>
            </w:r>
            <w:r w:rsidR="004C52A6" w:rsidRPr="00E16D25">
              <w:rPr>
                <w:rFonts w:ascii="Times New Roman" w:hAnsi="Times New Roman" w:cs="Times New Roman"/>
                <w:noProof/>
                <w:webHidden/>
              </w:rPr>
              <w:fldChar w:fldCharType="begin"/>
            </w:r>
            <w:r w:rsidR="004C52A6" w:rsidRPr="00E16D25">
              <w:rPr>
                <w:rFonts w:ascii="Times New Roman" w:hAnsi="Times New Roman" w:cs="Times New Roman"/>
                <w:noProof/>
                <w:webHidden/>
              </w:rPr>
              <w:instrText xml:space="preserve"> PAGEREF _Toc209298776 \h </w:instrText>
            </w:r>
            <w:r w:rsidR="004C52A6" w:rsidRPr="00E16D25">
              <w:rPr>
                <w:rFonts w:ascii="Times New Roman" w:hAnsi="Times New Roman" w:cs="Times New Roman"/>
                <w:noProof/>
                <w:webHidden/>
              </w:rPr>
            </w:r>
            <w:r w:rsidR="004C52A6" w:rsidRPr="00E16D25">
              <w:rPr>
                <w:rFonts w:ascii="Times New Roman" w:hAnsi="Times New Roman" w:cs="Times New Roman"/>
                <w:noProof/>
                <w:webHidden/>
              </w:rPr>
              <w:fldChar w:fldCharType="separate"/>
            </w:r>
            <w:r w:rsidR="004713E6">
              <w:rPr>
                <w:rFonts w:ascii="Times New Roman" w:hAnsi="Times New Roman" w:cs="Times New Roman"/>
                <w:noProof/>
                <w:webHidden/>
              </w:rPr>
              <w:t>63</w:t>
            </w:r>
            <w:r w:rsidR="004C52A6" w:rsidRPr="00E16D25">
              <w:rPr>
                <w:rFonts w:ascii="Times New Roman" w:hAnsi="Times New Roman" w:cs="Times New Roman"/>
                <w:noProof/>
                <w:webHidden/>
              </w:rPr>
              <w:fldChar w:fldCharType="end"/>
            </w:r>
          </w:hyperlink>
        </w:p>
        <w:p w14:paraId="4C57A5E9" w14:textId="23F72C75" w:rsidR="0035140D" w:rsidRPr="00E16D25" w:rsidRDefault="00777AE4">
          <w:pPr>
            <w:pStyle w:val="TOC2"/>
            <w:tabs>
              <w:tab w:val="right" w:leader="dot" w:pos="9016"/>
            </w:tabs>
            <w:rPr>
              <w:rFonts w:ascii="Times New Roman" w:hAnsi="Times New Roman" w:cs="Times New Roman"/>
              <w:noProof/>
            </w:rPr>
          </w:pPr>
          <w:hyperlink w:anchor="_Toc209298777" w:history="1">
            <w:r w:rsidR="0035140D" w:rsidRPr="00E16D25">
              <w:rPr>
                <w:rStyle w:val="Hyperlink"/>
                <w:rFonts w:ascii="Times New Roman" w:hAnsi="Times New Roman" w:cs="Times New Roman"/>
                <w:noProof/>
              </w:rPr>
              <w:t>Figure-16: Interview Manage</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_Toc209298777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68</w:t>
            </w:r>
            <w:r w:rsidR="0035140D" w:rsidRPr="00E16D25">
              <w:rPr>
                <w:rFonts w:ascii="Times New Roman" w:hAnsi="Times New Roman" w:cs="Times New Roman"/>
                <w:noProof/>
                <w:webHidden/>
              </w:rPr>
              <w:fldChar w:fldCharType="end"/>
            </w:r>
          </w:hyperlink>
        </w:p>
        <w:p w14:paraId="32B15429" w14:textId="384355EA" w:rsidR="00724F22" w:rsidRPr="00E16D25" w:rsidRDefault="00777AE4" w:rsidP="00724F22">
          <w:pPr>
            <w:pStyle w:val="TOC2"/>
            <w:tabs>
              <w:tab w:val="right" w:leader="dot" w:pos="9016"/>
            </w:tabs>
            <w:rPr>
              <w:rFonts w:ascii="Times New Roman" w:eastAsiaTheme="minorEastAsia" w:hAnsi="Times New Roman" w:cs="Times New Roman"/>
              <w:noProof/>
              <w:sz w:val="22"/>
              <w:szCs w:val="22"/>
              <w:lang w:val="en-US"/>
            </w:rPr>
          </w:pPr>
          <w:hyperlink w:anchor="_Toc209298776" w:history="1">
            <w:r w:rsidR="00724F22" w:rsidRPr="00E16D25">
              <w:rPr>
                <w:rStyle w:val="Hyperlink"/>
                <w:rFonts w:ascii="Times New Roman" w:hAnsi="Times New Roman" w:cs="Times New Roman"/>
                <w:noProof/>
              </w:rPr>
              <w:t>Figure-17: Wait List</w:t>
            </w:r>
            <w:r w:rsidR="00724F22" w:rsidRPr="00E16D25">
              <w:rPr>
                <w:rFonts w:ascii="Times New Roman" w:hAnsi="Times New Roman" w:cs="Times New Roman"/>
                <w:noProof/>
                <w:webHidden/>
              </w:rPr>
              <w:tab/>
            </w:r>
            <w:r w:rsidR="00724F22" w:rsidRPr="00E16D25">
              <w:rPr>
                <w:rFonts w:ascii="Times New Roman" w:hAnsi="Times New Roman" w:cs="Times New Roman"/>
                <w:noProof/>
                <w:webHidden/>
              </w:rPr>
              <w:fldChar w:fldCharType="begin"/>
            </w:r>
            <w:r w:rsidR="00724F22" w:rsidRPr="00E16D25">
              <w:rPr>
                <w:rFonts w:ascii="Times New Roman" w:hAnsi="Times New Roman" w:cs="Times New Roman"/>
                <w:noProof/>
                <w:webHidden/>
              </w:rPr>
              <w:instrText xml:space="preserve"> PAGEREF _Toc209298776 \h </w:instrText>
            </w:r>
            <w:r w:rsidR="00724F22" w:rsidRPr="00E16D25">
              <w:rPr>
                <w:rFonts w:ascii="Times New Roman" w:hAnsi="Times New Roman" w:cs="Times New Roman"/>
                <w:noProof/>
                <w:webHidden/>
              </w:rPr>
            </w:r>
            <w:r w:rsidR="00724F22" w:rsidRPr="00E16D25">
              <w:rPr>
                <w:rFonts w:ascii="Times New Roman" w:hAnsi="Times New Roman" w:cs="Times New Roman"/>
                <w:noProof/>
                <w:webHidden/>
              </w:rPr>
              <w:fldChar w:fldCharType="separate"/>
            </w:r>
            <w:r w:rsidR="004713E6">
              <w:rPr>
                <w:rFonts w:ascii="Times New Roman" w:hAnsi="Times New Roman" w:cs="Times New Roman"/>
                <w:noProof/>
                <w:webHidden/>
              </w:rPr>
              <w:t>63</w:t>
            </w:r>
            <w:r w:rsidR="00724F22" w:rsidRPr="00E16D25">
              <w:rPr>
                <w:rFonts w:ascii="Times New Roman" w:hAnsi="Times New Roman" w:cs="Times New Roman"/>
                <w:noProof/>
                <w:webHidden/>
              </w:rPr>
              <w:fldChar w:fldCharType="end"/>
            </w:r>
          </w:hyperlink>
        </w:p>
        <w:p w14:paraId="5984AA78" w14:textId="6186291B"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78" w:history="1">
            <w:r w:rsidR="0035140D" w:rsidRPr="00E16D25">
              <w:rPr>
                <w:rStyle w:val="Hyperlink"/>
                <w:rFonts w:ascii="Times New Roman" w:hAnsi="Times New Roman" w:cs="Times New Roman"/>
                <w:noProof/>
              </w:rPr>
              <w:t>Figure-18: Admin Renewal</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_Toc209298778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70</w:t>
            </w:r>
            <w:r w:rsidR="0035140D" w:rsidRPr="00E16D25">
              <w:rPr>
                <w:rFonts w:ascii="Times New Roman" w:hAnsi="Times New Roman" w:cs="Times New Roman"/>
                <w:noProof/>
                <w:webHidden/>
              </w:rPr>
              <w:fldChar w:fldCharType="end"/>
            </w:r>
          </w:hyperlink>
        </w:p>
        <w:p w14:paraId="518C9ABB" w14:textId="2B5C73F0"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79" w:history="1">
            <w:r w:rsidR="0035140D" w:rsidRPr="00E16D25">
              <w:rPr>
                <w:rStyle w:val="Hyperlink"/>
                <w:rFonts w:ascii="Times New Roman" w:hAnsi="Times New Roman" w:cs="Times New Roman"/>
                <w:noProof/>
              </w:rPr>
              <w:t>Figure-19: Admin Override</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_Toc209298779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71</w:t>
            </w:r>
            <w:r w:rsidR="0035140D" w:rsidRPr="00E16D25">
              <w:rPr>
                <w:rFonts w:ascii="Times New Roman" w:hAnsi="Times New Roman" w:cs="Times New Roman"/>
                <w:noProof/>
                <w:webHidden/>
              </w:rPr>
              <w:fldChar w:fldCharType="end"/>
            </w:r>
          </w:hyperlink>
        </w:p>
        <w:p w14:paraId="1A18C94F" w14:textId="52EE65FE"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80" w:history="1">
            <w:r w:rsidR="0035140D" w:rsidRPr="00E16D25">
              <w:rPr>
                <w:rStyle w:val="Hyperlink"/>
                <w:rFonts w:ascii="Times New Roman" w:hAnsi="Times New Roman" w:cs="Times New Roman"/>
                <w:noProof/>
              </w:rPr>
              <w:t>Figure-20: Admin Logout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_Toc209298780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72</w:t>
            </w:r>
            <w:r w:rsidR="0035140D" w:rsidRPr="00E16D25">
              <w:rPr>
                <w:rFonts w:ascii="Times New Roman" w:hAnsi="Times New Roman" w:cs="Times New Roman"/>
                <w:noProof/>
                <w:webHidden/>
              </w:rPr>
              <w:fldChar w:fldCharType="end"/>
            </w:r>
          </w:hyperlink>
        </w:p>
        <w:p w14:paraId="43EF9937" w14:textId="04947301"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81" w:history="1">
            <w:r w:rsidR="0035140D" w:rsidRPr="00E16D25">
              <w:rPr>
                <w:rStyle w:val="Hyperlink"/>
                <w:rFonts w:ascii="Times New Roman" w:hAnsi="Times New Roman" w:cs="Times New Roman"/>
                <w:noProof/>
              </w:rPr>
              <w:t>Figure-21: Exam Controller Login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_Toc209298781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73</w:t>
            </w:r>
            <w:r w:rsidR="0035140D" w:rsidRPr="00E16D25">
              <w:rPr>
                <w:rFonts w:ascii="Times New Roman" w:hAnsi="Times New Roman" w:cs="Times New Roman"/>
                <w:noProof/>
                <w:webHidden/>
              </w:rPr>
              <w:fldChar w:fldCharType="end"/>
            </w:r>
          </w:hyperlink>
        </w:p>
        <w:p w14:paraId="59D5B1B0" w14:textId="548BF4E6"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82" w:history="1">
            <w:r w:rsidR="0035140D" w:rsidRPr="00E16D25">
              <w:rPr>
                <w:rStyle w:val="Hyperlink"/>
                <w:rFonts w:ascii="Times New Roman" w:hAnsi="Times New Roman" w:cs="Times New Roman"/>
                <w:noProof/>
              </w:rPr>
              <w:t>Figure-22: Upload Exam Hall Seat Plan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_Toc209298782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74</w:t>
            </w:r>
            <w:r w:rsidR="0035140D" w:rsidRPr="00E16D25">
              <w:rPr>
                <w:rFonts w:ascii="Times New Roman" w:hAnsi="Times New Roman" w:cs="Times New Roman"/>
                <w:noProof/>
                <w:webHidden/>
              </w:rPr>
              <w:fldChar w:fldCharType="end"/>
            </w:r>
          </w:hyperlink>
        </w:p>
        <w:p w14:paraId="760E9D8D" w14:textId="43A6665D"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83" w:history="1">
            <w:r w:rsidR="0035140D" w:rsidRPr="00E16D25">
              <w:rPr>
                <w:rStyle w:val="Hyperlink"/>
                <w:rFonts w:ascii="Times New Roman" w:hAnsi="Times New Roman" w:cs="Times New Roman"/>
                <w:noProof/>
              </w:rPr>
              <w:t>Figure-23: Result Upload</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_Toc209298783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75</w:t>
            </w:r>
            <w:r w:rsidR="0035140D" w:rsidRPr="00E16D25">
              <w:rPr>
                <w:rFonts w:ascii="Times New Roman" w:hAnsi="Times New Roman" w:cs="Times New Roman"/>
                <w:noProof/>
                <w:webHidden/>
              </w:rPr>
              <w:fldChar w:fldCharType="end"/>
            </w:r>
          </w:hyperlink>
        </w:p>
        <w:p w14:paraId="29BF2AA7" w14:textId="7BF24617"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84" w:history="1">
            <w:r w:rsidR="0035140D" w:rsidRPr="00E16D25">
              <w:rPr>
                <w:rStyle w:val="Hyperlink"/>
                <w:rFonts w:ascii="Times New Roman" w:hAnsi="Times New Roman" w:cs="Times New Roman"/>
                <w:noProof/>
              </w:rPr>
              <w:t>Figure-24: Exam controller Logout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_Toc209298784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76</w:t>
            </w:r>
            <w:r w:rsidR="0035140D" w:rsidRPr="00E16D25">
              <w:rPr>
                <w:rFonts w:ascii="Times New Roman" w:hAnsi="Times New Roman" w:cs="Times New Roman"/>
                <w:noProof/>
                <w:webHidden/>
              </w:rPr>
              <w:fldChar w:fldCharType="end"/>
            </w:r>
          </w:hyperlink>
        </w:p>
        <w:p w14:paraId="25D40909" w14:textId="49D7A0BB" w:rsidR="0035140D" w:rsidRPr="00E16D25" w:rsidRDefault="00777AE4">
          <w:pPr>
            <w:pStyle w:val="TOC1"/>
            <w:tabs>
              <w:tab w:val="right" w:leader="dot" w:pos="9016"/>
            </w:tabs>
            <w:rPr>
              <w:rFonts w:ascii="Times New Roman" w:eastAsiaTheme="minorEastAsia" w:hAnsi="Times New Roman" w:cs="Times New Roman"/>
              <w:noProof/>
              <w:sz w:val="22"/>
              <w:szCs w:val="22"/>
              <w:lang w:val="en-US"/>
            </w:rPr>
          </w:pPr>
          <w:hyperlink w:anchor="_Toc209298785" w:history="1">
            <w:r w:rsidR="0035140D" w:rsidRPr="00E16D25">
              <w:rPr>
                <w:rStyle w:val="Hyperlink"/>
                <w:rFonts w:ascii="Times New Roman" w:hAnsi="Times New Roman" w:cs="Times New Roman"/>
                <w:noProof/>
              </w:rPr>
              <w:t>9. Sequence Diagram</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_Toc209298785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77</w:t>
            </w:r>
            <w:r w:rsidR="0035140D" w:rsidRPr="00E16D25">
              <w:rPr>
                <w:rFonts w:ascii="Times New Roman" w:hAnsi="Times New Roman" w:cs="Times New Roman"/>
                <w:noProof/>
                <w:webHidden/>
              </w:rPr>
              <w:fldChar w:fldCharType="end"/>
            </w:r>
          </w:hyperlink>
        </w:p>
        <w:p w14:paraId="526B52DE" w14:textId="15B53EAA"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86" w:history="1">
            <w:r w:rsidR="0035140D" w:rsidRPr="00E16D25">
              <w:rPr>
                <w:rStyle w:val="Hyperlink"/>
                <w:rFonts w:ascii="Times New Roman" w:hAnsi="Times New Roman" w:cs="Times New Roman"/>
                <w:noProof/>
              </w:rPr>
              <w:t>Figure-1: Student Registration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_Toc209298786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77</w:t>
            </w:r>
            <w:r w:rsidR="0035140D" w:rsidRPr="00E16D25">
              <w:rPr>
                <w:rFonts w:ascii="Times New Roman" w:hAnsi="Times New Roman" w:cs="Times New Roman"/>
                <w:noProof/>
                <w:webHidden/>
              </w:rPr>
              <w:fldChar w:fldCharType="end"/>
            </w:r>
          </w:hyperlink>
        </w:p>
        <w:p w14:paraId="7A56FC1E" w14:textId="40E37D61"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87" w:history="1">
            <w:r w:rsidR="0035140D" w:rsidRPr="00E16D25">
              <w:rPr>
                <w:rStyle w:val="Hyperlink"/>
                <w:rFonts w:ascii="Times New Roman" w:hAnsi="Times New Roman" w:cs="Times New Roman"/>
                <w:noProof/>
              </w:rPr>
              <w:t>Figure-2: Student Login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_Toc209298787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78</w:t>
            </w:r>
            <w:r w:rsidR="0035140D" w:rsidRPr="00E16D25">
              <w:rPr>
                <w:rFonts w:ascii="Times New Roman" w:hAnsi="Times New Roman" w:cs="Times New Roman"/>
                <w:noProof/>
                <w:webHidden/>
              </w:rPr>
              <w:fldChar w:fldCharType="end"/>
            </w:r>
          </w:hyperlink>
        </w:p>
        <w:p w14:paraId="7612F332" w14:textId="2E75631C"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88" w:history="1">
            <w:r w:rsidR="0035140D" w:rsidRPr="00E16D25">
              <w:rPr>
                <w:rStyle w:val="Hyperlink"/>
                <w:rFonts w:ascii="Times New Roman" w:hAnsi="Times New Roman" w:cs="Times New Roman"/>
                <w:noProof/>
              </w:rPr>
              <w:t>Figure-3: Apply Process</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_Toc209298788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79</w:t>
            </w:r>
            <w:r w:rsidR="0035140D" w:rsidRPr="00E16D25">
              <w:rPr>
                <w:rFonts w:ascii="Times New Roman" w:hAnsi="Times New Roman" w:cs="Times New Roman"/>
                <w:noProof/>
                <w:webHidden/>
              </w:rPr>
              <w:fldChar w:fldCharType="end"/>
            </w:r>
          </w:hyperlink>
        </w:p>
        <w:p w14:paraId="5008BF5F" w14:textId="784B6724"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89" w:history="1">
            <w:r w:rsidR="0035140D" w:rsidRPr="00E16D25">
              <w:rPr>
                <w:rStyle w:val="Hyperlink"/>
                <w:rFonts w:ascii="Times New Roman" w:hAnsi="Times New Roman" w:cs="Times New Roman"/>
                <w:noProof/>
              </w:rPr>
              <w:t>Figure- 4: Upload Document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_Toc209298789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80</w:t>
            </w:r>
            <w:r w:rsidR="0035140D" w:rsidRPr="00E16D25">
              <w:rPr>
                <w:rFonts w:ascii="Times New Roman" w:hAnsi="Times New Roman" w:cs="Times New Roman"/>
                <w:noProof/>
                <w:webHidden/>
              </w:rPr>
              <w:fldChar w:fldCharType="end"/>
            </w:r>
          </w:hyperlink>
        </w:p>
        <w:p w14:paraId="7AA2833D" w14:textId="1FCD10E4"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90" w:history="1">
            <w:r w:rsidR="0035140D" w:rsidRPr="00E16D25">
              <w:rPr>
                <w:rStyle w:val="Hyperlink"/>
                <w:rFonts w:ascii="Times New Roman" w:hAnsi="Times New Roman" w:cs="Times New Roman"/>
                <w:noProof/>
              </w:rPr>
              <w:t>Figure-5: Interview</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_Toc209298790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81</w:t>
            </w:r>
            <w:r w:rsidR="0035140D" w:rsidRPr="00E16D25">
              <w:rPr>
                <w:rFonts w:ascii="Times New Roman" w:hAnsi="Times New Roman" w:cs="Times New Roman"/>
                <w:noProof/>
                <w:webHidden/>
              </w:rPr>
              <w:fldChar w:fldCharType="end"/>
            </w:r>
          </w:hyperlink>
        </w:p>
        <w:p w14:paraId="4791B24C" w14:textId="42093CC7"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91" w:history="1">
            <w:r w:rsidR="0035140D" w:rsidRPr="00E16D25">
              <w:rPr>
                <w:rStyle w:val="Hyperlink"/>
                <w:rFonts w:ascii="Times New Roman" w:hAnsi="Times New Roman" w:cs="Times New Roman"/>
                <w:noProof/>
              </w:rPr>
              <w:t>Figure-6: Payment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_Toc209298791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82</w:t>
            </w:r>
            <w:r w:rsidR="0035140D" w:rsidRPr="00E16D25">
              <w:rPr>
                <w:rFonts w:ascii="Times New Roman" w:hAnsi="Times New Roman" w:cs="Times New Roman"/>
                <w:noProof/>
                <w:webHidden/>
              </w:rPr>
              <w:fldChar w:fldCharType="end"/>
            </w:r>
          </w:hyperlink>
        </w:p>
        <w:p w14:paraId="3B71E042" w14:textId="3C700FFE"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92" w:history="1">
            <w:r w:rsidR="0035140D" w:rsidRPr="00E16D25">
              <w:rPr>
                <w:rStyle w:val="Hyperlink"/>
                <w:rFonts w:ascii="Times New Roman" w:hAnsi="Times New Roman" w:cs="Times New Roman"/>
                <w:noProof/>
              </w:rPr>
              <w:t>Figure-7: Renewal Seat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_Toc209298792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83</w:t>
            </w:r>
            <w:r w:rsidR="0035140D" w:rsidRPr="00E16D25">
              <w:rPr>
                <w:rFonts w:ascii="Times New Roman" w:hAnsi="Times New Roman" w:cs="Times New Roman"/>
                <w:noProof/>
                <w:webHidden/>
              </w:rPr>
              <w:fldChar w:fldCharType="end"/>
            </w:r>
          </w:hyperlink>
        </w:p>
        <w:p w14:paraId="1AB504DE" w14:textId="69050E1B"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93" w:history="1">
            <w:r w:rsidR="0035140D" w:rsidRPr="00E16D25">
              <w:rPr>
                <w:rStyle w:val="Hyperlink"/>
                <w:rFonts w:ascii="Times New Roman" w:hAnsi="Times New Roman" w:cs="Times New Roman"/>
                <w:noProof/>
              </w:rPr>
              <w:t>Figure-8: Student Complaint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_Toc209298793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84</w:t>
            </w:r>
            <w:r w:rsidR="0035140D" w:rsidRPr="00E16D25">
              <w:rPr>
                <w:rFonts w:ascii="Times New Roman" w:hAnsi="Times New Roman" w:cs="Times New Roman"/>
                <w:noProof/>
                <w:webHidden/>
              </w:rPr>
              <w:fldChar w:fldCharType="end"/>
            </w:r>
          </w:hyperlink>
        </w:p>
        <w:p w14:paraId="2D8877AA" w14:textId="167D8AFE"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94" w:history="1">
            <w:r w:rsidR="0035140D" w:rsidRPr="00E16D25">
              <w:rPr>
                <w:rStyle w:val="Hyperlink"/>
                <w:rFonts w:ascii="Times New Roman" w:hAnsi="Times New Roman" w:cs="Times New Roman"/>
                <w:noProof/>
              </w:rPr>
              <w:t>Figure-9: Student Logout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_Toc209298794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85</w:t>
            </w:r>
            <w:r w:rsidR="0035140D" w:rsidRPr="00E16D25">
              <w:rPr>
                <w:rFonts w:ascii="Times New Roman" w:hAnsi="Times New Roman" w:cs="Times New Roman"/>
                <w:noProof/>
                <w:webHidden/>
              </w:rPr>
              <w:fldChar w:fldCharType="end"/>
            </w:r>
          </w:hyperlink>
        </w:p>
        <w:p w14:paraId="67638561" w14:textId="572D2F51"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95" w:history="1">
            <w:r w:rsidR="0035140D" w:rsidRPr="00E16D25">
              <w:rPr>
                <w:rStyle w:val="Hyperlink"/>
                <w:rFonts w:ascii="Times New Roman" w:hAnsi="Times New Roman" w:cs="Times New Roman"/>
                <w:noProof/>
              </w:rPr>
              <w:t>Figure-1</w:t>
            </w:r>
            <w:r w:rsidR="003E3A95" w:rsidRPr="00E16D25">
              <w:rPr>
                <w:rStyle w:val="Hyperlink"/>
                <w:rFonts w:ascii="Times New Roman" w:hAnsi="Times New Roman" w:cs="Times New Roman"/>
                <w:noProof/>
              </w:rPr>
              <w:t>0</w:t>
            </w:r>
            <w:r w:rsidR="0035140D" w:rsidRPr="00E16D25">
              <w:rPr>
                <w:rStyle w:val="Hyperlink"/>
                <w:rFonts w:ascii="Times New Roman" w:hAnsi="Times New Roman" w:cs="Times New Roman"/>
                <w:noProof/>
              </w:rPr>
              <w:t>: Admin Dashboard</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_Toc209298795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86</w:t>
            </w:r>
            <w:r w:rsidR="0035140D" w:rsidRPr="00E16D25">
              <w:rPr>
                <w:rFonts w:ascii="Times New Roman" w:hAnsi="Times New Roman" w:cs="Times New Roman"/>
                <w:noProof/>
                <w:webHidden/>
              </w:rPr>
              <w:fldChar w:fldCharType="end"/>
            </w:r>
          </w:hyperlink>
        </w:p>
        <w:p w14:paraId="7000C529" w14:textId="06B24037"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96" w:history="1">
            <w:r w:rsidR="0035140D" w:rsidRPr="00E16D25">
              <w:rPr>
                <w:rStyle w:val="Hyperlink"/>
                <w:rFonts w:ascii="Times New Roman" w:hAnsi="Times New Roman" w:cs="Times New Roman"/>
                <w:noProof/>
              </w:rPr>
              <w:t>Figure-1</w:t>
            </w:r>
            <w:r w:rsidR="003E3A95" w:rsidRPr="00E16D25">
              <w:rPr>
                <w:rStyle w:val="Hyperlink"/>
                <w:rFonts w:ascii="Times New Roman" w:hAnsi="Times New Roman" w:cs="Times New Roman"/>
                <w:noProof/>
              </w:rPr>
              <w:t>1</w:t>
            </w:r>
            <w:r w:rsidR="0035140D" w:rsidRPr="00E16D25">
              <w:rPr>
                <w:rStyle w:val="Hyperlink"/>
                <w:rFonts w:ascii="Times New Roman" w:hAnsi="Times New Roman" w:cs="Times New Roman"/>
                <w:noProof/>
              </w:rPr>
              <w:t>: Admin Discipline</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_Toc209298796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87</w:t>
            </w:r>
            <w:r w:rsidR="0035140D" w:rsidRPr="00E16D25">
              <w:rPr>
                <w:rFonts w:ascii="Times New Roman" w:hAnsi="Times New Roman" w:cs="Times New Roman"/>
                <w:noProof/>
                <w:webHidden/>
              </w:rPr>
              <w:fldChar w:fldCharType="end"/>
            </w:r>
          </w:hyperlink>
        </w:p>
        <w:p w14:paraId="68989773" w14:textId="2B7D071B"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97" w:history="1">
            <w:r w:rsidR="0035140D" w:rsidRPr="00E16D25">
              <w:rPr>
                <w:rStyle w:val="Hyperlink"/>
                <w:rFonts w:ascii="Times New Roman" w:hAnsi="Times New Roman" w:cs="Times New Roman"/>
                <w:noProof/>
              </w:rPr>
              <w:t>Figure-1</w:t>
            </w:r>
            <w:r w:rsidR="003E3A95" w:rsidRPr="00E16D25">
              <w:rPr>
                <w:rStyle w:val="Hyperlink"/>
                <w:rFonts w:ascii="Times New Roman" w:hAnsi="Times New Roman" w:cs="Times New Roman"/>
                <w:noProof/>
              </w:rPr>
              <w:t>2</w:t>
            </w:r>
            <w:r w:rsidR="0035140D" w:rsidRPr="00E16D25">
              <w:rPr>
                <w:rStyle w:val="Hyperlink"/>
                <w:rFonts w:ascii="Times New Roman" w:hAnsi="Times New Roman" w:cs="Times New Roman"/>
                <w:noProof/>
              </w:rPr>
              <w:t>: Admin Application Form</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_Toc209298797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88</w:t>
            </w:r>
            <w:r w:rsidR="0035140D" w:rsidRPr="00E16D25">
              <w:rPr>
                <w:rFonts w:ascii="Times New Roman" w:hAnsi="Times New Roman" w:cs="Times New Roman"/>
                <w:noProof/>
                <w:webHidden/>
              </w:rPr>
              <w:fldChar w:fldCharType="end"/>
            </w:r>
          </w:hyperlink>
        </w:p>
        <w:p w14:paraId="40F703CC" w14:textId="1AE20CEA" w:rsidR="0035140D" w:rsidRPr="00E16D25" w:rsidRDefault="00777AE4">
          <w:pPr>
            <w:pStyle w:val="TOC2"/>
            <w:tabs>
              <w:tab w:val="right" w:leader="dot" w:pos="9016"/>
            </w:tabs>
            <w:rPr>
              <w:rFonts w:ascii="Times New Roman" w:hAnsi="Times New Roman" w:cs="Times New Roman"/>
              <w:noProof/>
            </w:rPr>
          </w:pPr>
          <w:hyperlink w:anchor="_Toc209298798" w:history="1">
            <w:r w:rsidR="0035140D" w:rsidRPr="00E16D25">
              <w:rPr>
                <w:rStyle w:val="Hyperlink"/>
                <w:rFonts w:ascii="Times New Roman" w:hAnsi="Times New Roman" w:cs="Times New Roman"/>
                <w:noProof/>
              </w:rPr>
              <w:t>Figure-1</w:t>
            </w:r>
            <w:r w:rsidR="003E3A95" w:rsidRPr="00E16D25">
              <w:rPr>
                <w:rStyle w:val="Hyperlink"/>
                <w:rFonts w:ascii="Times New Roman" w:hAnsi="Times New Roman" w:cs="Times New Roman"/>
                <w:noProof/>
              </w:rPr>
              <w:t>3</w:t>
            </w:r>
            <w:r w:rsidR="0035140D" w:rsidRPr="00E16D25">
              <w:rPr>
                <w:rStyle w:val="Hyperlink"/>
                <w:rFonts w:ascii="Times New Roman" w:hAnsi="Times New Roman" w:cs="Times New Roman"/>
                <w:noProof/>
              </w:rPr>
              <w:t>: Admin Application Manage</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_Toc209298798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89</w:t>
            </w:r>
            <w:r w:rsidR="0035140D" w:rsidRPr="00E16D25">
              <w:rPr>
                <w:rFonts w:ascii="Times New Roman" w:hAnsi="Times New Roman" w:cs="Times New Roman"/>
                <w:noProof/>
                <w:webHidden/>
              </w:rPr>
              <w:fldChar w:fldCharType="end"/>
            </w:r>
          </w:hyperlink>
        </w:p>
        <w:p w14:paraId="6B7D7C27" w14:textId="657A3ACE" w:rsidR="003E3A95" w:rsidRPr="00E16D25" w:rsidRDefault="00777AE4" w:rsidP="003E3A95">
          <w:pPr>
            <w:pStyle w:val="TOC2"/>
            <w:tabs>
              <w:tab w:val="right" w:leader="dot" w:pos="9016"/>
            </w:tabs>
            <w:rPr>
              <w:rFonts w:ascii="Times New Roman" w:eastAsiaTheme="minorEastAsia" w:hAnsi="Times New Roman" w:cs="Times New Roman"/>
              <w:noProof/>
              <w:sz w:val="22"/>
              <w:szCs w:val="22"/>
              <w:lang w:val="en-US"/>
            </w:rPr>
          </w:pPr>
          <w:hyperlink w:anchor="_Toc209298776" w:history="1">
            <w:r w:rsidR="003E3A95" w:rsidRPr="00E16D25">
              <w:rPr>
                <w:rStyle w:val="Hyperlink"/>
                <w:rFonts w:ascii="Times New Roman" w:hAnsi="Times New Roman" w:cs="Times New Roman"/>
                <w:noProof/>
              </w:rPr>
              <w:t>Figure-14:Wait List</w:t>
            </w:r>
            <w:r w:rsidR="003E3A95" w:rsidRPr="00E16D25">
              <w:rPr>
                <w:rFonts w:ascii="Times New Roman" w:hAnsi="Times New Roman" w:cs="Times New Roman"/>
                <w:noProof/>
                <w:webHidden/>
              </w:rPr>
              <w:tab/>
            </w:r>
            <w:r w:rsidR="00BF2BF2" w:rsidRPr="00E16D25">
              <w:rPr>
                <w:rFonts w:ascii="Times New Roman" w:hAnsi="Times New Roman" w:cs="Times New Roman"/>
                <w:noProof/>
                <w:webHidden/>
              </w:rPr>
              <w:t>9</w:t>
            </w:r>
          </w:hyperlink>
          <w:r w:rsidR="003E3A95" w:rsidRPr="00E16D25">
            <w:rPr>
              <w:rFonts w:ascii="Times New Roman" w:hAnsi="Times New Roman" w:cs="Times New Roman"/>
              <w:noProof/>
            </w:rPr>
            <w:t>0</w:t>
          </w:r>
        </w:p>
        <w:p w14:paraId="217DA05B" w14:textId="2963E687" w:rsidR="003E3A95" w:rsidRPr="00E16D25" w:rsidRDefault="00777AE4" w:rsidP="003E3A95">
          <w:pPr>
            <w:pStyle w:val="TOC2"/>
            <w:tabs>
              <w:tab w:val="right" w:leader="dot" w:pos="9016"/>
            </w:tabs>
            <w:rPr>
              <w:rFonts w:ascii="Times New Roman" w:eastAsiaTheme="minorEastAsia" w:hAnsi="Times New Roman" w:cs="Times New Roman"/>
              <w:noProof/>
              <w:sz w:val="22"/>
              <w:szCs w:val="22"/>
              <w:lang w:val="en-US"/>
            </w:rPr>
          </w:pPr>
          <w:hyperlink w:anchor="_Toc209298776" w:history="1">
            <w:r w:rsidR="003E3A95" w:rsidRPr="00E16D25">
              <w:rPr>
                <w:rStyle w:val="Hyperlink"/>
                <w:rFonts w:ascii="Times New Roman" w:hAnsi="Times New Roman" w:cs="Times New Roman"/>
                <w:noProof/>
              </w:rPr>
              <w:t>Figure-15: Admin Override</w:t>
            </w:r>
            <w:r w:rsidR="003E3A95" w:rsidRPr="00E16D25">
              <w:rPr>
                <w:rFonts w:ascii="Times New Roman" w:hAnsi="Times New Roman" w:cs="Times New Roman"/>
                <w:noProof/>
                <w:webHidden/>
              </w:rPr>
              <w:tab/>
            </w:r>
            <w:r w:rsidR="00BF2BF2" w:rsidRPr="00E16D25">
              <w:rPr>
                <w:rFonts w:ascii="Times New Roman" w:hAnsi="Times New Roman" w:cs="Times New Roman"/>
                <w:noProof/>
                <w:webHidden/>
              </w:rPr>
              <w:t>9</w:t>
            </w:r>
          </w:hyperlink>
          <w:r w:rsidR="003E3A95" w:rsidRPr="00E16D25">
            <w:rPr>
              <w:rFonts w:ascii="Times New Roman" w:hAnsi="Times New Roman" w:cs="Times New Roman"/>
              <w:noProof/>
            </w:rPr>
            <w:t>1</w:t>
          </w:r>
        </w:p>
        <w:p w14:paraId="5F598DF6" w14:textId="37CB88C6"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799" w:history="1">
            <w:r w:rsidR="0035140D" w:rsidRPr="00E16D25">
              <w:rPr>
                <w:rStyle w:val="Hyperlink"/>
                <w:rFonts w:ascii="Times New Roman" w:hAnsi="Times New Roman" w:cs="Times New Roman"/>
                <w:noProof/>
              </w:rPr>
              <w:t>Figure-1</w:t>
            </w:r>
            <w:r w:rsidR="003E3A95" w:rsidRPr="00E16D25">
              <w:rPr>
                <w:rStyle w:val="Hyperlink"/>
                <w:rFonts w:ascii="Times New Roman" w:hAnsi="Times New Roman" w:cs="Times New Roman"/>
                <w:noProof/>
              </w:rPr>
              <w:t>6</w:t>
            </w:r>
            <w:r w:rsidR="0035140D" w:rsidRPr="00E16D25">
              <w:rPr>
                <w:rStyle w:val="Hyperlink"/>
                <w:rFonts w:ascii="Times New Roman" w:hAnsi="Times New Roman" w:cs="Times New Roman"/>
                <w:noProof/>
              </w:rPr>
              <w:t>: Admin Complain Management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_Toc209298799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92</w:t>
            </w:r>
            <w:r w:rsidR="0035140D" w:rsidRPr="00E16D25">
              <w:rPr>
                <w:rFonts w:ascii="Times New Roman" w:hAnsi="Times New Roman" w:cs="Times New Roman"/>
                <w:noProof/>
                <w:webHidden/>
              </w:rPr>
              <w:fldChar w:fldCharType="end"/>
            </w:r>
          </w:hyperlink>
        </w:p>
        <w:p w14:paraId="09A802F1" w14:textId="5026978D"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800" w:history="1">
            <w:r w:rsidR="0035140D" w:rsidRPr="00E16D25">
              <w:rPr>
                <w:rStyle w:val="Hyperlink"/>
                <w:rFonts w:ascii="Times New Roman" w:hAnsi="Times New Roman" w:cs="Times New Roman"/>
                <w:noProof/>
              </w:rPr>
              <w:t>Figure-1</w:t>
            </w:r>
            <w:r w:rsidR="003E3A95" w:rsidRPr="00E16D25">
              <w:rPr>
                <w:rStyle w:val="Hyperlink"/>
                <w:rFonts w:ascii="Times New Roman" w:hAnsi="Times New Roman" w:cs="Times New Roman"/>
                <w:noProof/>
              </w:rPr>
              <w:t>7</w:t>
            </w:r>
            <w:r w:rsidR="0035140D" w:rsidRPr="00E16D25">
              <w:rPr>
                <w:rStyle w:val="Hyperlink"/>
                <w:rFonts w:ascii="Times New Roman" w:hAnsi="Times New Roman" w:cs="Times New Roman"/>
                <w:noProof/>
              </w:rPr>
              <w:t>: Exam Controller Login</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_Toc209298800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93</w:t>
            </w:r>
            <w:r w:rsidR="0035140D" w:rsidRPr="00E16D25">
              <w:rPr>
                <w:rFonts w:ascii="Times New Roman" w:hAnsi="Times New Roman" w:cs="Times New Roman"/>
                <w:noProof/>
                <w:webHidden/>
              </w:rPr>
              <w:fldChar w:fldCharType="end"/>
            </w:r>
          </w:hyperlink>
        </w:p>
        <w:p w14:paraId="0D859299" w14:textId="1A258ACF"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801" w:history="1">
            <w:r w:rsidR="0035140D" w:rsidRPr="00E16D25">
              <w:rPr>
                <w:rStyle w:val="Hyperlink"/>
                <w:rFonts w:ascii="Times New Roman" w:hAnsi="Times New Roman" w:cs="Times New Roman"/>
                <w:noProof/>
              </w:rPr>
              <w:t>Figure-1</w:t>
            </w:r>
            <w:r w:rsidR="003E3A95" w:rsidRPr="00E16D25">
              <w:rPr>
                <w:rStyle w:val="Hyperlink"/>
                <w:rFonts w:ascii="Times New Roman" w:hAnsi="Times New Roman" w:cs="Times New Roman"/>
                <w:noProof/>
              </w:rPr>
              <w:t>8</w:t>
            </w:r>
            <w:r w:rsidR="0035140D" w:rsidRPr="00E16D25">
              <w:rPr>
                <w:rStyle w:val="Hyperlink"/>
                <w:rFonts w:ascii="Times New Roman" w:hAnsi="Times New Roman" w:cs="Times New Roman"/>
                <w:noProof/>
              </w:rPr>
              <w:t>: Exam Controller Seat Upload</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_Toc209298801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94</w:t>
            </w:r>
            <w:r w:rsidR="0035140D" w:rsidRPr="00E16D25">
              <w:rPr>
                <w:rFonts w:ascii="Times New Roman" w:hAnsi="Times New Roman" w:cs="Times New Roman"/>
                <w:noProof/>
                <w:webHidden/>
              </w:rPr>
              <w:fldChar w:fldCharType="end"/>
            </w:r>
          </w:hyperlink>
        </w:p>
        <w:p w14:paraId="5855B027" w14:textId="2ECD4CD4"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802" w:history="1">
            <w:r w:rsidR="0035140D" w:rsidRPr="00E16D25">
              <w:rPr>
                <w:rStyle w:val="Hyperlink"/>
                <w:rFonts w:ascii="Times New Roman" w:hAnsi="Times New Roman" w:cs="Times New Roman"/>
                <w:noProof/>
              </w:rPr>
              <w:t>Figure-</w:t>
            </w:r>
            <w:r w:rsidR="003E3A95" w:rsidRPr="00E16D25">
              <w:rPr>
                <w:rStyle w:val="Hyperlink"/>
                <w:rFonts w:ascii="Times New Roman" w:hAnsi="Times New Roman" w:cs="Times New Roman"/>
                <w:noProof/>
              </w:rPr>
              <w:t>19</w:t>
            </w:r>
            <w:r w:rsidR="0035140D" w:rsidRPr="00E16D25">
              <w:rPr>
                <w:rStyle w:val="Hyperlink"/>
                <w:rFonts w:ascii="Times New Roman" w:hAnsi="Times New Roman" w:cs="Times New Roman"/>
                <w:noProof/>
              </w:rPr>
              <w:t>: Exam Controller Result Upload</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_Toc209298802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95</w:t>
            </w:r>
            <w:r w:rsidR="0035140D" w:rsidRPr="00E16D25">
              <w:rPr>
                <w:rFonts w:ascii="Times New Roman" w:hAnsi="Times New Roman" w:cs="Times New Roman"/>
                <w:noProof/>
                <w:webHidden/>
              </w:rPr>
              <w:fldChar w:fldCharType="end"/>
            </w:r>
          </w:hyperlink>
        </w:p>
        <w:p w14:paraId="6A53A753" w14:textId="1A5820F2" w:rsidR="0035140D" w:rsidRPr="00E16D25" w:rsidRDefault="00777AE4">
          <w:pPr>
            <w:pStyle w:val="TOC2"/>
            <w:tabs>
              <w:tab w:val="right" w:leader="dot" w:pos="9016"/>
            </w:tabs>
            <w:rPr>
              <w:rFonts w:ascii="Times New Roman" w:eastAsiaTheme="minorEastAsia" w:hAnsi="Times New Roman" w:cs="Times New Roman"/>
              <w:noProof/>
              <w:sz w:val="22"/>
              <w:szCs w:val="22"/>
              <w:lang w:val="en-US"/>
            </w:rPr>
          </w:pPr>
          <w:hyperlink w:anchor="_Toc209298803" w:history="1">
            <w:r w:rsidR="0035140D" w:rsidRPr="00E16D25">
              <w:rPr>
                <w:rStyle w:val="Hyperlink"/>
                <w:rFonts w:ascii="Times New Roman" w:hAnsi="Times New Roman" w:cs="Times New Roman"/>
                <w:noProof/>
              </w:rPr>
              <w:t>Figure-2</w:t>
            </w:r>
            <w:r w:rsidR="003E3A95" w:rsidRPr="00E16D25">
              <w:rPr>
                <w:rStyle w:val="Hyperlink"/>
                <w:rFonts w:ascii="Times New Roman" w:hAnsi="Times New Roman" w:cs="Times New Roman"/>
                <w:noProof/>
              </w:rPr>
              <w:t>0</w:t>
            </w:r>
            <w:r w:rsidR="0035140D" w:rsidRPr="00E16D25">
              <w:rPr>
                <w:rStyle w:val="Hyperlink"/>
                <w:rFonts w:ascii="Times New Roman" w:hAnsi="Times New Roman" w:cs="Times New Roman"/>
                <w:noProof/>
              </w:rPr>
              <w:t>: Exam Controller Logout</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_Toc209298803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96</w:t>
            </w:r>
            <w:r w:rsidR="0035140D" w:rsidRPr="00E16D25">
              <w:rPr>
                <w:rFonts w:ascii="Times New Roman" w:hAnsi="Times New Roman" w:cs="Times New Roman"/>
                <w:noProof/>
                <w:webHidden/>
              </w:rPr>
              <w:fldChar w:fldCharType="end"/>
            </w:r>
          </w:hyperlink>
        </w:p>
        <w:p w14:paraId="26470F38" w14:textId="61159557" w:rsidR="0035140D" w:rsidRPr="00E16D25" w:rsidRDefault="00777AE4">
          <w:pPr>
            <w:pStyle w:val="TOC1"/>
            <w:tabs>
              <w:tab w:val="right" w:leader="dot" w:pos="9016"/>
            </w:tabs>
            <w:rPr>
              <w:rFonts w:ascii="Times New Roman" w:eastAsiaTheme="minorEastAsia" w:hAnsi="Times New Roman" w:cs="Times New Roman"/>
              <w:noProof/>
              <w:sz w:val="22"/>
              <w:szCs w:val="22"/>
              <w:lang w:val="en-US"/>
            </w:rPr>
          </w:pPr>
          <w:hyperlink w:anchor="_Toc209298804" w:history="1">
            <w:r w:rsidR="0035140D" w:rsidRPr="00E16D25">
              <w:rPr>
                <w:rStyle w:val="Hyperlink"/>
                <w:rFonts w:ascii="Times New Roman" w:hAnsi="Times New Roman" w:cs="Times New Roman"/>
                <w:noProof/>
              </w:rPr>
              <w:t>10.Class Diagram</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_Toc209298804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97</w:t>
            </w:r>
            <w:r w:rsidR="0035140D" w:rsidRPr="00E16D25">
              <w:rPr>
                <w:rFonts w:ascii="Times New Roman" w:hAnsi="Times New Roman" w:cs="Times New Roman"/>
                <w:noProof/>
                <w:webHidden/>
              </w:rPr>
              <w:fldChar w:fldCharType="end"/>
            </w:r>
          </w:hyperlink>
        </w:p>
        <w:p w14:paraId="0F1F98AF" w14:textId="22F5EF60" w:rsidR="0035140D" w:rsidRPr="00E16D25" w:rsidRDefault="00777AE4">
          <w:pPr>
            <w:pStyle w:val="TOC1"/>
            <w:tabs>
              <w:tab w:val="right" w:leader="dot" w:pos="9016"/>
            </w:tabs>
            <w:rPr>
              <w:rFonts w:ascii="Times New Roman" w:eastAsiaTheme="minorEastAsia" w:hAnsi="Times New Roman" w:cs="Times New Roman"/>
              <w:noProof/>
              <w:sz w:val="22"/>
              <w:szCs w:val="22"/>
              <w:lang w:val="en-US"/>
            </w:rPr>
          </w:pPr>
          <w:hyperlink w:anchor="_Toc209298805" w:history="1">
            <w:r w:rsidR="0035140D" w:rsidRPr="00E16D25">
              <w:rPr>
                <w:rStyle w:val="Hyperlink"/>
                <w:rFonts w:ascii="Times New Roman" w:hAnsi="Times New Roman" w:cs="Times New Roman"/>
                <w:noProof/>
              </w:rPr>
              <w:t>11.Database Schema</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_Toc209298805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98</w:t>
            </w:r>
            <w:r w:rsidR="0035140D" w:rsidRPr="00E16D25">
              <w:rPr>
                <w:rFonts w:ascii="Times New Roman" w:hAnsi="Times New Roman" w:cs="Times New Roman"/>
                <w:noProof/>
                <w:webHidden/>
              </w:rPr>
              <w:fldChar w:fldCharType="end"/>
            </w:r>
          </w:hyperlink>
        </w:p>
        <w:p w14:paraId="4A313409" w14:textId="52A9465C" w:rsidR="0035140D" w:rsidRPr="00E16D25" w:rsidRDefault="00777AE4">
          <w:pPr>
            <w:pStyle w:val="TOC1"/>
            <w:tabs>
              <w:tab w:val="right" w:leader="dot" w:pos="9016"/>
            </w:tabs>
            <w:rPr>
              <w:rFonts w:ascii="Times New Roman" w:eastAsiaTheme="minorEastAsia" w:hAnsi="Times New Roman" w:cs="Times New Roman"/>
              <w:noProof/>
              <w:sz w:val="22"/>
              <w:szCs w:val="22"/>
              <w:lang w:val="en-US"/>
            </w:rPr>
          </w:pPr>
          <w:hyperlink w:anchor="_Toc209298806" w:history="1">
            <w:r w:rsidR="0035140D" w:rsidRPr="00E16D25">
              <w:rPr>
                <w:rStyle w:val="Hyperlink"/>
                <w:rFonts w:ascii="Times New Roman" w:hAnsi="Times New Roman" w:cs="Times New Roman"/>
                <w:noProof/>
              </w:rPr>
              <w:t>12. Requirement Traceability Matrix</w:t>
            </w:r>
            <w:r w:rsidR="0035140D" w:rsidRPr="00E16D25">
              <w:rPr>
                <w:rFonts w:ascii="Times New Roman" w:hAnsi="Times New Roman" w:cs="Times New Roman"/>
                <w:noProof/>
                <w:webHidden/>
              </w:rPr>
              <w:tab/>
            </w:r>
            <w:r w:rsidR="0035140D" w:rsidRPr="00E16D25">
              <w:rPr>
                <w:rFonts w:ascii="Times New Roman" w:hAnsi="Times New Roman" w:cs="Times New Roman"/>
                <w:noProof/>
                <w:webHidden/>
              </w:rPr>
              <w:fldChar w:fldCharType="begin"/>
            </w:r>
            <w:r w:rsidR="0035140D" w:rsidRPr="00E16D25">
              <w:rPr>
                <w:rFonts w:ascii="Times New Roman" w:hAnsi="Times New Roman" w:cs="Times New Roman"/>
                <w:noProof/>
                <w:webHidden/>
              </w:rPr>
              <w:instrText xml:space="preserve"> PAGEREF _Toc209298806 \h </w:instrText>
            </w:r>
            <w:r w:rsidR="0035140D" w:rsidRPr="00E16D25">
              <w:rPr>
                <w:rFonts w:ascii="Times New Roman" w:hAnsi="Times New Roman" w:cs="Times New Roman"/>
                <w:noProof/>
                <w:webHidden/>
              </w:rPr>
            </w:r>
            <w:r w:rsidR="0035140D" w:rsidRPr="00E16D25">
              <w:rPr>
                <w:rFonts w:ascii="Times New Roman" w:hAnsi="Times New Roman" w:cs="Times New Roman"/>
                <w:noProof/>
                <w:webHidden/>
              </w:rPr>
              <w:fldChar w:fldCharType="separate"/>
            </w:r>
            <w:r w:rsidR="004713E6">
              <w:rPr>
                <w:rFonts w:ascii="Times New Roman" w:hAnsi="Times New Roman" w:cs="Times New Roman"/>
                <w:noProof/>
                <w:webHidden/>
              </w:rPr>
              <w:t>101</w:t>
            </w:r>
            <w:r w:rsidR="0035140D" w:rsidRPr="00E16D25">
              <w:rPr>
                <w:rFonts w:ascii="Times New Roman" w:hAnsi="Times New Roman" w:cs="Times New Roman"/>
                <w:noProof/>
                <w:webHidden/>
              </w:rPr>
              <w:fldChar w:fldCharType="end"/>
            </w:r>
          </w:hyperlink>
        </w:p>
        <w:p w14:paraId="5CA61B87" w14:textId="77777777" w:rsidR="00D564C0" w:rsidRPr="00E16D25" w:rsidRDefault="0035140D" w:rsidP="00626376">
          <w:pPr>
            <w:rPr>
              <w:rFonts w:ascii="Times New Roman" w:hAnsi="Times New Roman" w:cs="Times New Roman"/>
            </w:rPr>
            <w:sectPr w:rsidR="00D564C0" w:rsidRPr="00E16D25" w:rsidSect="0054229B">
              <w:headerReference w:type="default" r:id="rId8"/>
              <w:footerReference w:type="default" r:id="rId9"/>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26"/>
            </w:sectPr>
          </w:pPr>
          <w:r w:rsidRPr="00E16D25">
            <w:rPr>
              <w:rFonts w:ascii="Times New Roman" w:hAnsi="Times New Roman" w:cs="Times New Roman"/>
              <w:b/>
              <w:bCs/>
              <w:noProof/>
            </w:rPr>
            <w:fldChar w:fldCharType="end"/>
          </w:r>
        </w:p>
      </w:sdtContent>
    </w:sdt>
    <w:p w14:paraId="6B7AF736" w14:textId="77777777" w:rsidR="00433920" w:rsidRPr="00E16D25" w:rsidRDefault="00433920" w:rsidP="00F26FE5">
      <w:pPr>
        <w:pStyle w:val="Heading1"/>
        <w:rPr>
          <w:rFonts w:cs="Times New Roman"/>
        </w:rPr>
      </w:pPr>
      <w:bookmarkStart w:id="4" w:name="_Toc209298669"/>
      <w:bookmarkStart w:id="5" w:name="requirement-engineering-process"/>
      <w:bookmarkEnd w:id="0"/>
      <w:bookmarkEnd w:id="1"/>
      <w:r w:rsidRPr="00E16D25">
        <w:rPr>
          <w:rFonts w:cs="Times New Roman"/>
        </w:rPr>
        <w:lastRenderedPageBreak/>
        <w:t>1</w:t>
      </w:r>
      <w:r w:rsidR="00F26FE5" w:rsidRPr="00E16D25">
        <w:rPr>
          <w:rFonts w:cs="Times New Roman"/>
        </w:rPr>
        <w:t>.</w:t>
      </w:r>
      <w:r w:rsidRPr="00E16D25">
        <w:rPr>
          <w:rFonts w:cs="Times New Roman"/>
        </w:rPr>
        <w:t xml:space="preserve"> Introduction</w:t>
      </w:r>
      <w:bookmarkEnd w:id="4"/>
    </w:p>
    <w:p w14:paraId="438DCA85" w14:textId="0D7D3CFC" w:rsidR="003F23ED" w:rsidRPr="00E16D25" w:rsidRDefault="003F23ED" w:rsidP="003F23ED">
      <w:pPr>
        <w:pStyle w:val="BodyText"/>
        <w:jc w:val="both"/>
        <w:rPr>
          <w:rFonts w:ascii="Times New Roman" w:hAnsi="Times New Roman" w:cs="Times New Roman"/>
        </w:rPr>
      </w:pPr>
      <w:bookmarkStart w:id="6" w:name="_Toc209298670"/>
      <w:proofErr w:type="spellStart"/>
      <w:r w:rsidRPr="00E16D25">
        <w:rPr>
          <w:rFonts w:ascii="Times New Roman" w:hAnsi="Times New Roman" w:cs="Times New Roman"/>
          <w:b/>
          <w:bCs/>
        </w:rPr>
        <w:t>UniHall</w:t>
      </w:r>
      <w:proofErr w:type="spellEnd"/>
      <w:r w:rsidRPr="00E16D25">
        <w:rPr>
          <w:rFonts w:ascii="Times New Roman" w:hAnsi="Times New Roman" w:cs="Times New Roman"/>
        </w:rPr>
        <w:t xml:space="preserve"> is designed to replace the manual hall seat allotment system at </w:t>
      </w:r>
      <w:proofErr w:type="spellStart"/>
      <w:r w:rsidRPr="00E16D25">
        <w:rPr>
          <w:rFonts w:ascii="Times New Roman" w:hAnsi="Times New Roman" w:cs="Times New Roman"/>
          <w:b/>
          <w:bCs/>
        </w:rPr>
        <w:t>Noakhali</w:t>
      </w:r>
      <w:proofErr w:type="spellEnd"/>
      <w:r w:rsidRPr="00E16D25">
        <w:rPr>
          <w:rFonts w:ascii="Times New Roman" w:hAnsi="Times New Roman" w:cs="Times New Roman"/>
          <w:b/>
          <w:bCs/>
        </w:rPr>
        <w:t xml:space="preserve"> Science and Technology University (NSTU)</w:t>
      </w:r>
      <w:r w:rsidRPr="00E16D25">
        <w:rPr>
          <w:rFonts w:ascii="Times New Roman" w:hAnsi="Times New Roman" w:cs="Times New Roman"/>
        </w:rPr>
        <w:t xml:space="preserve"> with a transparent, efficient, and technology-driven solution. The system clearly defines its purpose, scope, and key features to serve as a foundational guide for development, testing, and communication among stakeholders including students, administrators,</w:t>
      </w:r>
      <w:r>
        <w:rPr>
          <w:rFonts w:ascii="Times New Roman" w:hAnsi="Times New Roman" w:cs="Times New Roman"/>
        </w:rPr>
        <w:t xml:space="preserve"> </w:t>
      </w:r>
      <w:proofErr w:type="gramStart"/>
      <w:r w:rsidRPr="00E16D25">
        <w:rPr>
          <w:rFonts w:ascii="Times New Roman" w:hAnsi="Times New Roman" w:cs="Times New Roman"/>
        </w:rPr>
        <w:t>stuff</w:t>
      </w:r>
      <w:proofErr w:type="gramEnd"/>
      <w:r w:rsidRPr="00E16D25">
        <w:rPr>
          <w:rFonts w:ascii="Times New Roman" w:hAnsi="Times New Roman" w:cs="Times New Roman"/>
        </w:rPr>
        <w:t xml:space="preserve"> and exam controllers.</w:t>
      </w:r>
    </w:p>
    <w:p w14:paraId="06240B1D" w14:textId="77777777" w:rsidR="00F877C3" w:rsidRPr="00E16D25" w:rsidRDefault="00F26FE5" w:rsidP="003C589D">
      <w:pPr>
        <w:pStyle w:val="Heading2"/>
        <w:rPr>
          <w:rFonts w:cs="Times New Roman"/>
        </w:rPr>
      </w:pPr>
      <w:r w:rsidRPr="00E16D25">
        <w:rPr>
          <w:rFonts w:cs="Times New Roman"/>
        </w:rPr>
        <w:t xml:space="preserve">1.1 </w:t>
      </w:r>
      <w:r w:rsidR="00F877C3" w:rsidRPr="00E16D25">
        <w:rPr>
          <w:rFonts w:cs="Times New Roman"/>
        </w:rPr>
        <w:t>Problem Statement:</w:t>
      </w:r>
      <w:bookmarkEnd w:id="6"/>
      <w:r w:rsidR="00F877C3" w:rsidRPr="00E16D25">
        <w:rPr>
          <w:rFonts w:cs="Times New Roman"/>
        </w:rPr>
        <w:t xml:space="preserve"> </w:t>
      </w:r>
    </w:p>
    <w:p w14:paraId="7A6DF0A9" w14:textId="77777777" w:rsidR="003F23ED" w:rsidRPr="00E16D25" w:rsidRDefault="003F23ED" w:rsidP="003F23ED">
      <w:pPr>
        <w:jc w:val="both"/>
        <w:rPr>
          <w:rFonts w:ascii="Times New Roman" w:hAnsi="Times New Roman" w:cs="Times New Roman"/>
          <w:lang w:val="en-US"/>
        </w:rPr>
      </w:pPr>
      <w:r w:rsidRPr="00E16D25">
        <w:rPr>
          <w:rFonts w:ascii="Times New Roman" w:hAnsi="Times New Roman" w:cs="Times New Roman"/>
          <w:lang w:val="en-US"/>
        </w:rPr>
        <w:t xml:space="preserve">At </w:t>
      </w:r>
      <w:r w:rsidRPr="00E16D25">
        <w:rPr>
          <w:rFonts w:ascii="Times New Roman" w:hAnsi="Times New Roman" w:cs="Times New Roman"/>
          <w:b/>
          <w:bCs/>
          <w:lang w:val="en-US"/>
        </w:rPr>
        <w:t>NSTU</w:t>
      </w:r>
      <w:r w:rsidRPr="00E16D25">
        <w:rPr>
          <w:rFonts w:ascii="Times New Roman" w:hAnsi="Times New Roman" w:cs="Times New Roman"/>
          <w:lang w:val="en-US"/>
        </w:rPr>
        <w:t>, the current manual approach to hall seat allocation is slow, opaque, and prone to human error. Students are required to submit paper-based forms and then wait an uncertain period for results. Administrators must manually score and shortlist candidates, which not only consumes valuable time but also introduces risks of bias or mistakes.</w:t>
      </w:r>
    </w:p>
    <w:p w14:paraId="66B6712A" w14:textId="77777777" w:rsidR="003F23ED" w:rsidRPr="00E16D25" w:rsidRDefault="003F23ED" w:rsidP="003F23ED">
      <w:pPr>
        <w:jc w:val="both"/>
        <w:rPr>
          <w:rFonts w:ascii="Times New Roman" w:hAnsi="Times New Roman" w:cs="Times New Roman"/>
        </w:rPr>
      </w:pPr>
      <w:r w:rsidRPr="00E16D25">
        <w:rPr>
          <w:rFonts w:ascii="Times New Roman" w:hAnsi="Times New Roman" w:cs="Times New Roman"/>
          <w:lang w:val="en-US"/>
        </w:rPr>
        <w:t xml:space="preserve">Furthermore, handling </w:t>
      </w:r>
      <w:r w:rsidRPr="00E16D25">
        <w:rPr>
          <w:rFonts w:ascii="Times New Roman" w:hAnsi="Times New Roman" w:cs="Times New Roman"/>
          <w:b/>
          <w:bCs/>
          <w:lang w:val="en-US"/>
        </w:rPr>
        <w:t>seat renewals, complaints, inventory and disciplinary records</w:t>
      </w:r>
      <w:r w:rsidRPr="00E16D25">
        <w:rPr>
          <w:rFonts w:ascii="Times New Roman" w:hAnsi="Times New Roman" w:cs="Times New Roman"/>
          <w:lang w:val="en-US"/>
        </w:rPr>
        <w:t xml:space="preserve"> adds additional layers of complexity. Students receive little to no timely feedback or notifications about their application status, interview calls, or seat confirmation, leaving them in confusion and dissatisfaction.</w:t>
      </w:r>
    </w:p>
    <w:p w14:paraId="1CB15569" w14:textId="77777777" w:rsidR="00F877C3" w:rsidRPr="00E16D25" w:rsidRDefault="00F877C3" w:rsidP="00F877C3">
      <w:pPr>
        <w:jc w:val="both"/>
        <w:rPr>
          <w:rFonts w:ascii="Times New Roman" w:hAnsi="Times New Roman" w:cs="Times New Roman"/>
        </w:rPr>
      </w:pPr>
    </w:p>
    <w:p w14:paraId="5A265317" w14:textId="77777777" w:rsidR="00433920" w:rsidRDefault="00433920" w:rsidP="003C589D">
      <w:pPr>
        <w:pStyle w:val="Heading2"/>
        <w:rPr>
          <w:rFonts w:cs="Times New Roman"/>
        </w:rPr>
      </w:pPr>
      <w:bookmarkStart w:id="7" w:name="_Toc209298671"/>
      <w:r w:rsidRPr="00E16D25">
        <w:rPr>
          <w:rFonts w:cs="Times New Roman"/>
        </w:rPr>
        <w:t>1.</w:t>
      </w:r>
      <w:r w:rsidR="004C691F" w:rsidRPr="00E16D25">
        <w:rPr>
          <w:rFonts w:cs="Times New Roman"/>
        </w:rPr>
        <w:t>2</w:t>
      </w:r>
      <w:r w:rsidRPr="00E16D25">
        <w:rPr>
          <w:rFonts w:cs="Times New Roman"/>
        </w:rPr>
        <w:t xml:space="preserve"> Purpose of the Document</w:t>
      </w:r>
      <w:bookmarkEnd w:id="7"/>
    </w:p>
    <w:p w14:paraId="4A53D773" w14:textId="04B207AC" w:rsidR="003F23ED" w:rsidRDefault="003F23ED" w:rsidP="003F23ED">
      <w:pPr>
        <w:jc w:val="both"/>
        <w:rPr>
          <w:rFonts w:ascii="Times New Roman" w:hAnsi="Times New Roman" w:cs="Times New Roman"/>
        </w:rPr>
      </w:pPr>
      <w:r>
        <w:rPr>
          <w:rFonts w:ascii="Times New Roman" w:hAnsi="Times New Roman" w:cs="Times New Roman"/>
        </w:rPr>
        <w:t>The primary purpose of this document is to clearly and precisely outline the software requirements for the</w:t>
      </w:r>
      <w:r w:rsidR="004713E6">
        <w:rPr>
          <w:rFonts w:ascii="Times New Roman" w:hAnsi="Times New Roman" w:cs="Times New Roman"/>
        </w:rPr>
        <w:t xml:space="preserve"> </w:t>
      </w:r>
      <w:proofErr w:type="spellStart"/>
      <w:r>
        <w:rPr>
          <w:rFonts w:ascii="Times New Roman" w:hAnsi="Times New Roman" w:cs="Times New Roman"/>
          <w:b/>
          <w:bCs/>
        </w:rPr>
        <w:t>UniHall</w:t>
      </w:r>
      <w:proofErr w:type="spellEnd"/>
      <w:r>
        <w:rPr>
          <w:rFonts w:ascii="Times New Roman" w:hAnsi="Times New Roman" w:cs="Times New Roman"/>
        </w:rPr>
        <w:t>. It aims to define the functionalities, performance criteria, and design constraints necessary for the successful development and deployment of the system. This SRS will serve as a crucial reference for the development team, quality assurance personnel, and all project stakeholders, ensuring a shared understanding of the system to be built.</w:t>
      </w:r>
    </w:p>
    <w:p w14:paraId="00203626" w14:textId="77777777" w:rsidR="003F23ED" w:rsidRPr="003F23ED" w:rsidRDefault="003F23ED" w:rsidP="003F23ED">
      <w:pPr>
        <w:pStyle w:val="BodyText"/>
      </w:pPr>
    </w:p>
    <w:p w14:paraId="6023E31B" w14:textId="77777777" w:rsidR="00433920" w:rsidRPr="00E16D25" w:rsidRDefault="00433920" w:rsidP="003C589D">
      <w:pPr>
        <w:pStyle w:val="Heading2"/>
        <w:rPr>
          <w:rFonts w:cs="Times New Roman"/>
        </w:rPr>
      </w:pPr>
      <w:bookmarkStart w:id="8" w:name="_Toc209298672"/>
      <w:r w:rsidRPr="00E16D25">
        <w:rPr>
          <w:rFonts w:cs="Times New Roman"/>
        </w:rPr>
        <w:t>1.</w:t>
      </w:r>
      <w:r w:rsidR="004C691F" w:rsidRPr="00E16D25">
        <w:rPr>
          <w:rFonts w:cs="Times New Roman"/>
        </w:rPr>
        <w:t>3</w:t>
      </w:r>
      <w:r w:rsidRPr="00E16D25">
        <w:rPr>
          <w:rFonts w:cs="Times New Roman"/>
        </w:rPr>
        <w:t xml:space="preserve"> </w:t>
      </w:r>
      <w:r w:rsidR="00762420" w:rsidRPr="00E16D25">
        <w:rPr>
          <w:rFonts w:cs="Times New Roman"/>
        </w:rPr>
        <w:t xml:space="preserve">Project </w:t>
      </w:r>
      <w:r w:rsidRPr="00E16D25">
        <w:rPr>
          <w:rFonts w:cs="Times New Roman"/>
        </w:rPr>
        <w:t>Scope</w:t>
      </w:r>
      <w:bookmarkEnd w:id="8"/>
    </w:p>
    <w:p w14:paraId="5BCC5D65" w14:textId="77777777" w:rsidR="00433920" w:rsidRPr="00E16D25" w:rsidRDefault="00433920" w:rsidP="00F877C3">
      <w:pPr>
        <w:spacing w:before="100" w:beforeAutospacing="1" w:after="100" w:afterAutospacing="1"/>
        <w:jc w:val="both"/>
        <w:rPr>
          <w:rFonts w:ascii="Times New Roman" w:eastAsia="Times New Roman" w:hAnsi="Times New Roman" w:cs="Times New Roman"/>
        </w:rPr>
      </w:pPr>
      <w:proofErr w:type="spellStart"/>
      <w:r w:rsidRPr="00E16D25">
        <w:rPr>
          <w:rFonts w:ascii="Times New Roman" w:eastAsia="Times New Roman" w:hAnsi="Times New Roman" w:cs="Times New Roman"/>
        </w:rPr>
        <w:t>UniHall</w:t>
      </w:r>
      <w:proofErr w:type="spellEnd"/>
      <w:r w:rsidRPr="00E16D25">
        <w:rPr>
          <w:rFonts w:ascii="Times New Roman" w:eastAsia="Times New Roman" w:hAnsi="Times New Roman" w:cs="Times New Roman"/>
        </w:rPr>
        <w:t xml:space="preserve"> is a web-based platform designed to improve and streamline the seat allotment process in university residential halls. The system digitizes the entire workflow including student registration, application submission, document upload, point-based shortlisting, interviews, seat allotment, payments, renewals, waitlist management, and complaints.</w:t>
      </w:r>
    </w:p>
    <w:p w14:paraId="4A27DCAF" w14:textId="77777777" w:rsidR="00433920" w:rsidRPr="00E16D25" w:rsidRDefault="00433920" w:rsidP="00F877C3">
      <w:pPr>
        <w:spacing w:before="100" w:beforeAutospacing="1" w:after="100" w:afterAutospacing="1"/>
        <w:jc w:val="both"/>
        <w:rPr>
          <w:rFonts w:ascii="Times New Roman" w:eastAsia="Times New Roman" w:hAnsi="Times New Roman" w:cs="Times New Roman"/>
        </w:rPr>
      </w:pPr>
      <w:r w:rsidRPr="00E16D25">
        <w:rPr>
          <w:rFonts w:ascii="Times New Roman" w:eastAsia="Times New Roman" w:hAnsi="Times New Roman" w:cs="Times New Roman"/>
        </w:rPr>
        <w:t>Key functions include:</w:t>
      </w:r>
    </w:p>
    <w:p w14:paraId="7649FC1D" w14:textId="77777777" w:rsidR="00433920" w:rsidRPr="00E16D25" w:rsidRDefault="00433920" w:rsidP="002766AA">
      <w:pPr>
        <w:numPr>
          <w:ilvl w:val="0"/>
          <w:numId w:val="8"/>
        </w:numPr>
        <w:spacing w:before="100" w:beforeAutospacing="1" w:after="100" w:afterAutospacing="1"/>
        <w:jc w:val="both"/>
        <w:rPr>
          <w:rFonts w:ascii="Times New Roman" w:eastAsia="Times New Roman" w:hAnsi="Times New Roman" w:cs="Times New Roman"/>
        </w:rPr>
      </w:pPr>
      <w:r w:rsidRPr="00E16D25">
        <w:rPr>
          <w:rFonts w:ascii="Times New Roman" w:eastAsia="Times New Roman" w:hAnsi="Times New Roman" w:cs="Times New Roman"/>
        </w:rPr>
        <w:t>Automated scoring algorithm for transparent shortlisting.</w:t>
      </w:r>
    </w:p>
    <w:p w14:paraId="0F59DCE0" w14:textId="77777777" w:rsidR="00433920" w:rsidRPr="00E16D25" w:rsidRDefault="00433920" w:rsidP="002766AA">
      <w:pPr>
        <w:numPr>
          <w:ilvl w:val="0"/>
          <w:numId w:val="8"/>
        </w:numPr>
        <w:spacing w:before="100" w:beforeAutospacing="1" w:after="100" w:afterAutospacing="1"/>
        <w:jc w:val="both"/>
        <w:rPr>
          <w:rFonts w:ascii="Times New Roman" w:eastAsia="Times New Roman" w:hAnsi="Times New Roman" w:cs="Times New Roman"/>
        </w:rPr>
      </w:pPr>
      <w:r w:rsidRPr="00E16D25">
        <w:rPr>
          <w:rFonts w:ascii="Times New Roman" w:eastAsia="Times New Roman" w:hAnsi="Times New Roman" w:cs="Times New Roman"/>
        </w:rPr>
        <w:t>Interview scheduling and final selection updates by administrators.</w:t>
      </w:r>
    </w:p>
    <w:p w14:paraId="057B2611" w14:textId="77777777" w:rsidR="00433920" w:rsidRPr="00E16D25" w:rsidRDefault="00433920" w:rsidP="002766AA">
      <w:pPr>
        <w:numPr>
          <w:ilvl w:val="0"/>
          <w:numId w:val="8"/>
        </w:numPr>
        <w:spacing w:before="100" w:beforeAutospacing="1" w:after="100" w:afterAutospacing="1"/>
        <w:jc w:val="both"/>
        <w:rPr>
          <w:rFonts w:ascii="Times New Roman" w:eastAsia="Times New Roman" w:hAnsi="Times New Roman" w:cs="Times New Roman"/>
        </w:rPr>
      </w:pPr>
      <w:r w:rsidRPr="00E16D25">
        <w:rPr>
          <w:rFonts w:ascii="Times New Roman" w:eastAsia="Times New Roman" w:hAnsi="Times New Roman" w:cs="Times New Roman"/>
        </w:rPr>
        <w:t>Online payment system for seat confirmation.</w:t>
      </w:r>
    </w:p>
    <w:p w14:paraId="606FFF7D" w14:textId="77777777" w:rsidR="00433920" w:rsidRPr="00E16D25" w:rsidRDefault="00433920" w:rsidP="002766AA">
      <w:pPr>
        <w:numPr>
          <w:ilvl w:val="0"/>
          <w:numId w:val="8"/>
        </w:numPr>
        <w:spacing w:before="100" w:beforeAutospacing="1" w:after="100" w:afterAutospacing="1"/>
        <w:jc w:val="both"/>
        <w:rPr>
          <w:rFonts w:ascii="Times New Roman" w:eastAsia="Times New Roman" w:hAnsi="Times New Roman" w:cs="Times New Roman"/>
        </w:rPr>
      </w:pPr>
      <w:r w:rsidRPr="00E16D25">
        <w:rPr>
          <w:rFonts w:ascii="Times New Roman" w:eastAsia="Times New Roman" w:hAnsi="Times New Roman" w:cs="Times New Roman"/>
        </w:rPr>
        <w:t>Renewal and waitlist handling.</w:t>
      </w:r>
    </w:p>
    <w:p w14:paraId="43A949C8" w14:textId="77777777" w:rsidR="00433920" w:rsidRPr="00E16D25" w:rsidRDefault="00433920" w:rsidP="002766AA">
      <w:pPr>
        <w:numPr>
          <w:ilvl w:val="0"/>
          <w:numId w:val="8"/>
        </w:numPr>
        <w:spacing w:before="100" w:beforeAutospacing="1" w:after="100" w:afterAutospacing="1"/>
        <w:jc w:val="both"/>
        <w:rPr>
          <w:rFonts w:ascii="Times New Roman" w:eastAsia="Times New Roman" w:hAnsi="Times New Roman" w:cs="Times New Roman"/>
        </w:rPr>
      </w:pPr>
      <w:r w:rsidRPr="00E16D25">
        <w:rPr>
          <w:rFonts w:ascii="Times New Roman" w:eastAsia="Times New Roman" w:hAnsi="Times New Roman" w:cs="Times New Roman"/>
        </w:rPr>
        <w:t>Integrated complaint management system with multimedia support.</w:t>
      </w:r>
    </w:p>
    <w:p w14:paraId="508062A9" w14:textId="77777777" w:rsidR="00433920" w:rsidRPr="00E16D25" w:rsidRDefault="00433920" w:rsidP="002766AA">
      <w:pPr>
        <w:numPr>
          <w:ilvl w:val="0"/>
          <w:numId w:val="8"/>
        </w:numPr>
        <w:spacing w:before="100" w:beforeAutospacing="1" w:after="100" w:afterAutospacing="1"/>
        <w:jc w:val="both"/>
        <w:rPr>
          <w:rFonts w:ascii="Times New Roman" w:eastAsia="Times New Roman" w:hAnsi="Times New Roman" w:cs="Times New Roman"/>
        </w:rPr>
      </w:pPr>
      <w:r w:rsidRPr="00E16D25">
        <w:rPr>
          <w:rFonts w:ascii="Times New Roman" w:eastAsia="Times New Roman" w:hAnsi="Times New Roman" w:cs="Times New Roman"/>
        </w:rPr>
        <w:t>Notifications for all major events (shortlisting, interviews, allotments, payments, renewals, complaints).</w:t>
      </w:r>
    </w:p>
    <w:p w14:paraId="6855C189" w14:textId="77777777" w:rsidR="00433920" w:rsidRPr="00E16D25" w:rsidRDefault="00433920" w:rsidP="002766AA">
      <w:pPr>
        <w:numPr>
          <w:ilvl w:val="0"/>
          <w:numId w:val="8"/>
        </w:numPr>
        <w:spacing w:before="100" w:beforeAutospacing="1" w:after="100" w:afterAutospacing="1"/>
        <w:jc w:val="both"/>
        <w:rPr>
          <w:rFonts w:ascii="Times New Roman" w:eastAsia="Times New Roman" w:hAnsi="Times New Roman" w:cs="Times New Roman"/>
        </w:rPr>
      </w:pPr>
      <w:r w:rsidRPr="00E16D25">
        <w:rPr>
          <w:rFonts w:ascii="Times New Roman" w:eastAsia="Times New Roman" w:hAnsi="Times New Roman" w:cs="Times New Roman"/>
        </w:rPr>
        <w:t xml:space="preserve">Role-based access for </w:t>
      </w:r>
      <w:r w:rsidRPr="00E16D25">
        <w:rPr>
          <w:rFonts w:ascii="Times New Roman" w:eastAsia="Times New Roman" w:hAnsi="Times New Roman" w:cs="Times New Roman"/>
          <w:b/>
          <w:bCs/>
        </w:rPr>
        <w:t>Students, Admins, and Exam Controllers</w:t>
      </w:r>
      <w:r w:rsidRPr="00E16D25">
        <w:rPr>
          <w:rFonts w:ascii="Times New Roman" w:eastAsia="Times New Roman" w:hAnsi="Times New Roman" w:cs="Times New Roman"/>
        </w:rPr>
        <w:t>.</w:t>
      </w:r>
    </w:p>
    <w:p w14:paraId="3CEEA44C" w14:textId="77777777" w:rsidR="00433920" w:rsidRPr="00E16D25" w:rsidRDefault="00433920" w:rsidP="004C691F">
      <w:pPr>
        <w:spacing w:before="100" w:beforeAutospacing="1" w:after="100" w:afterAutospacing="1"/>
        <w:jc w:val="both"/>
        <w:rPr>
          <w:rFonts w:ascii="Times New Roman" w:eastAsia="Times New Roman" w:hAnsi="Times New Roman" w:cs="Times New Roman"/>
        </w:rPr>
      </w:pPr>
      <w:r w:rsidRPr="00E16D25">
        <w:rPr>
          <w:rFonts w:ascii="Times New Roman" w:eastAsia="Times New Roman" w:hAnsi="Times New Roman" w:cs="Times New Roman"/>
        </w:rPr>
        <w:t>The system aims to reduce paperwork, increase transparency, and enhance student residential management.</w:t>
      </w:r>
    </w:p>
    <w:p w14:paraId="2A21D74B" w14:textId="77777777" w:rsidR="00626376" w:rsidRPr="00E16D25" w:rsidRDefault="00626376" w:rsidP="003C589D">
      <w:pPr>
        <w:pStyle w:val="Heading2"/>
        <w:rPr>
          <w:rFonts w:cs="Times New Roman"/>
        </w:rPr>
      </w:pPr>
      <w:bookmarkStart w:id="9" w:name="_Toc209298673"/>
    </w:p>
    <w:p w14:paraId="6F4D305C" w14:textId="77777777" w:rsidR="00626376" w:rsidRPr="00E16D25" w:rsidRDefault="00626376" w:rsidP="003C589D">
      <w:pPr>
        <w:pStyle w:val="Heading2"/>
        <w:rPr>
          <w:rFonts w:cs="Times New Roman"/>
        </w:rPr>
      </w:pPr>
    </w:p>
    <w:p w14:paraId="7F452AA3" w14:textId="77777777" w:rsidR="00626376" w:rsidRPr="00E16D25" w:rsidRDefault="00626376" w:rsidP="00626376">
      <w:pPr>
        <w:pStyle w:val="BodyText"/>
        <w:rPr>
          <w:rFonts w:ascii="Times New Roman" w:hAnsi="Times New Roman" w:cs="Times New Roman"/>
        </w:rPr>
      </w:pPr>
    </w:p>
    <w:p w14:paraId="1B819ABD" w14:textId="77777777" w:rsidR="00433920" w:rsidRPr="00E16D25" w:rsidRDefault="00433920" w:rsidP="003C589D">
      <w:pPr>
        <w:pStyle w:val="Heading2"/>
        <w:rPr>
          <w:rFonts w:cs="Times New Roman"/>
        </w:rPr>
      </w:pPr>
      <w:r w:rsidRPr="00E16D25">
        <w:rPr>
          <w:rFonts w:cs="Times New Roman"/>
        </w:rPr>
        <w:t>1.</w:t>
      </w:r>
      <w:r w:rsidR="004C691F" w:rsidRPr="00E16D25">
        <w:rPr>
          <w:rFonts w:cs="Times New Roman"/>
        </w:rPr>
        <w:t>4</w:t>
      </w:r>
      <w:r w:rsidRPr="00E16D25">
        <w:rPr>
          <w:rFonts w:cs="Times New Roman"/>
        </w:rPr>
        <w:t xml:space="preserve"> Definitions, Acronyms, and Abbreviations</w:t>
      </w:r>
      <w:bookmarkEnd w:id="9"/>
    </w:p>
    <w:p w14:paraId="561A1150"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The following table defines the terms and abbreviations used throughout this document:</w:t>
      </w:r>
    </w:p>
    <w:tbl>
      <w:tblPr>
        <w:tblW w:w="0" w:type="auto"/>
        <w:tblCellSpacing w:w="15" w:type="dxa"/>
        <w:tblCellMar>
          <w:left w:w="0" w:type="dxa"/>
          <w:right w:w="0" w:type="dxa"/>
        </w:tblCellMar>
        <w:tblLook w:val="04A0" w:firstRow="1" w:lastRow="0" w:firstColumn="1" w:lastColumn="0" w:noHBand="0" w:noVBand="1"/>
      </w:tblPr>
      <w:tblGrid>
        <w:gridCol w:w="1814"/>
        <w:gridCol w:w="7196"/>
      </w:tblGrid>
      <w:tr w:rsidR="00433920" w:rsidRPr="00E16D25" w14:paraId="4B8CB06A" w14:textId="77777777" w:rsidTr="00B24CC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6FCEF"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2329E"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Definition</w:t>
            </w:r>
          </w:p>
        </w:tc>
      </w:tr>
      <w:tr w:rsidR="00433920" w:rsidRPr="00E16D25" w14:paraId="0763E7B7"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8A441" w14:textId="77777777" w:rsidR="00433920" w:rsidRPr="00E16D25" w:rsidRDefault="00433920" w:rsidP="00F877C3">
            <w:pPr>
              <w:jc w:val="both"/>
              <w:rPr>
                <w:rFonts w:ascii="Times New Roman" w:hAnsi="Times New Roman" w:cs="Times New Roman"/>
              </w:rPr>
            </w:pPr>
            <w:proofErr w:type="spellStart"/>
            <w:r w:rsidRPr="00E16D25">
              <w:rPr>
                <w:rFonts w:ascii="Times New Roman" w:hAnsi="Times New Roman" w:cs="Times New Roman"/>
              </w:rPr>
              <w:t>UniHall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231F9"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University Hall Seat Allotment System</w:t>
            </w:r>
          </w:p>
        </w:tc>
      </w:tr>
      <w:tr w:rsidR="00433920" w:rsidRPr="00E16D25" w14:paraId="49F745E9"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D0B2F"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OTP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2CA49"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One-Time Password used for secure registration/login</w:t>
            </w:r>
          </w:p>
        </w:tc>
      </w:tr>
      <w:tr w:rsidR="00433920" w:rsidRPr="00E16D25" w14:paraId="2723CE8B"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1CAFF"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CGPA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559D3"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 xml:space="preserve">Cumulative Grade Point </w:t>
            </w:r>
            <w:proofErr w:type="spellStart"/>
            <w:r w:rsidRPr="00E16D25">
              <w:rPr>
                <w:rFonts w:ascii="Times New Roman" w:hAnsi="Times New Roman" w:cs="Times New Roman"/>
              </w:rPr>
              <w:t>Avarage</w:t>
            </w:r>
            <w:proofErr w:type="spellEnd"/>
          </w:p>
        </w:tc>
      </w:tr>
      <w:tr w:rsidR="00433920" w:rsidRPr="00E16D25" w14:paraId="077111E7"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76AA3"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2B546"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University authority responsible for managing applications, allotments, and complaints.</w:t>
            </w:r>
          </w:p>
        </w:tc>
      </w:tr>
      <w:tr w:rsidR="00433920" w:rsidRPr="00E16D25" w14:paraId="7AE0FBB6"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88BBC"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Exam controller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56359"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University official responsible for uploading exam results and seat plans.</w:t>
            </w:r>
          </w:p>
        </w:tc>
      </w:tr>
      <w:tr w:rsidR="00433920" w:rsidRPr="00E16D25" w14:paraId="0391699A"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55FAB"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Student Portal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3E1FC"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The online interface for students to interact with the system.</w:t>
            </w:r>
          </w:p>
        </w:tc>
      </w:tr>
      <w:tr w:rsidR="00433920" w:rsidRPr="00E16D25" w14:paraId="37BDF0B2"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8CDF61"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629369"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Assigned personnel responsible for receiving, reviewing, and resolving student complaints.</w:t>
            </w:r>
          </w:p>
        </w:tc>
      </w:tr>
    </w:tbl>
    <w:p w14:paraId="0CC7B66E" w14:textId="77777777" w:rsidR="00433920" w:rsidRPr="00E16D25" w:rsidRDefault="00433920" w:rsidP="00F877C3">
      <w:pPr>
        <w:jc w:val="both"/>
        <w:rPr>
          <w:rFonts w:ascii="Times New Roman" w:hAnsi="Times New Roman" w:cs="Times New Roman"/>
        </w:rPr>
      </w:pPr>
    </w:p>
    <w:p w14:paraId="64AE64AA" w14:textId="77777777" w:rsidR="00433920" w:rsidRPr="00E16D25" w:rsidRDefault="00433920" w:rsidP="00F877C3">
      <w:pPr>
        <w:jc w:val="both"/>
        <w:rPr>
          <w:rFonts w:ascii="Times New Roman" w:hAnsi="Times New Roman" w:cs="Times New Roman"/>
        </w:rPr>
      </w:pPr>
    </w:p>
    <w:p w14:paraId="1158AB46" w14:textId="77777777" w:rsidR="00433920" w:rsidRPr="00E16D25" w:rsidRDefault="00433920" w:rsidP="00F26FE5">
      <w:pPr>
        <w:pStyle w:val="Heading1"/>
        <w:rPr>
          <w:rFonts w:cs="Times New Roman"/>
        </w:rPr>
      </w:pPr>
      <w:bookmarkStart w:id="10" w:name="_Toc209298674"/>
      <w:r w:rsidRPr="00E16D25">
        <w:rPr>
          <w:rFonts w:cs="Times New Roman"/>
        </w:rPr>
        <w:t>2. Overall Description</w:t>
      </w:r>
      <w:bookmarkEnd w:id="10"/>
    </w:p>
    <w:p w14:paraId="11AF43EC" w14:textId="77777777" w:rsidR="00433920" w:rsidRPr="00E16D25" w:rsidRDefault="00433920" w:rsidP="003C589D">
      <w:pPr>
        <w:pStyle w:val="Heading2"/>
        <w:rPr>
          <w:rFonts w:cs="Times New Roman"/>
        </w:rPr>
      </w:pPr>
      <w:bookmarkStart w:id="11" w:name="_Toc209298675"/>
      <w:r w:rsidRPr="00E16D25">
        <w:rPr>
          <w:rFonts w:cs="Times New Roman"/>
        </w:rPr>
        <w:t>2.1 Product Perspective</w:t>
      </w:r>
      <w:bookmarkEnd w:id="11"/>
    </w:p>
    <w:p w14:paraId="0BCD5DA6" w14:textId="77777777" w:rsidR="00433920" w:rsidRPr="00E16D25" w:rsidRDefault="00433920" w:rsidP="00F877C3">
      <w:pPr>
        <w:spacing w:before="100" w:beforeAutospacing="1" w:after="100" w:afterAutospacing="1"/>
        <w:jc w:val="both"/>
        <w:rPr>
          <w:rFonts w:ascii="Times New Roman" w:eastAsia="Times New Roman" w:hAnsi="Times New Roman" w:cs="Times New Roman"/>
        </w:rPr>
      </w:pPr>
      <w:proofErr w:type="spellStart"/>
      <w:r w:rsidRPr="00E16D25">
        <w:rPr>
          <w:rFonts w:ascii="Times New Roman" w:eastAsia="Times New Roman" w:hAnsi="Times New Roman" w:cs="Times New Roman"/>
        </w:rPr>
        <w:t>UniHall</w:t>
      </w:r>
      <w:proofErr w:type="spellEnd"/>
      <w:r w:rsidRPr="00E16D25">
        <w:rPr>
          <w:rFonts w:ascii="Times New Roman" w:eastAsia="Times New Roman" w:hAnsi="Times New Roman" w:cs="Times New Roman"/>
        </w:rPr>
        <w:t xml:space="preserve"> is a standalone web-based system but can integrate with existing university databases (e.g., student information, academic records). It follows a </w:t>
      </w:r>
      <w:r w:rsidRPr="00E16D25">
        <w:rPr>
          <w:rFonts w:ascii="Times New Roman" w:eastAsia="Times New Roman" w:hAnsi="Times New Roman" w:cs="Times New Roman"/>
          <w:b/>
          <w:bCs/>
        </w:rPr>
        <w:t>client-server architecture</w:t>
      </w:r>
      <w:r w:rsidRPr="00E16D25">
        <w:rPr>
          <w:rFonts w:ascii="Times New Roman" w:eastAsia="Times New Roman" w:hAnsi="Times New Roman" w:cs="Times New Roman"/>
        </w:rPr>
        <w:t>, where the client side is accessible via web browsers on desktops and mobile devices, and the server side handles processing, data management, and storage.</w:t>
      </w:r>
    </w:p>
    <w:p w14:paraId="608E6386" w14:textId="77777777" w:rsidR="00433920" w:rsidRPr="00E16D25" w:rsidRDefault="00433920" w:rsidP="00F877C3">
      <w:pPr>
        <w:spacing w:before="100" w:beforeAutospacing="1" w:after="100" w:afterAutospacing="1"/>
        <w:jc w:val="both"/>
        <w:rPr>
          <w:rFonts w:ascii="Times New Roman" w:eastAsia="Times New Roman" w:hAnsi="Times New Roman" w:cs="Times New Roman"/>
        </w:rPr>
      </w:pPr>
      <w:r w:rsidRPr="00E16D25">
        <w:rPr>
          <w:rFonts w:ascii="Times New Roman" w:eastAsia="Times New Roman" w:hAnsi="Times New Roman" w:cs="Times New Roman"/>
        </w:rPr>
        <w:t>The system ensures scalability and security through role-based access and encrypted communications.</w:t>
      </w:r>
    </w:p>
    <w:p w14:paraId="518CEAB0" w14:textId="77777777" w:rsidR="004C691F" w:rsidRPr="00E16D25" w:rsidRDefault="004C691F" w:rsidP="00F877C3">
      <w:pPr>
        <w:jc w:val="both"/>
        <w:rPr>
          <w:rFonts w:ascii="Times New Roman" w:hAnsi="Times New Roman" w:cs="Times New Roman"/>
          <w:b/>
          <w:bCs/>
        </w:rPr>
      </w:pPr>
    </w:p>
    <w:p w14:paraId="26144811" w14:textId="77777777" w:rsidR="004C691F" w:rsidRPr="00E16D25" w:rsidRDefault="004C691F" w:rsidP="00F877C3">
      <w:pPr>
        <w:jc w:val="both"/>
        <w:rPr>
          <w:rFonts w:ascii="Times New Roman" w:hAnsi="Times New Roman" w:cs="Times New Roman"/>
          <w:b/>
          <w:bCs/>
        </w:rPr>
      </w:pPr>
    </w:p>
    <w:p w14:paraId="731D7DC1" w14:textId="77777777" w:rsidR="00433920" w:rsidRDefault="00433920" w:rsidP="003C589D">
      <w:pPr>
        <w:pStyle w:val="Heading2"/>
        <w:rPr>
          <w:rFonts w:cs="Times New Roman"/>
        </w:rPr>
      </w:pPr>
      <w:bookmarkStart w:id="12" w:name="_Toc209298676"/>
      <w:r w:rsidRPr="00E16D25">
        <w:rPr>
          <w:rFonts w:cs="Times New Roman"/>
        </w:rPr>
        <w:t>2.2 User Classes and Characteristics</w:t>
      </w:r>
      <w:bookmarkEnd w:id="12"/>
    </w:p>
    <w:p w14:paraId="3CDCF5E6" w14:textId="77777777" w:rsidR="004713E6" w:rsidRPr="004713E6" w:rsidRDefault="004713E6" w:rsidP="004713E6">
      <w:pPr>
        <w:pStyle w:val="BodyText"/>
      </w:pPr>
    </w:p>
    <w:p w14:paraId="4D6E3D30" w14:textId="333B3C5E" w:rsidR="00433920" w:rsidRPr="00E16D25" w:rsidRDefault="004713E6" w:rsidP="00F877C3">
      <w:pPr>
        <w:jc w:val="both"/>
        <w:rPr>
          <w:rFonts w:ascii="Times New Roman" w:hAnsi="Times New Roman" w:cs="Times New Roman"/>
        </w:rPr>
      </w:pPr>
      <w:r>
        <w:rPr>
          <w:rFonts w:ascii="Times New Roman" w:hAnsi="Times New Roman" w:cs="Times New Roman"/>
        </w:rPr>
        <w:t xml:space="preserve">The </w:t>
      </w:r>
      <w:r w:rsidR="00433920" w:rsidRPr="00E16D25">
        <w:rPr>
          <w:rFonts w:ascii="Times New Roman" w:hAnsi="Times New Roman" w:cs="Times New Roman"/>
        </w:rPr>
        <w:t>system is designed to cater to various user types, each with distinct needs and technical characteristics:</w:t>
      </w:r>
    </w:p>
    <w:tbl>
      <w:tblPr>
        <w:tblW w:w="0" w:type="auto"/>
        <w:tblCellSpacing w:w="15" w:type="dxa"/>
        <w:tblCellMar>
          <w:left w:w="0" w:type="dxa"/>
          <w:right w:w="0" w:type="dxa"/>
        </w:tblCellMar>
        <w:tblLook w:val="04A0" w:firstRow="1" w:lastRow="0" w:firstColumn="1" w:lastColumn="0" w:noHBand="0" w:noVBand="1"/>
      </w:tblPr>
      <w:tblGrid>
        <w:gridCol w:w="1858"/>
        <w:gridCol w:w="7152"/>
      </w:tblGrid>
      <w:tr w:rsidR="00433920" w:rsidRPr="00E16D25" w14:paraId="7208B6C8" w14:textId="77777777" w:rsidTr="00B24CC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E3FD1"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User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3058D"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Description</w:t>
            </w:r>
          </w:p>
        </w:tc>
      </w:tr>
      <w:tr w:rsidR="00433920" w:rsidRPr="00E16D25" w14:paraId="3B0878AE"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8F836"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b/>
                <w:bCs/>
              </w:rPr>
              <w:t>Students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71CA4" w14:textId="77777777" w:rsidR="00433920" w:rsidRPr="00E16D25" w:rsidRDefault="00433920" w:rsidP="002766AA">
            <w:pPr>
              <w:pStyle w:val="ListParagraph"/>
              <w:numPr>
                <w:ilvl w:val="0"/>
                <w:numId w:val="8"/>
              </w:numPr>
              <w:spacing w:after="0" w:line="240" w:lineRule="auto"/>
              <w:jc w:val="both"/>
              <w:rPr>
                <w:rFonts w:eastAsia="Times New Roman" w:cs="Times New Roman"/>
                <w:color w:val="auto"/>
                <w:kern w:val="0"/>
                <w:lang w:bidi="ar-SA"/>
              </w:rPr>
            </w:pPr>
            <w:r w:rsidRPr="00E16D25">
              <w:rPr>
                <w:rFonts w:eastAsia="Times New Roman" w:cs="Times New Roman"/>
                <w:color w:val="auto"/>
                <w:kern w:val="0"/>
                <w:lang w:bidi="ar-SA"/>
              </w:rPr>
              <w:t>Primary users of the system.</w:t>
            </w:r>
          </w:p>
          <w:p w14:paraId="38527E12" w14:textId="77777777" w:rsidR="00433920" w:rsidRPr="00E16D25" w:rsidRDefault="00433920" w:rsidP="002766AA">
            <w:pPr>
              <w:pStyle w:val="ListParagraph"/>
              <w:numPr>
                <w:ilvl w:val="0"/>
                <w:numId w:val="8"/>
              </w:numPr>
              <w:spacing w:after="0" w:line="240" w:lineRule="auto"/>
              <w:jc w:val="both"/>
              <w:rPr>
                <w:rFonts w:eastAsia="Times New Roman" w:cs="Times New Roman"/>
                <w:color w:val="auto"/>
                <w:kern w:val="0"/>
                <w:lang w:bidi="ar-SA"/>
              </w:rPr>
            </w:pPr>
            <w:r w:rsidRPr="00E16D25">
              <w:rPr>
                <w:rFonts w:eastAsia="Times New Roman" w:cs="Times New Roman"/>
                <w:color w:val="auto"/>
                <w:kern w:val="0"/>
                <w:lang w:bidi="ar-SA"/>
              </w:rPr>
              <w:t xml:space="preserve">Apply for hall allotment, upload documents, track shortlisting </w:t>
            </w:r>
            <w:proofErr w:type="gramStart"/>
            <w:r w:rsidRPr="00E16D25">
              <w:rPr>
                <w:rFonts w:eastAsia="Times New Roman" w:cs="Times New Roman"/>
                <w:color w:val="auto"/>
                <w:kern w:val="0"/>
                <w:lang w:bidi="ar-SA"/>
              </w:rPr>
              <w:t>status ,</w:t>
            </w:r>
            <w:proofErr w:type="gramEnd"/>
            <w:r w:rsidRPr="00E16D25">
              <w:rPr>
                <w:rFonts w:eastAsia="Times New Roman" w:cs="Times New Roman"/>
                <w:color w:val="auto"/>
                <w:kern w:val="0"/>
                <w:lang w:bidi="ar-SA"/>
              </w:rPr>
              <w:t xml:space="preserve">  attend interviews, confirm seats, renew, and submit complaints.</w:t>
            </w:r>
          </w:p>
          <w:p w14:paraId="4FBB3EBF" w14:textId="77777777" w:rsidR="00433920" w:rsidRPr="00E16D25" w:rsidRDefault="00433920" w:rsidP="002766AA">
            <w:pPr>
              <w:pStyle w:val="ListParagraph"/>
              <w:numPr>
                <w:ilvl w:val="0"/>
                <w:numId w:val="8"/>
              </w:numPr>
              <w:spacing w:after="0" w:line="240" w:lineRule="auto"/>
              <w:jc w:val="both"/>
              <w:rPr>
                <w:rFonts w:eastAsia="Times New Roman" w:cs="Times New Roman"/>
                <w:color w:val="auto"/>
                <w:kern w:val="0"/>
                <w:lang w:bidi="ar-SA"/>
              </w:rPr>
            </w:pPr>
            <w:r w:rsidRPr="00E16D25">
              <w:rPr>
                <w:rFonts w:eastAsia="Times New Roman" w:cs="Times New Roman"/>
                <w:color w:val="auto"/>
                <w:kern w:val="0"/>
                <w:lang w:bidi="ar-SA"/>
              </w:rPr>
              <w:t>Require a user-friendly interface accessible via mobile and desktop.</w:t>
            </w:r>
          </w:p>
          <w:p w14:paraId="5D6306CB" w14:textId="77777777" w:rsidR="00433920" w:rsidRPr="00E16D25" w:rsidRDefault="00433920" w:rsidP="00F877C3">
            <w:pPr>
              <w:spacing w:after="0"/>
              <w:jc w:val="both"/>
              <w:rPr>
                <w:rFonts w:ascii="Times New Roman" w:eastAsia="Times New Roman" w:hAnsi="Times New Roman" w:cs="Times New Roman"/>
              </w:rPr>
            </w:pPr>
          </w:p>
        </w:tc>
      </w:tr>
      <w:tr w:rsidR="00433920" w:rsidRPr="00E16D25" w14:paraId="14013C66"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A8A5F"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b/>
                <w:bCs/>
              </w:rPr>
              <w:t>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B2C36" w14:textId="77777777" w:rsidR="00433920" w:rsidRPr="00E16D25" w:rsidRDefault="00433920" w:rsidP="002766AA">
            <w:pPr>
              <w:pStyle w:val="ListParagraph"/>
              <w:numPr>
                <w:ilvl w:val="0"/>
                <w:numId w:val="8"/>
              </w:numPr>
              <w:spacing w:after="0" w:line="240" w:lineRule="auto"/>
              <w:jc w:val="both"/>
              <w:rPr>
                <w:rFonts w:eastAsia="Times New Roman" w:cs="Times New Roman"/>
                <w:color w:val="auto"/>
                <w:kern w:val="0"/>
                <w:lang w:bidi="ar-SA"/>
              </w:rPr>
            </w:pPr>
            <w:r w:rsidRPr="00E16D25">
              <w:rPr>
                <w:rFonts w:eastAsia="Times New Roman" w:cs="Times New Roman"/>
                <w:color w:val="auto"/>
                <w:kern w:val="0"/>
                <w:lang w:bidi="ar-SA"/>
              </w:rPr>
              <w:t>University hall authority.</w:t>
            </w:r>
          </w:p>
          <w:p w14:paraId="448BFB51" w14:textId="77777777" w:rsidR="00433920" w:rsidRPr="00E16D25" w:rsidRDefault="00433920" w:rsidP="002766AA">
            <w:pPr>
              <w:pStyle w:val="ListParagraph"/>
              <w:numPr>
                <w:ilvl w:val="0"/>
                <w:numId w:val="8"/>
              </w:numPr>
              <w:spacing w:after="0" w:line="240" w:lineRule="auto"/>
              <w:jc w:val="both"/>
              <w:rPr>
                <w:rFonts w:eastAsia="Times New Roman" w:cs="Times New Roman"/>
                <w:color w:val="auto"/>
                <w:kern w:val="0"/>
                <w:lang w:bidi="ar-SA"/>
              </w:rPr>
            </w:pPr>
            <w:r w:rsidRPr="00E16D25">
              <w:rPr>
                <w:rFonts w:eastAsia="Times New Roman" w:cs="Times New Roman"/>
                <w:color w:val="auto"/>
                <w:kern w:val="0"/>
                <w:lang w:bidi="ar-SA"/>
              </w:rPr>
              <w:t>Manage applications, shortlisting, interviews, allotments, renewals, waitlists, inventory, and complaints.</w:t>
            </w:r>
          </w:p>
          <w:p w14:paraId="49353B40" w14:textId="77777777" w:rsidR="00433920" w:rsidRPr="00E16D25" w:rsidRDefault="00433920" w:rsidP="002766AA">
            <w:pPr>
              <w:pStyle w:val="ListParagraph"/>
              <w:numPr>
                <w:ilvl w:val="0"/>
                <w:numId w:val="8"/>
              </w:numPr>
              <w:spacing w:after="0" w:line="240" w:lineRule="auto"/>
              <w:jc w:val="both"/>
              <w:rPr>
                <w:rFonts w:eastAsia="Times New Roman" w:cs="Times New Roman"/>
                <w:color w:val="auto"/>
                <w:kern w:val="0"/>
                <w:lang w:bidi="ar-SA"/>
              </w:rPr>
            </w:pPr>
            <w:r w:rsidRPr="00E16D25">
              <w:rPr>
                <w:rFonts w:eastAsia="Times New Roman" w:cs="Times New Roman"/>
                <w:color w:val="auto"/>
                <w:kern w:val="0"/>
                <w:lang w:bidi="ar-SA"/>
              </w:rPr>
              <w:t>Require access to dashboards, reports, and advanced configuration options.</w:t>
            </w:r>
          </w:p>
          <w:p w14:paraId="1A2EE483" w14:textId="77777777" w:rsidR="00433920" w:rsidRPr="00E16D25" w:rsidRDefault="00433920" w:rsidP="00F877C3">
            <w:pPr>
              <w:jc w:val="both"/>
              <w:rPr>
                <w:rFonts w:ascii="Times New Roman" w:hAnsi="Times New Roman" w:cs="Times New Roman"/>
              </w:rPr>
            </w:pPr>
          </w:p>
        </w:tc>
      </w:tr>
      <w:tr w:rsidR="008650EF" w:rsidRPr="00E16D25" w14:paraId="1A342540"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76E17C" w14:textId="77777777" w:rsidR="008650EF" w:rsidRPr="00E16D25" w:rsidRDefault="008650EF" w:rsidP="00F877C3">
            <w:pPr>
              <w:jc w:val="both"/>
              <w:rPr>
                <w:rFonts w:ascii="Times New Roman" w:hAnsi="Times New Roman" w:cs="Times New Roman"/>
                <w:b/>
                <w:bCs/>
              </w:rPr>
            </w:pPr>
            <w:r w:rsidRPr="00E16D25">
              <w:rPr>
                <w:rFonts w:ascii="Times New Roman" w:hAnsi="Times New Roman" w:cs="Times New Roman"/>
                <w:b/>
                <w:bCs/>
              </w:rPr>
              <w:t>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B51004" w14:textId="0654ACED" w:rsidR="008650EF" w:rsidRPr="00E16D25" w:rsidRDefault="00552D98" w:rsidP="002766AA">
            <w:pPr>
              <w:pStyle w:val="ListParagraph"/>
              <w:numPr>
                <w:ilvl w:val="0"/>
                <w:numId w:val="8"/>
              </w:numPr>
              <w:spacing w:after="0" w:line="240" w:lineRule="auto"/>
              <w:jc w:val="both"/>
              <w:rPr>
                <w:rFonts w:eastAsia="Times New Roman" w:cs="Times New Roman"/>
                <w:color w:val="auto"/>
                <w:kern w:val="0"/>
                <w:lang w:bidi="ar-SA"/>
              </w:rPr>
            </w:pPr>
            <w:r w:rsidRPr="00E16D25">
              <w:rPr>
                <w:rFonts w:eastAsia="Times New Roman" w:cs="Times New Roman"/>
                <w:color w:val="auto"/>
                <w:kern w:val="0"/>
                <w:lang w:bidi="ar-SA"/>
              </w:rPr>
              <w:t>Assigned personnel responsible for receiving, reviewing, and resolving student complaints</w:t>
            </w:r>
          </w:p>
        </w:tc>
      </w:tr>
      <w:tr w:rsidR="00433920" w:rsidRPr="00E16D25" w14:paraId="557E75F2"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B9C7"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b/>
                <w:bCs/>
              </w:rPr>
              <w:t>Exam Controllers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4FA9B" w14:textId="77777777" w:rsidR="00433920" w:rsidRPr="00E16D25" w:rsidRDefault="00433920" w:rsidP="002766AA">
            <w:pPr>
              <w:pStyle w:val="ListParagraph"/>
              <w:numPr>
                <w:ilvl w:val="0"/>
                <w:numId w:val="8"/>
              </w:numPr>
              <w:spacing w:after="0" w:line="240" w:lineRule="auto"/>
              <w:jc w:val="both"/>
              <w:rPr>
                <w:rFonts w:eastAsia="Times New Roman" w:cs="Times New Roman"/>
                <w:color w:val="auto"/>
                <w:kern w:val="0"/>
                <w:lang w:bidi="ar-SA"/>
              </w:rPr>
            </w:pPr>
            <w:r w:rsidRPr="00E16D25">
              <w:rPr>
                <w:rFonts w:eastAsia="Times New Roman" w:cs="Times New Roman"/>
                <w:color w:val="auto"/>
                <w:kern w:val="0"/>
                <w:lang w:bidi="ar-SA"/>
              </w:rPr>
              <w:t>University officials responsible for uploading exam results and seat plans.</w:t>
            </w:r>
          </w:p>
          <w:p w14:paraId="017EFB0F" w14:textId="77777777" w:rsidR="00433920" w:rsidRPr="00E16D25" w:rsidRDefault="00433920" w:rsidP="002766AA">
            <w:pPr>
              <w:pStyle w:val="ListParagraph"/>
              <w:numPr>
                <w:ilvl w:val="0"/>
                <w:numId w:val="8"/>
              </w:numPr>
              <w:spacing w:after="0" w:line="240" w:lineRule="auto"/>
              <w:jc w:val="both"/>
              <w:rPr>
                <w:rFonts w:eastAsia="Times New Roman" w:cs="Times New Roman"/>
                <w:color w:val="auto"/>
                <w:kern w:val="0"/>
                <w:lang w:bidi="ar-SA"/>
              </w:rPr>
            </w:pPr>
            <w:r w:rsidRPr="00E16D25">
              <w:rPr>
                <w:rFonts w:eastAsia="Times New Roman" w:cs="Times New Roman"/>
                <w:color w:val="auto"/>
                <w:kern w:val="0"/>
                <w:lang w:bidi="ar-SA"/>
              </w:rPr>
              <w:t>Require limited but secure access to upload relevant files.</w:t>
            </w:r>
          </w:p>
          <w:p w14:paraId="7F720D8A" w14:textId="77777777" w:rsidR="00433920" w:rsidRPr="00E16D25" w:rsidRDefault="00433920" w:rsidP="00F877C3">
            <w:pPr>
              <w:jc w:val="both"/>
              <w:rPr>
                <w:rFonts w:ascii="Times New Roman" w:hAnsi="Times New Roman" w:cs="Times New Roman"/>
              </w:rPr>
            </w:pPr>
          </w:p>
        </w:tc>
      </w:tr>
    </w:tbl>
    <w:p w14:paraId="6F7FB23B" w14:textId="77777777" w:rsidR="00433920" w:rsidRPr="00E16D25" w:rsidRDefault="00433920" w:rsidP="00F877C3">
      <w:pPr>
        <w:jc w:val="both"/>
        <w:rPr>
          <w:rFonts w:ascii="Times New Roman" w:hAnsi="Times New Roman" w:cs="Times New Roman"/>
          <w:b/>
          <w:bCs/>
        </w:rPr>
      </w:pPr>
    </w:p>
    <w:p w14:paraId="10E5822A" w14:textId="77777777" w:rsidR="00433920" w:rsidRPr="00E16D25" w:rsidRDefault="00433920" w:rsidP="00F877C3">
      <w:pPr>
        <w:jc w:val="both"/>
        <w:rPr>
          <w:rFonts w:ascii="Times New Roman" w:hAnsi="Times New Roman" w:cs="Times New Roman"/>
          <w:b/>
          <w:bCs/>
        </w:rPr>
      </w:pPr>
    </w:p>
    <w:p w14:paraId="4FBF3B21" w14:textId="77777777" w:rsidR="00433920" w:rsidRPr="00E16D25" w:rsidRDefault="00433920" w:rsidP="003C589D">
      <w:pPr>
        <w:pStyle w:val="Heading2"/>
        <w:rPr>
          <w:rFonts w:cs="Times New Roman"/>
        </w:rPr>
      </w:pPr>
      <w:bookmarkStart w:id="13" w:name="_Toc209298677"/>
      <w:r w:rsidRPr="00E16D25">
        <w:rPr>
          <w:rFonts w:cs="Times New Roman"/>
        </w:rPr>
        <w:t>2.3 Operating Environment</w:t>
      </w:r>
      <w:bookmarkEnd w:id="13"/>
    </w:p>
    <w:p w14:paraId="764C51D4"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 xml:space="preserve">The </w:t>
      </w:r>
      <w:proofErr w:type="spellStart"/>
      <w:r w:rsidRPr="00E16D25">
        <w:rPr>
          <w:rFonts w:ascii="Times New Roman" w:hAnsi="Times New Roman" w:cs="Times New Roman"/>
        </w:rPr>
        <w:t>UniHall</w:t>
      </w:r>
      <w:proofErr w:type="spellEnd"/>
      <w:r w:rsidRPr="00E16D25">
        <w:rPr>
          <w:rFonts w:ascii="Times New Roman" w:hAnsi="Times New Roman" w:cs="Times New Roman"/>
        </w:rPr>
        <w:t xml:space="preserve"> is designed to operate across various platforms and in diverse environmental conditions. The specified operating environment includes:</w:t>
      </w:r>
    </w:p>
    <w:p w14:paraId="68EC20FB" w14:textId="77777777" w:rsidR="00433920" w:rsidRPr="00E16D25" w:rsidRDefault="00433920" w:rsidP="002766AA">
      <w:pPr>
        <w:pStyle w:val="ListParagraph"/>
        <w:numPr>
          <w:ilvl w:val="0"/>
          <w:numId w:val="8"/>
        </w:numPr>
        <w:spacing w:after="100" w:afterAutospacing="1" w:line="240" w:lineRule="auto"/>
        <w:jc w:val="both"/>
        <w:rPr>
          <w:rFonts w:eastAsia="Times New Roman" w:cs="Times New Roman"/>
          <w:color w:val="auto"/>
          <w:kern w:val="0"/>
          <w:lang w:bidi="ar-SA"/>
        </w:rPr>
      </w:pPr>
      <w:r w:rsidRPr="00E16D25">
        <w:rPr>
          <w:rFonts w:eastAsia="Times New Roman" w:cs="Times New Roman"/>
          <w:b/>
          <w:bCs/>
          <w:color w:val="auto"/>
          <w:kern w:val="0"/>
          <w:lang w:bidi="ar-SA"/>
        </w:rPr>
        <w:t>Frontend:</w:t>
      </w:r>
      <w:r w:rsidRPr="00E16D25">
        <w:rPr>
          <w:rFonts w:eastAsia="Times New Roman" w:cs="Times New Roman"/>
          <w:color w:val="auto"/>
          <w:kern w:val="0"/>
          <w:lang w:bidi="ar-SA"/>
        </w:rPr>
        <w:t xml:space="preserve"> </w:t>
      </w:r>
      <w:r w:rsidRPr="00E16D25">
        <w:rPr>
          <w:rFonts w:cs="Times New Roman"/>
        </w:rPr>
        <w:t>HTML, CSS, JavaScript, React</w:t>
      </w:r>
    </w:p>
    <w:p w14:paraId="45BA3DD6" w14:textId="77777777" w:rsidR="00433920" w:rsidRPr="00E16D25" w:rsidRDefault="00433920" w:rsidP="002766AA">
      <w:pPr>
        <w:pStyle w:val="ListParagraph"/>
        <w:numPr>
          <w:ilvl w:val="0"/>
          <w:numId w:val="8"/>
        </w:numPr>
        <w:spacing w:after="100" w:afterAutospacing="1" w:line="240" w:lineRule="auto"/>
        <w:jc w:val="both"/>
        <w:rPr>
          <w:rFonts w:eastAsia="Times New Roman" w:cs="Times New Roman"/>
          <w:color w:val="auto"/>
          <w:kern w:val="0"/>
          <w:lang w:bidi="ar-SA"/>
        </w:rPr>
      </w:pPr>
      <w:r w:rsidRPr="00E16D25">
        <w:rPr>
          <w:rFonts w:eastAsia="Times New Roman" w:cs="Times New Roman"/>
          <w:b/>
          <w:bCs/>
          <w:color w:val="auto"/>
          <w:kern w:val="0"/>
          <w:lang w:bidi="ar-SA"/>
        </w:rPr>
        <w:t>Backend:</w:t>
      </w:r>
      <w:r w:rsidRPr="00E16D25">
        <w:rPr>
          <w:rFonts w:eastAsia="Times New Roman" w:cs="Times New Roman"/>
          <w:color w:val="auto"/>
          <w:kern w:val="0"/>
          <w:lang w:bidi="ar-SA"/>
        </w:rPr>
        <w:t xml:space="preserve"> </w:t>
      </w:r>
      <w:r w:rsidRPr="00E16D25">
        <w:rPr>
          <w:rFonts w:cs="Times New Roman"/>
        </w:rPr>
        <w:t>Node.js with Express.js framework</w:t>
      </w:r>
    </w:p>
    <w:p w14:paraId="14E30FDD" w14:textId="77777777" w:rsidR="00433920" w:rsidRPr="00E16D25" w:rsidRDefault="00433920" w:rsidP="002766AA">
      <w:pPr>
        <w:pStyle w:val="ListParagraph"/>
        <w:numPr>
          <w:ilvl w:val="0"/>
          <w:numId w:val="8"/>
        </w:numPr>
        <w:spacing w:after="100" w:afterAutospacing="1" w:line="240" w:lineRule="auto"/>
        <w:jc w:val="both"/>
        <w:rPr>
          <w:rFonts w:eastAsia="Times New Roman" w:cs="Times New Roman"/>
          <w:color w:val="auto"/>
          <w:kern w:val="0"/>
          <w:lang w:bidi="ar-SA"/>
        </w:rPr>
      </w:pPr>
      <w:r w:rsidRPr="00E16D25">
        <w:rPr>
          <w:rFonts w:eastAsia="Times New Roman" w:cs="Times New Roman"/>
          <w:b/>
          <w:bCs/>
          <w:color w:val="auto"/>
          <w:kern w:val="0"/>
          <w:lang w:bidi="ar-SA"/>
        </w:rPr>
        <w:t>Platform:</w:t>
      </w:r>
      <w:r w:rsidRPr="00E16D25">
        <w:rPr>
          <w:rFonts w:eastAsia="Times New Roman" w:cs="Times New Roman"/>
          <w:color w:val="auto"/>
          <w:kern w:val="0"/>
          <w:lang w:bidi="ar-SA"/>
        </w:rPr>
        <w:t xml:space="preserve"> Web Version of Desktop and Mobile.</w:t>
      </w:r>
    </w:p>
    <w:p w14:paraId="65E451F2" w14:textId="77777777" w:rsidR="00433920" w:rsidRPr="00E16D25" w:rsidRDefault="00433920" w:rsidP="002766AA">
      <w:pPr>
        <w:pStyle w:val="ListParagraph"/>
        <w:numPr>
          <w:ilvl w:val="0"/>
          <w:numId w:val="8"/>
        </w:numPr>
        <w:spacing w:after="100" w:afterAutospacing="1" w:line="240" w:lineRule="auto"/>
        <w:jc w:val="both"/>
        <w:rPr>
          <w:rFonts w:eastAsia="Times New Roman" w:cs="Times New Roman"/>
          <w:color w:val="auto"/>
          <w:kern w:val="0"/>
          <w:lang w:bidi="ar-SA"/>
        </w:rPr>
      </w:pPr>
      <w:r w:rsidRPr="00E16D25">
        <w:rPr>
          <w:rFonts w:eastAsia="Times New Roman" w:cs="Times New Roman"/>
          <w:b/>
          <w:bCs/>
          <w:color w:val="auto"/>
          <w:kern w:val="0"/>
          <w:lang w:bidi="ar-SA"/>
        </w:rPr>
        <w:t>Payment Integration:</w:t>
      </w:r>
      <w:r w:rsidRPr="00E16D25">
        <w:rPr>
          <w:rFonts w:eastAsia="Times New Roman" w:cs="Times New Roman"/>
          <w:color w:val="auto"/>
          <w:kern w:val="0"/>
          <w:lang w:bidi="ar-SA"/>
        </w:rPr>
        <w:t xml:space="preserve"> Must comply with Bangladesh Bank e-payment guidelines.</w:t>
      </w:r>
    </w:p>
    <w:p w14:paraId="0328A7C1" w14:textId="77777777" w:rsidR="00433920" w:rsidRPr="00E16D25" w:rsidRDefault="00433920" w:rsidP="00F877C3">
      <w:pPr>
        <w:jc w:val="both"/>
        <w:rPr>
          <w:rFonts w:ascii="Times New Roman" w:hAnsi="Times New Roman" w:cs="Times New Roman"/>
        </w:rPr>
      </w:pPr>
    </w:p>
    <w:p w14:paraId="49B84DBC" w14:textId="77777777" w:rsidR="00433920" w:rsidRPr="00E16D25" w:rsidRDefault="00433920" w:rsidP="003C589D">
      <w:pPr>
        <w:pStyle w:val="Heading2"/>
        <w:rPr>
          <w:rFonts w:cs="Times New Roman"/>
        </w:rPr>
      </w:pPr>
      <w:bookmarkStart w:id="14" w:name="_Toc209298678"/>
      <w:r w:rsidRPr="00E16D25">
        <w:rPr>
          <w:rFonts w:cs="Times New Roman"/>
        </w:rPr>
        <w:lastRenderedPageBreak/>
        <w:t>2.4 Design and Implementation Constraints</w:t>
      </w:r>
      <w:bookmarkEnd w:id="14"/>
    </w:p>
    <w:p w14:paraId="3E8B0F19"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 xml:space="preserve">Several design and implementation constraints will govern the development of the </w:t>
      </w:r>
      <w:proofErr w:type="spellStart"/>
      <w:r w:rsidRPr="00E16D25">
        <w:rPr>
          <w:rFonts w:ascii="Times New Roman" w:hAnsi="Times New Roman" w:cs="Times New Roman"/>
        </w:rPr>
        <w:t>UniHall</w:t>
      </w:r>
      <w:proofErr w:type="spellEnd"/>
      <w:r w:rsidRPr="00E16D25">
        <w:rPr>
          <w:rFonts w:ascii="Times New Roman" w:hAnsi="Times New Roman" w:cs="Times New Roman"/>
        </w:rPr>
        <w:t xml:space="preserve"> to ensure its robustness, security, and maintainability:</w:t>
      </w:r>
    </w:p>
    <w:p w14:paraId="77CF0ED7" w14:textId="77777777" w:rsidR="00433920" w:rsidRPr="00E16D25" w:rsidRDefault="00433920" w:rsidP="002766AA">
      <w:pPr>
        <w:pStyle w:val="ListParagraph"/>
        <w:numPr>
          <w:ilvl w:val="0"/>
          <w:numId w:val="42"/>
        </w:numPr>
        <w:spacing w:line="259" w:lineRule="auto"/>
        <w:jc w:val="both"/>
        <w:rPr>
          <w:rFonts w:cs="Times New Roman"/>
        </w:rPr>
      </w:pPr>
      <w:r w:rsidRPr="00E16D25">
        <w:rPr>
          <w:rFonts w:cs="Times New Roman"/>
          <w:b/>
          <w:bCs/>
        </w:rPr>
        <w:t>Programming Languages</w:t>
      </w:r>
      <w:r w:rsidRPr="00E16D25">
        <w:rPr>
          <w:rFonts w:cs="Times New Roman"/>
        </w:rPr>
        <w:t>:</w:t>
      </w:r>
    </w:p>
    <w:p w14:paraId="5D79495C" w14:textId="5ABC9D74" w:rsidR="00433920" w:rsidRPr="00E16D25" w:rsidRDefault="00433920" w:rsidP="002766AA">
      <w:pPr>
        <w:pStyle w:val="ListParagraph"/>
        <w:numPr>
          <w:ilvl w:val="0"/>
          <w:numId w:val="43"/>
        </w:numPr>
        <w:spacing w:line="259" w:lineRule="auto"/>
        <w:jc w:val="both"/>
        <w:rPr>
          <w:rFonts w:cs="Times New Roman"/>
        </w:rPr>
      </w:pPr>
      <w:r w:rsidRPr="00E16D25">
        <w:rPr>
          <w:rFonts w:cs="Times New Roman"/>
        </w:rPr>
        <w:t xml:space="preserve">Backend services will primarily use </w:t>
      </w:r>
      <w:r w:rsidR="008E2758" w:rsidRPr="00E16D25">
        <w:rPr>
          <w:rFonts w:cs="Times New Roman"/>
        </w:rPr>
        <w:t>Node.js and Express</w:t>
      </w:r>
      <w:r w:rsidRPr="00E16D25">
        <w:rPr>
          <w:rFonts w:cs="Times New Roman"/>
        </w:rPr>
        <w:t xml:space="preserve">. </w:t>
      </w:r>
    </w:p>
    <w:p w14:paraId="110046FC" w14:textId="77777777" w:rsidR="00433920" w:rsidRPr="00E16D25" w:rsidRDefault="00433920" w:rsidP="002766AA">
      <w:pPr>
        <w:pStyle w:val="ListParagraph"/>
        <w:numPr>
          <w:ilvl w:val="0"/>
          <w:numId w:val="43"/>
        </w:numPr>
        <w:spacing w:line="259" w:lineRule="auto"/>
        <w:jc w:val="both"/>
        <w:rPr>
          <w:rFonts w:cs="Times New Roman"/>
        </w:rPr>
      </w:pPr>
      <w:r w:rsidRPr="00E16D25">
        <w:rPr>
          <w:rFonts w:cs="Times New Roman"/>
        </w:rPr>
        <w:t xml:space="preserve">Frontend development will use </w:t>
      </w:r>
      <w:r w:rsidRPr="00E16D25">
        <w:rPr>
          <w:rStyle w:val="Strong"/>
          <w:rFonts w:cs="Times New Roman"/>
        </w:rPr>
        <w:t>HTML, CSS, JavaScript, and React</w:t>
      </w:r>
      <w:r w:rsidRPr="00E16D25">
        <w:rPr>
          <w:rFonts w:cs="Times New Roman"/>
        </w:rPr>
        <w:t xml:space="preserve"> to build responsive and interactive user interfaces.</w:t>
      </w:r>
      <w:r w:rsidR="008650EF" w:rsidRPr="00E16D25">
        <w:rPr>
          <w:rFonts w:cs="Times New Roman"/>
        </w:rPr>
        <w:t xml:space="preserve"> </w:t>
      </w:r>
      <w:r w:rsidRPr="00E16D25">
        <w:rPr>
          <w:rFonts w:cs="Times New Roman"/>
        </w:rPr>
        <w:t xml:space="preserve">Frontend development for web and mobile interfaces will use </w:t>
      </w:r>
      <w:proofErr w:type="gramStart"/>
      <w:r w:rsidRPr="00E16D25">
        <w:rPr>
          <w:rFonts w:cs="Times New Roman"/>
        </w:rPr>
        <w:t>JavaScript .</w:t>
      </w:r>
      <w:proofErr w:type="gramEnd"/>
    </w:p>
    <w:p w14:paraId="52AFEEFD" w14:textId="77777777" w:rsidR="00433920" w:rsidRPr="00E16D25" w:rsidRDefault="00433920" w:rsidP="002766AA">
      <w:pPr>
        <w:pStyle w:val="ListParagraph"/>
        <w:numPr>
          <w:ilvl w:val="0"/>
          <w:numId w:val="43"/>
        </w:numPr>
        <w:spacing w:line="259" w:lineRule="auto"/>
        <w:jc w:val="both"/>
        <w:rPr>
          <w:rFonts w:cs="Times New Roman"/>
        </w:rPr>
      </w:pPr>
      <w:r w:rsidRPr="00E16D25">
        <w:rPr>
          <w:rFonts w:cs="Times New Roman"/>
        </w:rPr>
        <w:t xml:space="preserve">SQL queries and schema design will be written for </w:t>
      </w:r>
      <w:r w:rsidRPr="00E16D25">
        <w:rPr>
          <w:rStyle w:val="Strong"/>
          <w:rFonts w:cs="Times New Roman"/>
        </w:rPr>
        <w:t>MySQL</w:t>
      </w:r>
      <w:r w:rsidRPr="00E16D25">
        <w:rPr>
          <w:rFonts w:cs="Times New Roman"/>
        </w:rPr>
        <w:t xml:space="preserve"> to manage relational data.</w:t>
      </w:r>
    </w:p>
    <w:p w14:paraId="427037A7" w14:textId="77777777" w:rsidR="00A93706" w:rsidRPr="00E16D25" w:rsidRDefault="00A93706" w:rsidP="00A93706">
      <w:pPr>
        <w:pStyle w:val="ListParagraph"/>
        <w:spacing w:line="259" w:lineRule="auto"/>
        <w:ind w:left="1440"/>
        <w:jc w:val="both"/>
        <w:rPr>
          <w:rFonts w:cs="Times New Roman"/>
        </w:rPr>
      </w:pPr>
    </w:p>
    <w:p w14:paraId="6613D00A" w14:textId="77777777" w:rsidR="00433920" w:rsidRPr="00E16D25" w:rsidRDefault="00433920" w:rsidP="002766AA">
      <w:pPr>
        <w:pStyle w:val="ListParagraph"/>
        <w:numPr>
          <w:ilvl w:val="0"/>
          <w:numId w:val="42"/>
        </w:numPr>
        <w:spacing w:line="259" w:lineRule="auto"/>
        <w:jc w:val="both"/>
        <w:rPr>
          <w:rFonts w:cs="Times New Roman"/>
        </w:rPr>
      </w:pPr>
      <w:r w:rsidRPr="00E16D25">
        <w:rPr>
          <w:rFonts w:cs="Times New Roman"/>
          <w:b/>
          <w:bCs/>
        </w:rPr>
        <w:t>APIs</w:t>
      </w:r>
      <w:r w:rsidRPr="00E16D25">
        <w:rPr>
          <w:rFonts w:cs="Times New Roman"/>
        </w:rPr>
        <w:t>:</w:t>
      </w:r>
    </w:p>
    <w:p w14:paraId="21210FB0" w14:textId="77777777" w:rsidR="00433920" w:rsidRPr="00E16D25" w:rsidRDefault="00433920" w:rsidP="002766AA">
      <w:pPr>
        <w:pStyle w:val="ListParagraph"/>
        <w:numPr>
          <w:ilvl w:val="0"/>
          <w:numId w:val="44"/>
        </w:numPr>
        <w:spacing w:line="259" w:lineRule="auto"/>
        <w:jc w:val="both"/>
        <w:rPr>
          <w:rFonts w:cs="Times New Roman"/>
        </w:rPr>
      </w:pPr>
      <w:r w:rsidRPr="00E16D25">
        <w:rPr>
          <w:rFonts w:cs="Times New Roman"/>
        </w:rPr>
        <w:t xml:space="preserve">An </w:t>
      </w:r>
      <w:r w:rsidRPr="00E16D25">
        <w:rPr>
          <w:rStyle w:val="Strong"/>
          <w:rFonts w:cs="Times New Roman"/>
        </w:rPr>
        <w:t xml:space="preserve">Email API (e.g., </w:t>
      </w:r>
      <w:proofErr w:type="spellStart"/>
      <w:r w:rsidRPr="00E16D25">
        <w:rPr>
          <w:rStyle w:val="Strong"/>
          <w:rFonts w:cs="Times New Roman"/>
        </w:rPr>
        <w:t>Nodemailer</w:t>
      </w:r>
      <w:proofErr w:type="spellEnd"/>
      <w:r w:rsidRPr="00E16D25">
        <w:rPr>
          <w:rStyle w:val="Strong"/>
          <w:rFonts w:cs="Times New Roman"/>
        </w:rPr>
        <w:t xml:space="preserve"> / SMTP or third-party service like </w:t>
      </w:r>
      <w:proofErr w:type="spellStart"/>
      <w:r w:rsidRPr="00E16D25">
        <w:rPr>
          <w:rStyle w:val="Strong"/>
          <w:rFonts w:cs="Times New Roman"/>
        </w:rPr>
        <w:t>SendGrid</w:t>
      </w:r>
      <w:proofErr w:type="spellEnd"/>
      <w:r w:rsidRPr="00E16D25">
        <w:rPr>
          <w:rStyle w:val="Strong"/>
          <w:rFonts w:cs="Times New Roman"/>
        </w:rPr>
        <w:t>)</w:t>
      </w:r>
      <w:r w:rsidRPr="00E16D25">
        <w:rPr>
          <w:rFonts w:cs="Times New Roman"/>
        </w:rPr>
        <w:t xml:space="preserve"> will be integrated to send </w:t>
      </w:r>
      <w:r w:rsidRPr="00E16D25">
        <w:rPr>
          <w:rStyle w:val="Strong"/>
          <w:rFonts w:cs="Times New Roman"/>
        </w:rPr>
        <w:t>OTP (One-Time Passwords)</w:t>
      </w:r>
      <w:r w:rsidRPr="00E16D25">
        <w:rPr>
          <w:rFonts w:cs="Times New Roman"/>
        </w:rPr>
        <w:t xml:space="preserve"> for account verification and password recovery.</w:t>
      </w:r>
    </w:p>
    <w:p w14:paraId="0C6396AD" w14:textId="77777777" w:rsidR="00433920" w:rsidRPr="00E16D25" w:rsidRDefault="00433920" w:rsidP="002766AA">
      <w:pPr>
        <w:pStyle w:val="ListParagraph"/>
        <w:numPr>
          <w:ilvl w:val="0"/>
          <w:numId w:val="44"/>
        </w:numPr>
        <w:spacing w:line="259" w:lineRule="auto"/>
        <w:jc w:val="both"/>
        <w:rPr>
          <w:rFonts w:cs="Times New Roman"/>
        </w:rPr>
      </w:pPr>
      <w:r w:rsidRPr="00E16D25">
        <w:rPr>
          <w:rStyle w:val="Strong"/>
          <w:rFonts w:cs="Times New Roman"/>
        </w:rPr>
        <w:t>Payment Gateway APIs</w:t>
      </w:r>
      <w:r w:rsidRPr="00E16D25">
        <w:rPr>
          <w:rFonts w:cs="Times New Roman"/>
        </w:rPr>
        <w:t xml:space="preserve"> will be integrated, supporting </w:t>
      </w:r>
      <w:proofErr w:type="spellStart"/>
      <w:r w:rsidRPr="00E16D25">
        <w:rPr>
          <w:rStyle w:val="Strong"/>
          <w:rFonts w:cs="Times New Roman"/>
        </w:rPr>
        <w:t>SSLCommerz</w:t>
      </w:r>
      <w:proofErr w:type="spellEnd"/>
      <w:r w:rsidRPr="00E16D25">
        <w:rPr>
          <w:rFonts w:cs="Times New Roman"/>
        </w:rPr>
        <w:t xml:space="preserve"> or </w:t>
      </w:r>
      <w:proofErr w:type="spellStart"/>
      <w:r w:rsidRPr="00E16D25">
        <w:rPr>
          <w:rStyle w:val="Strong"/>
          <w:rFonts w:cs="Times New Roman"/>
        </w:rPr>
        <w:t>bKash</w:t>
      </w:r>
      <w:proofErr w:type="spellEnd"/>
      <w:r w:rsidRPr="00E16D25">
        <w:rPr>
          <w:rFonts w:cs="Times New Roman"/>
        </w:rPr>
        <w:t xml:space="preserve"> for secure online transactions.</w:t>
      </w:r>
    </w:p>
    <w:p w14:paraId="6398261D" w14:textId="77777777" w:rsidR="00433920" w:rsidRPr="00E16D25" w:rsidRDefault="00433920" w:rsidP="00F877C3">
      <w:pPr>
        <w:jc w:val="both"/>
        <w:rPr>
          <w:rFonts w:ascii="Times New Roman" w:hAnsi="Times New Roman" w:cs="Times New Roman"/>
        </w:rPr>
      </w:pPr>
    </w:p>
    <w:p w14:paraId="5EFB1A5F" w14:textId="77777777" w:rsidR="00433920" w:rsidRPr="00E16D25" w:rsidRDefault="00433920" w:rsidP="002766AA">
      <w:pPr>
        <w:pStyle w:val="ListParagraph"/>
        <w:numPr>
          <w:ilvl w:val="0"/>
          <w:numId w:val="42"/>
        </w:numPr>
        <w:spacing w:line="259" w:lineRule="auto"/>
        <w:jc w:val="both"/>
        <w:rPr>
          <w:rFonts w:cs="Times New Roman"/>
        </w:rPr>
      </w:pPr>
      <w:r w:rsidRPr="00E16D25">
        <w:rPr>
          <w:rFonts w:cs="Times New Roman"/>
          <w:b/>
          <w:bCs/>
        </w:rPr>
        <w:t>Security</w:t>
      </w:r>
      <w:r w:rsidRPr="00E16D25">
        <w:rPr>
          <w:rFonts w:cs="Times New Roman"/>
        </w:rPr>
        <w:t>:</w:t>
      </w:r>
    </w:p>
    <w:p w14:paraId="622FA7AB" w14:textId="77777777" w:rsidR="00433920" w:rsidRPr="00E16D25" w:rsidRDefault="00433920" w:rsidP="002766AA">
      <w:pPr>
        <w:pStyle w:val="ListParagraph"/>
        <w:numPr>
          <w:ilvl w:val="0"/>
          <w:numId w:val="45"/>
        </w:numPr>
        <w:spacing w:line="259" w:lineRule="auto"/>
        <w:jc w:val="both"/>
        <w:rPr>
          <w:rFonts w:cs="Times New Roman"/>
        </w:rPr>
      </w:pPr>
      <w:r w:rsidRPr="00E16D25">
        <w:rPr>
          <w:rFonts w:cs="Times New Roman"/>
        </w:rPr>
        <w:t xml:space="preserve">User authentication will follow secure practices, including </w:t>
      </w:r>
      <w:r w:rsidRPr="00E16D25">
        <w:rPr>
          <w:rStyle w:val="Strong"/>
          <w:rFonts w:cs="Times New Roman"/>
        </w:rPr>
        <w:t>hashed passwords</w:t>
      </w:r>
      <w:r w:rsidRPr="00E16D25">
        <w:rPr>
          <w:rFonts w:cs="Times New Roman"/>
        </w:rPr>
        <w:t xml:space="preserve"> and </w:t>
      </w:r>
      <w:r w:rsidRPr="00E16D25">
        <w:rPr>
          <w:rStyle w:val="Strong"/>
          <w:rFonts w:cs="Times New Roman"/>
        </w:rPr>
        <w:t>JWT (JSON Web Tokens)</w:t>
      </w:r>
      <w:r w:rsidRPr="00E16D25">
        <w:rPr>
          <w:rFonts w:cs="Times New Roman"/>
        </w:rPr>
        <w:t xml:space="preserve"> for session management.</w:t>
      </w:r>
    </w:p>
    <w:p w14:paraId="5940404F" w14:textId="77777777" w:rsidR="00A93706" w:rsidRPr="00E16D25" w:rsidRDefault="00A93706" w:rsidP="00A93706">
      <w:pPr>
        <w:pStyle w:val="ListParagraph"/>
        <w:spacing w:line="259" w:lineRule="auto"/>
        <w:ind w:left="1440"/>
        <w:jc w:val="both"/>
        <w:rPr>
          <w:rFonts w:cs="Times New Roman"/>
        </w:rPr>
      </w:pPr>
    </w:p>
    <w:p w14:paraId="10EFF3D7" w14:textId="77777777" w:rsidR="00433920" w:rsidRPr="00E16D25" w:rsidRDefault="00433920" w:rsidP="002766AA">
      <w:pPr>
        <w:pStyle w:val="ListParagraph"/>
        <w:numPr>
          <w:ilvl w:val="0"/>
          <w:numId w:val="42"/>
        </w:numPr>
        <w:spacing w:line="259" w:lineRule="auto"/>
        <w:jc w:val="both"/>
        <w:rPr>
          <w:rFonts w:cs="Times New Roman"/>
        </w:rPr>
      </w:pPr>
      <w:r w:rsidRPr="00E16D25">
        <w:rPr>
          <w:rFonts w:cs="Times New Roman"/>
          <w:b/>
          <w:bCs/>
        </w:rPr>
        <w:t>Database</w:t>
      </w:r>
      <w:r w:rsidRPr="00E16D25">
        <w:rPr>
          <w:rFonts w:cs="Times New Roman"/>
        </w:rPr>
        <w:t>:</w:t>
      </w:r>
    </w:p>
    <w:p w14:paraId="606A2A1D" w14:textId="77777777" w:rsidR="00433920" w:rsidRPr="00E16D25" w:rsidRDefault="00433920" w:rsidP="002766AA">
      <w:pPr>
        <w:pStyle w:val="ListParagraph"/>
        <w:numPr>
          <w:ilvl w:val="0"/>
          <w:numId w:val="45"/>
        </w:numPr>
        <w:spacing w:line="259" w:lineRule="auto"/>
        <w:jc w:val="both"/>
        <w:rPr>
          <w:rFonts w:cs="Times New Roman"/>
        </w:rPr>
      </w:pPr>
      <w:r w:rsidRPr="00E16D25">
        <w:rPr>
          <w:rStyle w:val="Strong"/>
          <w:rFonts w:cs="Times New Roman"/>
        </w:rPr>
        <w:t>MySQL</w:t>
      </w:r>
      <w:r w:rsidRPr="00E16D25">
        <w:rPr>
          <w:rFonts w:cs="Times New Roman"/>
        </w:rPr>
        <w:t xml:space="preserve"> will be used for structured data storage, ensuring relational integrity and optimized query performance.</w:t>
      </w:r>
    </w:p>
    <w:p w14:paraId="63DE7E6A" w14:textId="77777777" w:rsidR="00A93706" w:rsidRPr="00E16D25" w:rsidRDefault="00A93706" w:rsidP="00A93706">
      <w:pPr>
        <w:pStyle w:val="ListParagraph"/>
        <w:spacing w:line="259" w:lineRule="auto"/>
        <w:ind w:left="1440"/>
        <w:jc w:val="both"/>
        <w:rPr>
          <w:rFonts w:cs="Times New Roman"/>
        </w:rPr>
      </w:pPr>
    </w:p>
    <w:p w14:paraId="69A48737" w14:textId="77777777" w:rsidR="00A93706" w:rsidRPr="00E16D25" w:rsidRDefault="00433920" w:rsidP="002766AA">
      <w:pPr>
        <w:pStyle w:val="ListParagraph"/>
        <w:numPr>
          <w:ilvl w:val="0"/>
          <w:numId w:val="42"/>
        </w:numPr>
        <w:spacing w:line="259" w:lineRule="auto"/>
        <w:jc w:val="both"/>
        <w:rPr>
          <w:rFonts w:cs="Times New Roman"/>
        </w:rPr>
      </w:pPr>
      <w:r w:rsidRPr="00E16D25">
        <w:rPr>
          <w:rFonts w:cs="Times New Roman"/>
          <w:b/>
          <w:bCs/>
        </w:rPr>
        <w:t>Legal Compliance</w:t>
      </w:r>
      <w:r w:rsidRPr="00E16D25">
        <w:rPr>
          <w:rFonts w:cs="Times New Roman"/>
        </w:rPr>
        <w:t>:</w:t>
      </w:r>
    </w:p>
    <w:p w14:paraId="67E43998" w14:textId="77777777" w:rsidR="00433920" w:rsidRPr="00E16D25" w:rsidRDefault="00433920" w:rsidP="002766AA">
      <w:pPr>
        <w:pStyle w:val="ListParagraph"/>
        <w:numPr>
          <w:ilvl w:val="0"/>
          <w:numId w:val="45"/>
        </w:numPr>
        <w:spacing w:line="259" w:lineRule="auto"/>
        <w:jc w:val="both"/>
        <w:rPr>
          <w:rFonts w:cs="Times New Roman"/>
        </w:rPr>
      </w:pPr>
      <w:r w:rsidRPr="00E16D25">
        <w:rPr>
          <w:rFonts w:cs="Times New Roman"/>
        </w:rPr>
        <w:t xml:space="preserve">Student data shall be handled in compliance with </w:t>
      </w:r>
      <w:r w:rsidRPr="00E16D25">
        <w:rPr>
          <w:rStyle w:val="Strong"/>
          <w:rFonts w:cs="Times New Roman"/>
        </w:rPr>
        <w:t>local data protection regulations</w:t>
      </w:r>
      <w:r w:rsidRPr="00E16D25">
        <w:rPr>
          <w:rFonts w:cs="Times New Roman"/>
        </w:rPr>
        <w:t xml:space="preserve"> (Bangladesh ICT Act 2006, GDPR principles for global standards).</w:t>
      </w:r>
    </w:p>
    <w:p w14:paraId="39827CA6" w14:textId="77777777" w:rsidR="00433920" w:rsidRPr="00E16D25" w:rsidRDefault="00433920" w:rsidP="00F877C3">
      <w:pPr>
        <w:ind w:left="720"/>
        <w:jc w:val="both"/>
        <w:rPr>
          <w:rFonts w:ascii="Times New Roman" w:hAnsi="Times New Roman" w:cs="Times New Roman"/>
        </w:rPr>
      </w:pPr>
    </w:p>
    <w:p w14:paraId="5DF4AC84" w14:textId="77777777" w:rsidR="00433920" w:rsidRPr="00E16D25" w:rsidRDefault="00433920" w:rsidP="00F877C3">
      <w:pPr>
        <w:ind w:left="720"/>
        <w:jc w:val="both"/>
        <w:rPr>
          <w:rFonts w:ascii="Times New Roman" w:hAnsi="Times New Roman" w:cs="Times New Roman"/>
        </w:rPr>
      </w:pPr>
    </w:p>
    <w:p w14:paraId="0E8B3759" w14:textId="77777777" w:rsidR="00433920" w:rsidRPr="00E16D25" w:rsidRDefault="00433920" w:rsidP="00F26FE5">
      <w:pPr>
        <w:pStyle w:val="Heading1"/>
        <w:rPr>
          <w:rFonts w:cs="Times New Roman"/>
        </w:rPr>
      </w:pPr>
      <w:r w:rsidRPr="00E16D25">
        <w:rPr>
          <w:rFonts w:cs="Times New Roman"/>
        </w:rPr>
        <w:br w:type="page"/>
      </w:r>
      <w:bookmarkStart w:id="15" w:name="_Toc209298679"/>
      <w:r w:rsidRPr="00E16D25">
        <w:rPr>
          <w:rFonts w:cs="Times New Roman"/>
        </w:rPr>
        <w:lastRenderedPageBreak/>
        <w:t>3. Functional Requirements</w:t>
      </w:r>
      <w:bookmarkEnd w:id="15"/>
    </w:p>
    <w:p w14:paraId="0DD6FA52"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 xml:space="preserve">Functional requirements for </w:t>
      </w:r>
      <w:proofErr w:type="spellStart"/>
      <w:r w:rsidRPr="00E16D25">
        <w:rPr>
          <w:rFonts w:ascii="Times New Roman" w:hAnsi="Times New Roman" w:cs="Times New Roman"/>
        </w:rPr>
        <w:t>UniHall</w:t>
      </w:r>
      <w:proofErr w:type="spellEnd"/>
      <w:r w:rsidRPr="00E16D25">
        <w:rPr>
          <w:rFonts w:ascii="Times New Roman" w:hAnsi="Times New Roman" w:cs="Times New Roman"/>
        </w:rPr>
        <w:t xml:space="preserve"> define the specific behaviors and functionalities the system must exhibit to achieve its objectives.</w:t>
      </w:r>
    </w:p>
    <w:tbl>
      <w:tblPr>
        <w:tblW w:w="0" w:type="auto"/>
        <w:tblCellSpacing w:w="15" w:type="dxa"/>
        <w:tblCellMar>
          <w:left w:w="0" w:type="dxa"/>
          <w:right w:w="0" w:type="dxa"/>
        </w:tblCellMar>
        <w:tblLook w:val="04A0" w:firstRow="1" w:lastRow="0" w:firstColumn="1" w:lastColumn="0" w:noHBand="0" w:noVBand="1"/>
      </w:tblPr>
      <w:tblGrid>
        <w:gridCol w:w="1089"/>
        <w:gridCol w:w="2978"/>
        <w:gridCol w:w="4943"/>
      </w:tblGrid>
      <w:tr w:rsidR="00433920" w:rsidRPr="00E16D25" w14:paraId="3938BD09" w14:textId="77777777" w:rsidTr="00B24CC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DDCFB"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33DB5"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32F41"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User Story</w:t>
            </w:r>
          </w:p>
        </w:tc>
      </w:tr>
      <w:tr w:rsidR="00433920" w:rsidRPr="00E16D25" w14:paraId="7BC9171C" w14:textId="77777777" w:rsidTr="00B24CCC">
        <w:trPr>
          <w:trHeight w:val="2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8D5D0"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F7AB5"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Student Registration &amp;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34C0B"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 xml:space="preserve">As a student, I want to register and log in using my University ID, email, and OTP so that I can securely access the </w:t>
            </w:r>
            <w:proofErr w:type="spellStart"/>
            <w:r w:rsidRPr="00E16D25">
              <w:rPr>
                <w:rFonts w:ascii="Times New Roman" w:hAnsi="Times New Roman" w:cs="Times New Roman"/>
              </w:rPr>
              <w:t>UniHall</w:t>
            </w:r>
            <w:proofErr w:type="spellEnd"/>
            <w:r w:rsidRPr="00E16D25">
              <w:rPr>
                <w:rFonts w:ascii="Times New Roman" w:hAnsi="Times New Roman" w:cs="Times New Roman"/>
              </w:rPr>
              <w:t xml:space="preserve"> system.</w:t>
            </w:r>
          </w:p>
        </w:tc>
      </w:tr>
      <w:tr w:rsidR="00433920" w:rsidRPr="00E16D25" w14:paraId="5C2B6BEC"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89A8F"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E56DC"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Application Submission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719F4"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 student, I want to fill out and submit a customizable hall application form so that I can apply for seat allotment.</w:t>
            </w:r>
          </w:p>
        </w:tc>
      </w:tr>
      <w:tr w:rsidR="00433920" w:rsidRPr="00E16D25" w14:paraId="53064BCF"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8251D"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47DFC"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Document Upload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20C15"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 xml:space="preserve">As a student, I want to upload supporting documents (transcripts, proof, </w:t>
            </w:r>
            <w:proofErr w:type="gramStart"/>
            <w:r w:rsidRPr="00E16D25">
              <w:rPr>
                <w:rFonts w:ascii="Times New Roman" w:hAnsi="Times New Roman" w:cs="Times New Roman"/>
              </w:rPr>
              <w:t>photo</w:t>
            </w:r>
            <w:proofErr w:type="gramEnd"/>
            <w:r w:rsidRPr="00E16D25">
              <w:rPr>
                <w:rFonts w:ascii="Times New Roman" w:hAnsi="Times New Roman" w:cs="Times New Roman"/>
              </w:rPr>
              <w:t>) so that my application can be validated.</w:t>
            </w:r>
          </w:p>
        </w:tc>
      </w:tr>
      <w:tr w:rsidR="00433920" w:rsidRPr="00E16D25" w14:paraId="79026F8B"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7174C"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582F2"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View Shortlist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D4A91"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 student, I want to view the published shortlist with selection criteria so that I can see if I am selected for an interview.</w:t>
            </w:r>
          </w:p>
        </w:tc>
      </w:tr>
      <w:tr w:rsidR="00433920" w:rsidRPr="00E16D25" w14:paraId="616138E8"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E23A6"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A96C3"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Interview Attendance &amp; Results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66944"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 shortlisted student, I want to be notified of interviews and view my final result so that I know if I have been allotted a seat.</w:t>
            </w:r>
          </w:p>
        </w:tc>
      </w:tr>
      <w:tr w:rsidR="00433920" w:rsidRPr="00E16D25" w14:paraId="3636354E"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10900"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33459"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Seat Confirmation &amp; Payment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BEAA8"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 student, I want to pay online for my allotted seat so that I can confirm my hall accommodation.</w:t>
            </w:r>
          </w:p>
        </w:tc>
      </w:tr>
      <w:tr w:rsidR="00433920" w:rsidRPr="00E16D25" w14:paraId="6DF62792"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7B7FE"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A7021"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Waitlist Management (Student 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C6833"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 student on the waitlist, I want to receive notifications if a seat becomes available so that I can confirm it.</w:t>
            </w:r>
          </w:p>
        </w:tc>
      </w:tr>
      <w:tr w:rsidR="00433920" w:rsidRPr="00E16D25" w14:paraId="118038AD"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8EAFA"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B31B1"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Complaint/Feedback Submission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E27F7"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 student, I want to submit complaints or feedback with attachments so that issues can be tracked and resolved</w:t>
            </w:r>
          </w:p>
        </w:tc>
      </w:tr>
      <w:tr w:rsidR="00433920" w:rsidRPr="00E16D25" w14:paraId="1B3676FE"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B07C1"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lastRenderedPageBreak/>
              <w:t>FR009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57F2E"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Renewal Requests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D0285"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 current resident, I want to apply for hall renewal so that I can continue staying in the hall next term.</w:t>
            </w:r>
          </w:p>
        </w:tc>
      </w:tr>
      <w:tr w:rsidR="00433920" w:rsidRPr="00E16D25" w14:paraId="03954F61"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FBD7A"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4A493"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Student Notifications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A582C"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 student, I want to receive alerts for interviews, results, payments, renewals, and waitlist updates so that I stay informed.</w:t>
            </w:r>
          </w:p>
        </w:tc>
      </w:tr>
      <w:tr w:rsidR="00433920" w:rsidRPr="00E16D25" w14:paraId="72FA9FC7"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12E2FB"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9A6722"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Administrator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738D25"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an administrator, I want to log in securely with role-based credentials so that I can access my assigned modules.</w:t>
            </w:r>
          </w:p>
        </w:tc>
      </w:tr>
      <w:tr w:rsidR="00433920" w:rsidRPr="00E16D25" w14:paraId="62BC26A3"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D07F3F"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AE415E"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Manage Applications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0E96CD"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an admin, I want to review and verify student applications and documents so that I can make informed decisions.</w:t>
            </w:r>
          </w:p>
        </w:tc>
      </w:tr>
      <w:tr w:rsidR="00433920" w:rsidRPr="00E16D25" w14:paraId="52F4D42C"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7233845"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328EF9"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Automated Scoring &amp; Shortlist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A3D37B"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an admin, I want the system to automatically score applications and generate a shortlist so that selection is fair and efficient.</w:t>
            </w:r>
          </w:p>
        </w:tc>
      </w:tr>
      <w:tr w:rsidR="00433920" w:rsidRPr="00E16D25" w14:paraId="3717B36A"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7C888F"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8F90FE"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Manage Interviews &amp; Final Selection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BA3F35"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an admin, I want to update interview outcomes and finalize allotments so that students are assigned seats properly.</w:t>
            </w:r>
          </w:p>
        </w:tc>
      </w:tr>
      <w:tr w:rsidR="00433920" w:rsidRPr="00E16D25" w14:paraId="0750D37E"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4AB736"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6353F5"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Override Allotment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98A076"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an admin, I want to manually override seat allocations so that I can handle special cases or corrections.</w:t>
            </w:r>
          </w:p>
        </w:tc>
      </w:tr>
      <w:tr w:rsidR="00433920" w:rsidRPr="00E16D25" w14:paraId="4587DDA5"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CE4FBB"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D5934B"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Manage Complaints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80A6B2"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an admin, I want to track and resolve student complaints so that issues are addressed efficiently.</w:t>
            </w:r>
          </w:p>
        </w:tc>
      </w:tr>
      <w:tr w:rsidR="00433920" w:rsidRPr="00E16D25" w14:paraId="1BFF5609"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4EDAC3"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2B19D2"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Track Discipline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8A62DC"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an admin, I want to maintain and view student misconduct records so that discipline can affect eligibility.</w:t>
            </w:r>
          </w:p>
        </w:tc>
      </w:tr>
      <w:tr w:rsidR="00433920" w:rsidRPr="00E16D25" w14:paraId="5FE2C4E3"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944F05"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lastRenderedPageBreak/>
              <w:t>FR018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A82BB0"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Manage Inventory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A0D39C"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an admin, I want to update and track hall assets so that I can maintain accurate inventory</w:t>
            </w:r>
            <w:r w:rsidR="004C691F" w:rsidRPr="00E16D25">
              <w:rPr>
                <w:rFonts w:ascii="Times New Roman" w:hAnsi="Times New Roman" w:cs="Times New Roman"/>
              </w:rPr>
              <w:t xml:space="preserve"> </w:t>
            </w:r>
            <w:r w:rsidRPr="00E16D25">
              <w:rPr>
                <w:rFonts w:ascii="Times New Roman" w:hAnsi="Times New Roman" w:cs="Times New Roman"/>
              </w:rPr>
              <w:t>records.</w:t>
            </w:r>
          </w:p>
        </w:tc>
      </w:tr>
      <w:tr w:rsidR="00433920" w:rsidRPr="00E16D25" w14:paraId="0728C0B2"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A821AB"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20517F"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Configure Application 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E34DB5"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an admin, I want to modify the hall application form fields each session so that requirements remain up to date.</w:t>
            </w:r>
          </w:p>
        </w:tc>
      </w:tr>
      <w:tr w:rsidR="00433920" w:rsidRPr="00E16D25" w14:paraId="12ED390B"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751906"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4DC309"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Dashboard &amp; Reports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401186"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an admin, I want to view real-time statistics and generate reports so that I can monitor hall usage and occupancy.</w:t>
            </w:r>
          </w:p>
        </w:tc>
      </w:tr>
      <w:tr w:rsidR="00433920" w:rsidRPr="00E16D25" w14:paraId="5BF210DE"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B21C1C"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ED3218"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Manage Renewals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A786FA"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an admin, I want to review and approve/deny renewal requests so that only eligible students continue their stay.</w:t>
            </w:r>
          </w:p>
        </w:tc>
      </w:tr>
      <w:tr w:rsidR="00433920" w:rsidRPr="00E16D25" w14:paraId="5AA7A456"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7DEBA3"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C5C800"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Manage Waitlist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965E2D"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an admin, I want to allocate freed seats to waitlisted students so that no hall capacity goes unused.</w:t>
            </w:r>
          </w:p>
        </w:tc>
      </w:tr>
      <w:tr w:rsidR="00433920" w:rsidRPr="00E16D25" w14:paraId="1009A596"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5855B9"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DD9C49"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Administrator Notifications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C15C96"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an admin, I want to be notified of new complaints, renewals, and exam results so that I can take timely action</w:t>
            </w:r>
          </w:p>
        </w:tc>
      </w:tr>
      <w:tr w:rsidR="00433920" w:rsidRPr="00E16D25" w14:paraId="1380305D"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221CB8"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B4A5A6"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Upload Exam Results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438CE0"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an exam controller, I want to upload student exam results so that the system can use them in seat allocation.</w:t>
            </w:r>
          </w:p>
        </w:tc>
      </w:tr>
      <w:tr w:rsidR="00433920" w:rsidRPr="00E16D25" w14:paraId="27B5A33F"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CC2D99"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FE258E"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Upload Exam Seat 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F38802"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As an exam controller, I want to upload exam seating arrangements so that students and admins can access them for planning.</w:t>
            </w:r>
          </w:p>
        </w:tc>
      </w:tr>
      <w:tr w:rsidR="00433920" w:rsidRPr="00E16D25" w14:paraId="6FF51BCA"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447EA6"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BBB38C"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Staff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E3C478"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 xml:space="preserve">As a </w:t>
            </w:r>
            <w:r w:rsidRPr="00E16D25">
              <w:rPr>
                <w:rStyle w:val="Strong"/>
                <w:rFonts w:ascii="Times New Roman" w:hAnsi="Times New Roman" w:cs="Times New Roman"/>
              </w:rPr>
              <w:t>Staff member</w:t>
            </w:r>
            <w:r w:rsidRPr="00E16D25">
              <w:rPr>
                <w:rFonts w:ascii="Times New Roman" w:hAnsi="Times New Roman" w:cs="Times New Roman"/>
              </w:rPr>
              <w:t>, I want to securely log in with my credentials so that I can access and manage student complaints.</w:t>
            </w:r>
          </w:p>
        </w:tc>
      </w:tr>
      <w:tr w:rsidR="00433920" w:rsidRPr="00E16D25" w14:paraId="31C1329D"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37F950"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lastRenderedPageBreak/>
              <w:t>FR027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643F50"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Manage Complaints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DDC452"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 xml:space="preserve">As a </w:t>
            </w:r>
            <w:r w:rsidRPr="00E16D25">
              <w:rPr>
                <w:rStyle w:val="Strong"/>
                <w:rFonts w:ascii="Times New Roman" w:hAnsi="Times New Roman" w:cs="Times New Roman"/>
              </w:rPr>
              <w:t>Staff member</w:t>
            </w:r>
            <w:r w:rsidRPr="00E16D25">
              <w:rPr>
                <w:rFonts w:ascii="Times New Roman" w:hAnsi="Times New Roman" w:cs="Times New Roman"/>
              </w:rPr>
              <w:t>, I want to view, update, and resolve student complaints so that I can address issues effectively.</w:t>
            </w:r>
          </w:p>
        </w:tc>
      </w:tr>
      <w:tr w:rsidR="00433920" w:rsidRPr="00E16D25" w14:paraId="1BAF07DC"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BF8D0C"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92E14B"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Staff Notifications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D9F594"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 xml:space="preserve">As a </w:t>
            </w:r>
            <w:r w:rsidRPr="00E16D25">
              <w:rPr>
                <w:rStyle w:val="Strong"/>
                <w:rFonts w:ascii="Times New Roman" w:hAnsi="Times New Roman" w:cs="Times New Roman"/>
              </w:rPr>
              <w:t>Staff member</w:t>
            </w:r>
            <w:r w:rsidRPr="00E16D25">
              <w:rPr>
                <w:rFonts w:ascii="Times New Roman" w:hAnsi="Times New Roman" w:cs="Times New Roman"/>
              </w:rPr>
              <w:t>, I want to receive notifications when a new complaint or feedback is submitted so that I can take timely action.</w:t>
            </w:r>
          </w:p>
        </w:tc>
      </w:tr>
      <w:tr w:rsidR="00433920" w:rsidRPr="00E16D25" w14:paraId="4D4848B3" w14:textId="77777777" w:rsidTr="00B24CC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CD3547"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FR029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819AAA"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Staff Logout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175C99"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 xml:space="preserve">As a </w:t>
            </w:r>
            <w:r w:rsidRPr="00E16D25">
              <w:rPr>
                <w:rStyle w:val="Strong"/>
                <w:rFonts w:ascii="Times New Roman" w:hAnsi="Times New Roman" w:cs="Times New Roman"/>
              </w:rPr>
              <w:t>Staff member</w:t>
            </w:r>
            <w:r w:rsidRPr="00E16D25">
              <w:rPr>
                <w:rFonts w:ascii="Times New Roman" w:hAnsi="Times New Roman" w:cs="Times New Roman"/>
              </w:rPr>
              <w:t>, I want to securely log out of the system so that my account remains protected after use.</w:t>
            </w:r>
          </w:p>
        </w:tc>
      </w:tr>
    </w:tbl>
    <w:p w14:paraId="6919E32D" w14:textId="77777777" w:rsidR="00433920" w:rsidRPr="00E16D25" w:rsidRDefault="00433920" w:rsidP="00F877C3">
      <w:pPr>
        <w:jc w:val="both"/>
        <w:rPr>
          <w:rFonts w:ascii="Times New Roman" w:hAnsi="Times New Roman" w:cs="Times New Roman"/>
        </w:rPr>
      </w:pPr>
    </w:p>
    <w:p w14:paraId="212D219F" w14:textId="77777777" w:rsidR="00433920" w:rsidRPr="00E16D25" w:rsidRDefault="00433920" w:rsidP="00F877C3">
      <w:pPr>
        <w:jc w:val="both"/>
        <w:rPr>
          <w:rFonts w:ascii="Times New Roman" w:hAnsi="Times New Roman" w:cs="Times New Roman"/>
        </w:rPr>
      </w:pPr>
    </w:p>
    <w:p w14:paraId="5B6F964B" w14:textId="77777777" w:rsidR="004C691F" w:rsidRPr="00E16D25" w:rsidRDefault="004C691F" w:rsidP="00F877C3">
      <w:pPr>
        <w:jc w:val="both"/>
        <w:rPr>
          <w:rFonts w:ascii="Times New Roman" w:hAnsi="Times New Roman" w:cs="Times New Roman"/>
        </w:rPr>
      </w:pPr>
    </w:p>
    <w:p w14:paraId="62E5AAAA" w14:textId="77777777" w:rsidR="00433920" w:rsidRPr="00E16D25" w:rsidRDefault="00433920" w:rsidP="00F26FE5">
      <w:pPr>
        <w:pStyle w:val="Heading1"/>
        <w:rPr>
          <w:rFonts w:cs="Times New Roman"/>
        </w:rPr>
      </w:pPr>
      <w:bookmarkStart w:id="16" w:name="_Toc209298680"/>
      <w:r w:rsidRPr="00E16D25">
        <w:rPr>
          <w:rFonts w:cs="Times New Roman"/>
        </w:rPr>
        <w:t>4</w:t>
      </w:r>
      <w:r w:rsidR="00F26FE5" w:rsidRPr="00E16D25">
        <w:rPr>
          <w:rFonts w:cs="Times New Roman"/>
        </w:rPr>
        <w:t>.</w:t>
      </w:r>
      <w:r w:rsidRPr="00E16D25">
        <w:rPr>
          <w:rFonts w:cs="Times New Roman"/>
        </w:rPr>
        <w:t xml:space="preserve"> Non-Functional Requirements</w:t>
      </w:r>
      <w:bookmarkEnd w:id="16"/>
    </w:p>
    <w:p w14:paraId="1FD1196C" w14:textId="77777777" w:rsidR="00433920" w:rsidRPr="00E16D25" w:rsidRDefault="00433920" w:rsidP="00F877C3">
      <w:pPr>
        <w:jc w:val="both"/>
        <w:rPr>
          <w:rFonts w:ascii="Times New Roman" w:hAnsi="Times New Roman" w:cs="Times New Roman"/>
        </w:rPr>
      </w:pPr>
      <w:r w:rsidRPr="00E16D25">
        <w:rPr>
          <w:rFonts w:ascii="Times New Roman" w:hAnsi="Times New Roman" w:cs="Times New Roman"/>
        </w:rPr>
        <w:t>Non-functional requirements specify criteria that can be used to judge the operation of a system, rather than specific behaviors.</w:t>
      </w:r>
    </w:p>
    <w:p w14:paraId="33C8F9A9" w14:textId="77777777" w:rsidR="00433920" w:rsidRPr="00E16D25" w:rsidRDefault="00433920" w:rsidP="003C589D">
      <w:pPr>
        <w:pStyle w:val="Heading2"/>
        <w:rPr>
          <w:rFonts w:cs="Times New Roman"/>
        </w:rPr>
      </w:pPr>
      <w:bookmarkStart w:id="17" w:name="_Toc209298681"/>
      <w:r w:rsidRPr="00E16D25">
        <w:rPr>
          <w:rFonts w:cs="Times New Roman"/>
        </w:rPr>
        <w:t>4.1 Performance Requirements</w:t>
      </w:r>
      <w:bookmarkEnd w:id="17"/>
    </w:p>
    <w:p w14:paraId="6F7129ED" w14:textId="15180A07" w:rsidR="00433920" w:rsidRPr="00E16D25" w:rsidRDefault="00433920" w:rsidP="002766AA">
      <w:pPr>
        <w:pStyle w:val="ListParagraph"/>
        <w:numPr>
          <w:ilvl w:val="0"/>
          <w:numId w:val="40"/>
        </w:numPr>
        <w:spacing w:line="259" w:lineRule="auto"/>
        <w:jc w:val="both"/>
        <w:rPr>
          <w:rFonts w:cs="Times New Roman"/>
        </w:rPr>
      </w:pPr>
      <w:r w:rsidRPr="00E16D25">
        <w:rPr>
          <w:rFonts w:cs="Times New Roman"/>
          <w:b/>
          <w:bCs/>
        </w:rPr>
        <w:t>PR</w:t>
      </w:r>
      <w:r w:rsidR="008E2758" w:rsidRPr="00E16D25">
        <w:rPr>
          <w:rFonts w:cs="Times New Roman"/>
          <w:b/>
          <w:bCs/>
        </w:rPr>
        <w:t>1</w:t>
      </w:r>
      <w:r w:rsidRPr="00E16D25">
        <w:rPr>
          <w:rFonts w:cs="Times New Roman"/>
        </w:rPr>
        <w:t xml:space="preserve">: The system shall process and display search results (e.g., shortlist view) within </w:t>
      </w:r>
      <w:r w:rsidRPr="00E16D25">
        <w:rPr>
          <w:rStyle w:val="Strong"/>
          <w:rFonts w:cs="Times New Roman"/>
        </w:rPr>
        <w:t>3 seconds</w:t>
      </w:r>
      <w:r w:rsidRPr="00E16D25">
        <w:rPr>
          <w:rFonts w:cs="Times New Roman"/>
        </w:rPr>
        <w:t xml:space="preserve"> under normal load.</w:t>
      </w:r>
    </w:p>
    <w:p w14:paraId="6362676D" w14:textId="77777777" w:rsidR="00433920" w:rsidRPr="00E16D25" w:rsidRDefault="00433920" w:rsidP="002766AA">
      <w:pPr>
        <w:pStyle w:val="ListParagraph"/>
        <w:numPr>
          <w:ilvl w:val="0"/>
          <w:numId w:val="40"/>
        </w:numPr>
        <w:spacing w:line="259" w:lineRule="auto"/>
        <w:jc w:val="both"/>
        <w:rPr>
          <w:rFonts w:cs="Times New Roman"/>
        </w:rPr>
      </w:pPr>
      <w:r w:rsidRPr="00E16D25">
        <w:rPr>
          <w:rFonts w:cs="Times New Roman"/>
          <w:b/>
          <w:bCs/>
        </w:rPr>
        <w:t>PR3</w:t>
      </w:r>
      <w:r w:rsidRPr="00E16D25">
        <w:rPr>
          <w:rFonts w:cs="Times New Roman"/>
        </w:rPr>
        <w:t xml:space="preserve">: The Document uploads up to </w:t>
      </w:r>
      <w:r w:rsidRPr="00E16D25">
        <w:rPr>
          <w:rStyle w:val="Strong"/>
          <w:rFonts w:cs="Times New Roman"/>
        </w:rPr>
        <w:t>20 MB per file</w:t>
      </w:r>
      <w:r w:rsidRPr="00E16D25">
        <w:rPr>
          <w:rFonts w:cs="Times New Roman"/>
        </w:rPr>
        <w:t xml:space="preserve"> shall be processed and stored within </w:t>
      </w:r>
      <w:r w:rsidRPr="00E16D25">
        <w:rPr>
          <w:rStyle w:val="Strong"/>
          <w:rFonts w:cs="Times New Roman"/>
        </w:rPr>
        <w:t>5 seconds</w:t>
      </w:r>
      <w:r w:rsidRPr="00E16D25">
        <w:rPr>
          <w:rFonts w:cs="Times New Roman"/>
        </w:rPr>
        <w:t>.</w:t>
      </w:r>
    </w:p>
    <w:p w14:paraId="5126A407" w14:textId="77777777" w:rsidR="00433920" w:rsidRPr="00E16D25" w:rsidRDefault="00433920" w:rsidP="00F877C3">
      <w:pPr>
        <w:jc w:val="both"/>
        <w:rPr>
          <w:rFonts w:ascii="Times New Roman" w:hAnsi="Times New Roman" w:cs="Times New Roman"/>
        </w:rPr>
      </w:pPr>
    </w:p>
    <w:p w14:paraId="526F7BCE" w14:textId="77777777" w:rsidR="00433920" w:rsidRPr="00E16D25" w:rsidRDefault="00433920" w:rsidP="003C589D">
      <w:pPr>
        <w:pStyle w:val="Heading2"/>
        <w:rPr>
          <w:rFonts w:cs="Times New Roman"/>
        </w:rPr>
      </w:pPr>
      <w:bookmarkStart w:id="18" w:name="_Toc209298682"/>
      <w:r w:rsidRPr="00E16D25">
        <w:rPr>
          <w:rFonts w:cs="Times New Roman"/>
        </w:rPr>
        <w:t>4.2 Data Requirements</w:t>
      </w:r>
      <w:bookmarkEnd w:id="18"/>
    </w:p>
    <w:p w14:paraId="19ED70D2" w14:textId="77777777" w:rsidR="00433920" w:rsidRPr="00E16D25" w:rsidRDefault="00433920" w:rsidP="002766AA">
      <w:pPr>
        <w:pStyle w:val="ListParagraph"/>
        <w:numPr>
          <w:ilvl w:val="0"/>
          <w:numId w:val="41"/>
        </w:numPr>
        <w:spacing w:line="259" w:lineRule="auto"/>
        <w:jc w:val="both"/>
        <w:rPr>
          <w:rFonts w:cs="Times New Roman"/>
        </w:rPr>
      </w:pPr>
      <w:r w:rsidRPr="00E16D25">
        <w:rPr>
          <w:rFonts w:cs="Times New Roman"/>
          <w:b/>
          <w:bCs/>
        </w:rPr>
        <w:t>DR1</w:t>
      </w:r>
      <w:r w:rsidRPr="00E16D25">
        <w:rPr>
          <w:rFonts w:cs="Times New Roman"/>
        </w:rPr>
        <w:t xml:space="preserve">: All application, payment, and complaint data shall be stored in a </w:t>
      </w:r>
      <w:r w:rsidRPr="00E16D25">
        <w:rPr>
          <w:rStyle w:val="Strong"/>
          <w:rFonts w:cs="Times New Roman"/>
        </w:rPr>
        <w:t>centralized MySQL database</w:t>
      </w:r>
      <w:r w:rsidRPr="00E16D25">
        <w:rPr>
          <w:rFonts w:cs="Times New Roman"/>
        </w:rPr>
        <w:t>.</w:t>
      </w:r>
    </w:p>
    <w:p w14:paraId="450DD9BE" w14:textId="77777777" w:rsidR="00433920" w:rsidRPr="00E16D25" w:rsidRDefault="00433920" w:rsidP="002766AA">
      <w:pPr>
        <w:pStyle w:val="ListParagraph"/>
        <w:numPr>
          <w:ilvl w:val="0"/>
          <w:numId w:val="41"/>
        </w:numPr>
        <w:spacing w:line="259" w:lineRule="auto"/>
        <w:jc w:val="both"/>
        <w:rPr>
          <w:rFonts w:cs="Times New Roman"/>
        </w:rPr>
      </w:pPr>
      <w:r w:rsidRPr="00E16D25">
        <w:rPr>
          <w:rFonts w:cs="Times New Roman"/>
          <w:b/>
          <w:bCs/>
        </w:rPr>
        <w:t>DR2</w:t>
      </w:r>
      <w:r w:rsidRPr="00E16D25">
        <w:rPr>
          <w:rFonts w:cs="Times New Roman"/>
        </w:rPr>
        <w:t xml:space="preserve">: Act Data storage shall comply with </w:t>
      </w:r>
      <w:r w:rsidRPr="00E16D25">
        <w:rPr>
          <w:rStyle w:val="Strong"/>
          <w:rFonts w:cs="Times New Roman"/>
        </w:rPr>
        <w:t xml:space="preserve">ACID (Atomicity, Consistency, Isolation, </w:t>
      </w:r>
      <w:proofErr w:type="gramStart"/>
      <w:r w:rsidRPr="00E16D25">
        <w:rPr>
          <w:rStyle w:val="Strong"/>
          <w:rFonts w:cs="Times New Roman"/>
        </w:rPr>
        <w:t>Durability</w:t>
      </w:r>
      <w:proofErr w:type="gramEnd"/>
      <w:r w:rsidRPr="00E16D25">
        <w:rPr>
          <w:rStyle w:val="Strong"/>
          <w:rFonts w:cs="Times New Roman"/>
        </w:rPr>
        <w:t>)</w:t>
      </w:r>
      <w:r w:rsidRPr="00E16D25">
        <w:rPr>
          <w:rFonts w:cs="Times New Roman"/>
        </w:rPr>
        <w:t xml:space="preserve"> properties to ensure integrity.</w:t>
      </w:r>
    </w:p>
    <w:p w14:paraId="3F67235E" w14:textId="77777777" w:rsidR="00433920" w:rsidRPr="00E16D25" w:rsidRDefault="00433920" w:rsidP="002766AA">
      <w:pPr>
        <w:pStyle w:val="ListParagraph"/>
        <w:numPr>
          <w:ilvl w:val="0"/>
          <w:numId w:val="41"/>
        </w:numPr>
        <w:spacing w:line="259" w:lineRule="auto"/>
        <w:jc w:val="both"/>
        <w:rPr>
          <w:rFonts w:cs="Times New Roman"/>
        </w:rPr>
      </w:pPr>
      <w:r w:rsidRPr="00E16D25">
        <w:rPr>
          <w:rFonts w:cs="Times New Roman"/>
          <w:b/>
          <w:bCs/>
        </w:rPr>
        <w:t>DR3</w:t>
      </w:r>
      <w:r w:rsidRPr="00E16D25">
        <w:rPr>
          <w:rFonts w:cs="Times New Roman"/>
        </w:rPr>
        <w:t>: Uploaded documents (transcripts, proofs, photos) shall be stored securely</w:t>
      </w:r>
    </w:p>
    <w:p w14:paraId="72C4A2B7" w14:textId="77777777" w:rsidR="008650EF" w:rsidRPr="00E16D25" w:rsidRDefault="008650EF" w:rsidP="00F877C3">
      <w:pPr>
        <w:spacing w:after="160" w:line="259" w:lineRule="auto"/>
        <w:jc w:val="both"/>
        <w:rPr>
          <w:rFonts w:ascii="Times New Roman" w:hAnsi="Times New Roman" w:cs="Times New Roman"/>
        </w:rPr>
      </w:pPr>
    </w:p>
    <w:p w14:paraId="7CA330F3" w14:textId="77777777" w:rsidR="008650EF" w:rsidRPr="00E16D25" w:rsidRDefault="008650EF" w:rsidP="00F877C3">
      <w:pPr>
        <w:spacing w:after="160" w:line="259" w:lineRule="auto"/>
        <w:jc w:val="both"/>
        <w:rPr>
          <w:rFonts w:ascii="Times New Roman" w:hAnsi="Times New Roman" w:cs="Times New Roman"/>
        </w:rPr>
      </w:pPr>
    </w:p>
    <w:p w14:paraId="1B99DED4" w14:textId="77777777" w:rsidR="00433920" w:rsidRPr="00E16D25" w:rsidRDefault="00433920" w:rsidP="003C589D">
      <w:pPr>
        <w:pStyle w:val="Heading2"/>
        <w:rPr>
          <w:rFonts w:cs="Times New Roman"/>
        </w:rPr>
      </w:pPr>
      <w:bookmarkStart w:id="19" w:name="_Toc209298683"/>
      <w:r w:rsidRPr="00E16D25">
        <w:rPr>
          <w:rFonts w:cs="Times New Roman"/>
        </w:rPr>
        <w:t>4.3 Dependability Requirements</w:t>
      </w:r>
      <w:bookmarkEnd w:id="19"/>
    </w:p>
    <w:p w14:paraId="79062AED" w14:textId="40E4D36F" w:rsidR="00433920" w:rsidRPr="00E16D25" w:rsidRDefault="00433920" w:rsidP="002766AA">
      <w:pPr>
        <w:pStyle w:val="ListParagraph"/>
        <w:numPr>
          <w:ilvl w:val="0"/>
          <w:numId w:val="46"/>
        </w:numPr>
        <w:spacing w:line="259" w:lineRule="auto"/>
        <w:jc w:val="both"/>
        <w:rPr>
          <w:rFonts w:cs="Times New Roman"/>
        </w:rPr>
      </w:pPr>
      <w:r w:rsidRPr="00E16D25">
        <w:rPr>
          <w:rFonts w:cs="Times New Roman"/>
          <w:b/>
          <w:bCs/>
        </w:rPr>
        <w:t>DPR1</w:t>
      </w:r>
      <w:r w:rsidRPr="00E16D25">
        <w:rPr>
          <w:rFonts w:cs="Times New Roman"/>
        </w:rPr>
        <w:t>: The system must achieve 99.9% uptime</w:t>
      </w:r>
      <w:r w:rsidR="008E2758" w:rsidRPr="00E16D25">
        <w:rPr>
          <w:rFonts w:cs="Times New Roman"/>
        </w:rPr>
        <w:t>.</w:t>
      </w:r>
    </w:p>
    <w:p w14:paraId="7CA9C3F9" w14:textId="77777777" w:rsidR="00433920" w:rsidRPr="00E16D25" w:rsidRDefault="00433920" w:rsidP="002766AA">
      <w:pPr>
        <w:pStyle w:val="NormalWeb"/>
        <w:numPr>
          <w:ilvl w:val="0"/>
          <w:numId w:val="46"/>
        </w:numPr>
        <w:jc w:val="both"/>
        <w:rPr>
          <w:color w:val="auto"/>
          <w:kern w:val="0"/>
          <w:lang w:bidi="ar-SA"/>
          <w14:ligatures w14:val="none"/>
        </w:rPr>
      </w:pPr>
      <w:r w:rsidRPr="00E16D25">
        <w:rPr>
          <w:b/>
          <w:bCs/>
        </w:rPr>
        <w:lastRenderedPageBreak/>
        <w:t>DPR2</w:t>
      </w:r>
      <w:r w:rsidRPr="00E16D25">
        <w:t xml:space="preserve">: </w:t>
      </w:r>
      <w:r w:rsidRPr="00E16D25">
        <w:rPr>
          <w:color w:val="auto"/>
          <w:kern w:val="0"/>
          <w:lang w:bidi="ar-SA"/>
          <w14:ligatures w14:val="none"/>
        </w:rPr>
        <w:t>Notifications and critical operations (shortlist publishing, payments) must remain available during peak load.</w:t>
      </w:r>
    </w:p>
    <w:p w14:paraId="17D02DA8" w14:textId="77777777" w:rsidR="00433920" w:rsidRPr="00E16D25" w:rsidRDefault="00433920" w:rsidP="002766AA">
      <w:pPr>
        <w:pStyle w:val="ListParagraph"/>
        <w:numPr>
          <w:ilvl w:val="0"/>
          <w:numId w:val="46"/>
        </w:numPr>
        <w:spacing w:line="259" w:lineRule="auto"/>
        <w:jc w:val="both"/>
        <w:rPr>
          <w:rFonts w:cs="Times New Roman"/>
        </w:rPr>
      </w:pPr>
      <w:r w:rsidRPr="00E16D25">
        <w:rPr>
          <w:rFonts w:cs="Times New Roman"/>
          <w:b/>
          <w:bCs/>
        </w:rPr>
        <w:t>DPR3</w:t>
      </w:r>
      <w:r w:rsidRPr="00E16D25">
        <w:rPr>
          <w:rFonts w:cs="Times New Roman"/>
        </w:rPr>
        <w:t>: The system shall continue operating normally even if one server or database node becomes unavailable.</w:t>
      </w:r>
    </w:p>
    <w:p w14:paraId="287445CC" w14:textId="77777777" w:rsidR="00E77A94" w:rsidRPr="00E16D25" w:rsidRDefault="00E77A94" w:rsidP="00E77A94">
      <w:pPr>
        <w:pStyle w:val="ListParagraph"/>
        <w:spacing w:line="259" w:lineRule="auto"/>
        <w:jc w:val="both"/>
        <w:rPr>
          <w:rFonts w:cs="Times New Roman"/>
        </w:rPr>
      </w:pPr>
    </w:p>
    <w:p w14:paraId="0FA66CB1" w14:textId="77777777" w:rsidR="00433920" w:rsidRPr="00E16D25" w:rsidRDefault="00433920" w:rsidP="003C589D">
      <w:pPr>
        <w:pStyle w:val="Heading2"/>
        <w:rPr>
          <w:rFonts w:cs="Times New Roman"/>
        </w:rPr>
      </w:pPr>
      <w:bookmarkStart w:id="20" w:name="_Toc209298684"/>
      <w:r w:rsidRPr="00E16D25">
        <w:rPr>
          <w:rFonts w:cs="Times New Roman"/>
        </w:rPr>
        <w:t>4.4 Maintainability and Supportability Requirements</w:t>
      </w:r>
      <w:bookmarkEnd w:id="20"/>
    </w:p>
    <w:p w14:paraId="7EA48402" w14:textId="77777777" w:rsidR="00433920" w:rsidRPr="00E16D25" w:rsidRDefault="00433920" w:rsidP="002766AA">
      <w:pPr>
        <w:pStyle w:val="ListParagraph"/>
        <w:numPr>
          <w:ilvl w:val="0"/>
          <w:numId w:val="47"/>
        </w:numPr>
        <w:spacing w:line="259" w:lineRule="auto"/>
        <w:jc w:val="both"/>
        <w:rPr>
          <w:rFonts w:cs="Times New Roman"/>
        </w:rPr>
      </w:pPr>
      <w:r w:rsidRPr="00E16D25">
        <w:rPr>
          <w:rFonts w:cs="Times New Roman"/>
          <w:b/>
          <w:bCs/>
        </w:rPr>
        <w:t>MSR1</w:t>
      </w:r>
      <w:r w:rsidRPr="00E16D25">
        <w:rPr>
          <w:rFonts w:cs="Times New Roman"/>
        </w:rPr>
        <w:t xml:space="preserve">: The system shall be built with </w:t>
      </w:r>
      <w:r w:rsidRPr="00E16D25">
        <w:rPr>
          <w:rStyle w:val="Strong"/>
          <w:rFonts w:cs="Times New Roman"/>
        </w:rPr>
        <w:t>modular architecture</w:t>
      </w:r>
      <w:r w:rsidRPr="00E16D25">
        <w:rPr>
          <w:rFonts w:cs="Times New Roman"/>
        </w:rPr>
        <w:t xml:space="preserve"> (frontend, backend, database, APIs) to allow easy updates.</w:t>
      </w:r>
    </w:p>
    <w:p w14:paraId="08694C66" w14:textId="77777777" w:rsidR="00433920" w:rsidRPr="00E16D25" w:rsidRDefault="00433920" w:rsidP="002766AA">
      <w:pPr>
        <w:pStyle w:val="ListParagraph"/>
        <w:numPr>
          <w:ilvl w:val="0"/>
          <w:numId w:val="47"/>
        </w:numPr>
        <w:spacing w:line="259" w:lineRule="auto"/>
        <w:jc w:val="both"/>
        <w:rPr>
          <w:rFonts w:cs="Times New Roman"/>
        </w:rPr>
      </w:pPr>
      <w:r w:rsidRPr="00E16D25">
        <w:rPr>
          <w:rFonts w:cs="Times New Roman"/>
          <w:b/>
          <w:bCs/>
        </w:rPr>
        <w:t>MSR2</w:t>
      </w:r>
      <w:r w:rsidRPr="00E16D25">
        <w:rPr>
          <w:rFonts w:cs="Times New Roman"/>
        </w:rPr>
        <w:t xml:space="preserve">: Code shall follow </w:t>
      </w:r>
      <w:r w:rsidRPr="00E16D25">
        <w:rPr>
          <w:rStyle w:val="Strong"/>
          <w:rFonts w:cs="Times New Roman"/>
        </w:rPr>
        <w:t>industry-standard coding practices</w:t>
      </w:r>
      <w:r w:rsidRPr="00E16D25">
        <w:rPr>
          <w:rFonts w:cs="Times New Roman"/>
        </w:rPr>
        <w:t xml:space="preserve"> (React for frontend, Node.js/Express for backend) for maintainability.</w:t>
      </w:r>
    </w:p>
    <w:p w14:paraId="4AA48858" w14:textId="77777777" w:rsidR="00433920" w:rsidRPr="00E16D25" w:rsidRDefault="00433920" w:rsidP="002766AA">
      <w:pPr>
        <w:pStyle w:val="ListParagraph"/>
        <w:numPr>
          <w:ilvl w:val="0"/>
          <w:numId w:val="47"/>
        </w:numPr>
        <w:spacing w:line="259" w:lineRule="auto"/>
        <w:jc w:val="both"/>
        <w:rPr>
          <w:rFonts w:cs="Times New Roman"/>
        </w:rPr>
      </w:pPr>
      <w:r w:rsidRPr="00E16D25">
        <w:rPr>
          <w:rFonts w:cs="Times New Roman"/>
          <w:b/>
          <w:bCs/>
        </w:rPr>
        <w:t>MSR3</w:t>
      </w:r>
      <w:r w:rsidRPr="00E16D25">
        <w:rPr>
          <w:rFonts w:cs="Times New Roman"/>
        </w:rPr>
        <w:t xml:space="preserve">: The system shall include </w:t>
      </w:r>
      <w:r w:rsidRPr="00E16D25">
        <w:rPr>
          <w:rStyle w:val="Strong"/>
          <w:rFonts w:cs="Times New Roman"/>
        </w:rPr>
        <w:t>API documentation</w:t>
      </w:r>
      <w:r w:rsidRPr="00E16D25">
        <w:rPr>
          <w:rFonts w:cs="Times New Roman"/>
        </w:rPr>
        <w:t xml:space="preserve"> and </w:t>
      </w:r>
      <w:r w:rsidRPr="00E16D25">
        <w:rPr>
          <w:rStyle w:val="Strong"/>
          <w:rFonts w:cs="Times New Roman"/>
        </w:rPr>
        <w:t>developer guidelines</w:t>
      </w:r>
      <w:r w:rsidRPr="00E16D25">
        <w:rPr>
          <w:rFonts w:cs="Times New Roman"/>
        </w:rPr>
        <w:t xml:space="preserve"> to support future enhancements.</w:t>
      </w:r>
    </w:p>
    <w:p w14:paraId="250F8704" w14:textId="77777777" w:rsidR="00E77A94" w:rsidRPr="00E16D25" w:rsidRDefault="00E77A94" w:rsidP="00E77A94">
      <w:pPr>
        <w:pStyle w:val="ListParagraph"/>
        <w:spacing w:line="259" w:lineRule="auto"/>
        <w:jc w:val="both"/>
        <w:rPr>
          <w:rFonts w:cs="Times New Roman"/>
        </w:rPr>
      </w:pPr>
    </w:p>
    <w:p w14:paraId="5FBB5F45" w14:textId="77777777" w:rsidR="00433920" w:rsidRPr="00E16D25" w:rsidRDefault="00433920" w:rsidP="003C589D">
      <w:pPr>
        <w:pStyle w:val="Heading2"/>
        <w:rPr>
          <w:rFonts w:cs="Times New Roman"/>
        </w:rPr>
      </w:pPr>
      <w:bookmarkStart w:id="21" w:name="_Toc209298685"/>
      <w:r w:rsidRPr="00E16D25">
        <w:rPr>
          <w:rFonts w:cs="Times New Roman"/>
        </w:rPr>
        <w:t>4.5 Security Requirements</w:t>
      </w:r>
      <w:bookmarkEnd w:id="21"/>
    </w:p>
    <w:p w14:paraId="3242CA76" w14:textId="77777777" w:rsidR="00433920" w:rsidRPr="00E16D25" w:rsidRDefault="00433920" w:rsidP="002766AA">
      <w:pPr>
        <w:pStyle w:val="ListParagraph"/>
        <w:numPr>
          <w:ilvl w:val="0"/>
          <w:numId w:val="48"/>
        </w:numPr>
        <w:spacing w:line="259" w:lineRule="auto"/>
        <w:jc w:val="both"/>
        <w:rPr>
          <w:rFonts w:cs="Times New Roman"/>
        </w:rPr>
      </w:pPr>
      <w:r w:rsidRPr="00E16D25">
        <w:rPr>
          <w:rFonts w:cs="Times New Roman"/>
          <w:b/>
          <w:bCs/>
        </w:rPr>
        <w:t>SR1</w:t>
      </w:r>
      <w:r w:rsidRPr="00E16D25">
        <w:rPr>
          <w:rFonts w:cs="Times New Roman"/>
        </w:rPr>
        <w:t xml:space="preserve">: User authentication shall be based on </w:t>
      </w:r>
      <w:r w:rsidRPr="00E16D25">
        <w:rPr>
          <w:rStyle w:val="Strong"/>
          <w:rFonts w:cs="Times New Roman"/>
        </w:rPr>
        <w:t>OTP (for registration) and secure login credentials</w:t>
      </w:r>
      <w:r w:rsidRPr="00E16D25">
        <w:rPr>
          <w:rFonts w:cs="Times New Roman"/>
        </w:rPr>
        <w:t>.</w:t>
      </w:r>
    </w:p>
    <w:p w14:paraId="475DD607" w14:textId="77777777" w:rsidR="00433920" w:rsidRPr="00E16D25" w:rsidRDefault="00433920" w:rsidP="002766AA">
      <w:pPr>
        <w:pStyle w:val="ListParagraph"/>
        <w:numPr>
          <w:ilvl w:val="0"/>
          <w:numId w:val="48"/>
        </w:numPr>
        <w:spacing w:line="259" w:lineRule="auto"/>
        <w:jc w:val="both"/>
        <w:rPr>
          <w:rFonts w:cs="Times New Roman"/>
        </w:rPr>
      </w:pPr>
      <w:r w:rsidRPr="00E16D25">
        <w:rPr>
          <w:rFonts w:cs="Times New Roman"/>
          <w:b/>
          <w:bCs/>
        </w:rPr>
        <w:t>SR2</w:t>
      </w:r>
      <w:r w:rsidRPr="00E16D25">
        <w:rPr>
          <w:rFonts w:cs="Times New Roman"/>
        </w:rPr>
        <w:t xml:space="preserve">: Sensitive information (passwords, payment data) shall be stored using </w:t>
      </w:r>
      <w:r w:rsidRPr="00E16D25">
        <w:rPr>
          <w:rStyle w:val="Strong"/>
          <w:rFonts w:cs="Times New Roman"/>
        </w:rPr>
        <w:t>hashing &amp; encryption techniques</w:t>
      </w:r>
      <w:r w:rsidRPr="00E16D25">
        <w:rPr>
          <w:rFonts w:cs="Times New Roman"/>
        </w:rPr>
        <w:t>.</w:t>
      </w:r>
    </w:p>
    <w:p w14:paraId="75E8971E" w14:textId="77777777" w:rsidR="00433920" w:rsidRPr="00E16D25" w:rsidRDefault="00433920" w:rsidP="002766AA">
      <w:pPr>
        <w:pStyle w:val="ListParagraph"/>
        <w:numPr>
          <w:ilvl w:val="0"/>
          <w:numId w:val="48"/>
        </w:numPr>
        <w:spacing w:line="259" w:lineRule="auto"/>
        <w:jc w:val="both"/>
        <w:rPr>
          <w:rFonts w:cs="Times New Roman"/>
        </w:rPr>
      </w:pPr>
      <w:r w:rsidRPr="00E16D25">
        <w:rPr>
          <w:rFonts w:cs="Times New Roman"/>
          <w:b/>
          <w:bCs/>
        </w:rPr>
        <w:t>SR3</w:t>
      </w:r>
      <w:r w:rsidRPr="00E16D25">
        <w:rPr>
          <w:rFonts w:cs="Times New Roman"/>
        </w:rPr>
        <w:t xml:space="preserve">: The system shall implement </w:t>
      </w:r>
      <w:r w:rsidRPr="00E16D25">
        <w:rPr>
          <w:rStyle w:val="Strong"/>
          <w:rFonts w:cs="Times New Roman"/>
        </w:rPr>
        <w:t>Role-Based Access Control (RBAC)</w:t>
      </w:r>
      <w:r w:rsidRPr="00E16D25">
        <w:rPr>
          <w:rFonts w:cs="Times New Roman"/>
        </w:rPr>
        <w:t xml:space="preserve"> with roles: Student, Admin, </w:t>
      </w:r>
      <w:proofErr w:type="gramStart"/>
      <w:r w:rsidRPr="00E16D25">
        <w:rPr>
          <w:rFonts w:cs="Times New Roman"/>
        </w:rPr>
        <w:t>Exam</w:t>
      </w:r>
      <w:proofErr w:type="gramEnd"/>
      <w:r w:rsidRPr="00E16D25">
        <w:rPr>
          <w:rFonts w:cs="Times New Roman"/>
        </w:rPr>
        <w:t xml:space="preserve"> Controller.</w:t>
      </w:r>
    </w:p>
    <w:p w14:paraId="76FA4C29" w14:textId="77777777" w:rsidR="00433920" w:rsidRPr="00E16D25" w:rsidRDefault="00433920" w:rsidP="00F877C3">
      <w:pPr>
        <w:spacing w:after="160" w:line="259" w:lineRule="auto"/>
        <w:jc w:val="both"/>
        <w:rPr>
          <w:rFonts w:ascii="Times New Roman" w:hAnsi="Times New Roman" w:cs="Times New Roman"/>
        </w:rPr>
      </w:pPr>
    </w:p>
    <w:p w14:paraId="7B48C13E" w14:textId="77777777" w:rsidR="00433920" w:rsidRPr="00E16D25" w:rsidRDefault="00433920" w:rsidP="003C589D">
      <w:pPr>
        <w:pStyle w:val="Heading2"/>
        <w:rPr>
          <w:rFonts w:cs="Times New Roman"/>
        </w:rPr>
      </w:pPr>
      <w:bookmarkStart w:id="22" w:name="_Toc209298686"/>
      <w:r w:rsidRPr="00E16D25">
        <w:rPr>
          <w:rFonts w:cs="Times New Roman"/>
        </w:rPr>
        <w:t>4.6 Usability Requirements</w:t>
      </w:r>
      <w:bookmarkEnd w:id="22"/>
    </w:p>
    <w:p w14:paraId="312A6D92" w14:textId="77777777" w:rsidR="00433920" w:rsidRPr="00E16D25" w:rsidRDefault="00433920" w:rsidP="00CD3F16">
      <w:pPr>
        <w:numPr>
          <w:ilvl w:val="0"/>
          <w:numId w:val="1"/>
        </w:numPr>
        <w:spacing w:after="160" w:line="259" w:lineRule="auto"/>
        <w:jc w:val="both"/>
        <w:rPr>
          <w:rFonts w:ascii="Times New Roman" w:hAnsi="Times New Roman" w:cs="Times New Roman"/>
        </w:rPr>
      </w:pPr>
      <w:r w:rsidRPr="00E16D25">
        <w:rPr>
          <w:rFonts w:ascii="Times New Roman" w:hAnsi="Times New Roman" w:cs="Times New Roman"/>
          <w:b/>
          <w:bCs/>
        </w:rPr>
        <w:t>USR1</w:t>
      </w:r>
      <w:r w:rsidRPr="00E16D25">
        <w:rPr>
          <w:rFonts w:ascii="Times New Roman" w:hAnsi="Times New Roman" w:cs="Times New Roman"/>
        </w:rPr>
        <w:t xml:space="preserve">: The system shall provide a </w:t>
      </w:r>
      <w:r w:rsidRPr="00E16D25">
        <w:rPr>
          <w:rStyle w:val="Strong"/>
          <w:rFonts w:ascii="Times New Roman" w:hAnsi="Times New Roman" w:cs="Times New Roman"/>
        </w:rPr>
        <w:t>responsive and mobile-friendly interface</w:t>
      </w:r>
      <w:r w:rsidRPr="00E16D25">
        <w:rPr>
          <w:rFonts w:ascii="Times New Roman" w:hAnsi="Times New Roman" w:cs="Times New Roman"/>
        </w:rPr>
        <w:t xml:space="preserve"> accessible on desktops, tablets, and smartphones.</w:t>
      </w:r>
    </w:p>
    <w:p w14:paraId="43BA523B" w14:textId="77777777" w:rsidR="00433920" w:rsidRPr="00E16D25" w:rsidRDefault="00433920" w:rsidP="00CD3F16">
      <w:pPr>
        <w:numPr>
          <w:ilvl w:val="0"/>
          <w:numId w:val="1"/>
        </w:numPr>
        <w:spacing w:after="160" w:line="259" w:lineRule="auto"/>
        <w:jc w:val="both"/>
        <w:rPr>
          <w:rFonts w:ascii="Times New Roman" w:hAnsi="Times New Roman" w:cs="Times New Roman"/>
        </w:rPr>
      </w:pPr>
      <w:r w:rsidRPr="00E16D25">
        <w:rPr>
          <w:rFonts w:ascii="Times New Roman" w:hAnsi="Times New Roman" w:cs="Times New Roman"/>
          <w:b/>
          <w:bCs/>
        </w:rPr>
        <w:t>USR2</w:t>
      </w:r>
      <w:r w:rsidRPr="00E16D25">
        <w:rPr>
          <w:rFonts w:ascii="Times New Roman" w:hAnsi="Times New Roman" w:cs="Times New Roman"/>
        </w:rPr>
        <w:t xml:space="preserve">: The student portal shall follow </w:t>
      </w:r>
      <w:r w:rsidRPr="00E16D25">
        <w:rPr>
          <w:rStyle w:val="Strong"/>
          <w:rFonts w:ascii="Times New Roman" w:hAnsi="Times New Roman" w:cs="Times New Roman"/>
        </w:rPr>
        <w:t>intuitive navigation</w:t>
      </w:r>
      <w:r w:rsidRPr="00E16D25">
        <w:rPr>
          <w:rFonts w:ascii="Times New Roman" w:hAnsi="Times New Roman" w:cs="Times New Roman"/>
        </w:rPr>
        <w:t xml:space="preserve"> with clear instructions for applications, payments, and complaints.</w:t>
      </w:r>
    </w:p>
    <w:p w14:paraId="12DF6BF1" w14:textId="77777777" w:rsidR="008650EF" w:rsidRPr="00E16D25" w:rsidRDefault="008650EF" w:rsidP="00F877C3">
      <w:pPr>
        <w:spacing w:after="160" w:line="259" w:lineRule="auto"/>
        <w:jc w:val="both"/>
        <w:rPr>
          <w:rFonts w:ascii="Times New Roman" w:hAnsi="Times New Roman" w:cs="Times New Roman"/>
        </w:rPr>
      </w:pPr>
    </w:p>
    <w:p w14:paraId="203CC289" w14:textId="77777777" w:rsidR="00BD5628" w:rsidRPr="00E16D25" w:rsidRDefault="00BD5628" w:rsidP="00F877C3">
      <w:pPr>
        <w:pStyle w:val="Heading1"/>
        <w:keepNext w:val="0"/>
        <w:keepLines w:val="0"/>
        <w:widowControl w:val="0"/>
        <w:autoSpaceDE w:val="0"/>
        <w:autoSpaceDN w:val="0"/>
        <w:spacing w:before="197" w:after="0"/>
        <w:jc w:val="both"/>
        <w:rPr>
          <w:rFonts w:cs="Times New Roman"/>
          <w:sz w:val="32"/>
          <w:szCs w:val="32"/>
        </w:rPr>
      </w:pPr>
    </w:p>
    <w:p w14:paraId="55FFCE45" w14:textId="77777777" w:rsidR="00A93706" w:rsidRPr="00E16D25" w:rsidRDefault="00A93706" w:rsidP="00A93706">
      <w:pPr>
        <w:pStyle w:val="BodyText"/>
        <w:rPr>
          <w:rFonts w:ascii="Times New Roman" w:hAnsi="Times New Roman" w:cs="Times New Roman"/>
        </w:rPr>
      </w:pPr>
    </w:p>
    <w:p w14:paraId="5199185D" w14:textId="77777777" w:rsidR="00A93706" w:rsidRPr="00E16D25" w:rsidRDefault="00A93706" w:rsidP="00A93706">
      <w:pPr>
        <w:pStyle w:val="BodyText"/>
        <w:rPr>
          <w:rFonts w:ascii="Times New Roman" w:hAnsi="Times New Roman" w:cs="Times New Roman"/>
        </w:rPr>
      </w:pPr>
    </w:p>
    <w:p w14:paraId="794885D1" w14:textId="68B72761" w:rsidR="00E77A94" w:rsidRPr="00E16D25" w:rsidRDefault="00E77A94" w:rsidP="00A93706">
      <w:pPr>
        <w:pStyle w:val="BodyText"/>
        <w:rPr>
          <w:rFonts w:ascii="Times New Roman" w:hAnsi="Times New Roman" w:cs="Times New Roman"/>
        </w:rPr>
      </w:pPr>
    </w:p>
    <w:p w14:paraId="556EB39E" w14:textId="5F2A9793" w:rsidR="008E2758" w:rsidRPr="00E16D25" w:rsidRDefault="008E2758" w:rsidP="00A93706">
      <w:pPr>
        <w:pStyle w:val="BodyText"/>
        <w:rPr>
          <w:rFonts w:ascii="Times New Roman" w:hAnsi="Times New Roman" w:cs="Times New Roman"/>
        </w:rPr>
      </w:pPr>
    </w:p>
    <w:p w14:paraId="0005D4E6" w14:textId="1D877976" w:rsidR="008E2758" w:rsidRPr="00E16D25" w:rsidRDefault="008E2758" w:rsidP="00A93706">
      <w:pPr>
        <w:pStyle w:val="BodyText"/>
        <w:rPr>
          <w:rFonts w:ascii="Times New Roman" w:hAnsi="Times New Roman" w:cs="Times New Roman"/>
        </w:rPr>
      </w:pPr>
    </w:p>
    <w:p w14:paraId="714B5FBB" w14:textId="77D386D8" w:rsidR="008E2758" w:rsidRPr="00E16D25" w:rsidRDefault="008E2758" w:rsidP="00A93706">
      <w:pPr>
        <w:pStyle w:val="BodyText"/>
        <w:rPr>
          <w:rFonts w:ascii="Times New Roman" w:hAnsi="Times New Roman" w:cs="Times New Roman"/>
        </w:rPr>
      </w:pPr>
    </w:p>
    <w:p w14:paraId="08E8F286" w14:textId="77777777" w:rsidR="008E2758" w:rsidRPr="00E16D25" w:rsidRDefault="008E2758" w:rsidP="00A93706">
      <w:pPr>
        <w:pStyle w:val="BodyText"/>
        <w:rPr>
          <w:rFonts w:ascii="Times New Roman" w:hAnsi="Times New Roman" w:cs="Times New Roman"/>
        </w:rPr>
      </w:pPr>
    </w:p>
    <w:p w14:paraId="6E42A18D" w14:textId="77777777" w:rsidR="00BD5628" w:rsidRPr="00E16D25" w:rsidRDefault="00183C4A" w:rsidP="00E77A94">
      <w:pPr>
        <w:pStyle w:val="Heading1"/>
        <w:rPr>
          <w:rFonts w:cs="Times New Roman"/>
        </w:rPr>
      </w:pPr>
      <w:bookmarkStart w:id="23" w:name="_Toc209291603"/>
      <w:bookmarkStart w:id="24" w:name="_Toc209291630"/>
      <w:bookmarkStart w:id="25" w:name="_Toc209298687"/>
      <w:r w:rsidRPr="00E16D25">
        <w:rPr>
          <w:rFonts w:cs="Times New Roman"/>
        </w:rPr>
        <w:lastRenderedPageBreak/>
        <w:t xml:space="preserve">5. </w:t>
      </w:r>
      <w:r w:rsidR="00BD5628" w:rsidRPr="00E16D25">
        <w:rPr>
          <w:rFonts w:cs="Times New Roman"/>
        </w:rPr>
        <w:t>Requirement Engineering Process</w:t>
      </w:r>
      <w:bookmarkEnd w:id="23"/>
      <w:bookmarkEnd w:id="24"/>
      <w:bookmarkEnd w:id="25"/>
    </w:p>
    <w:p w14:paraId="0D3C9D87" w14:textId="77777777" w:rsidR="00BD5628" w:rsidRPr="00E16D25" w:rsidRDefault="00BD5628" w:rsidP="00F877C3">
      <w:pPr>
        <w:jc w:val="both"/>
        <w:rPr>
          <w:rFonts w:ascii="Times New Roman" w:hAnsi="Times New Roman" w:cs="Times New Roman"/>
          <w:b/>
          <w:sz w:val="36"/>
        </w:rPr>
      </w:pPr>
    </w:p>
    <w:p w14:paraId="69740EE5" w14:textId="77777777" w:rsidR="00BD5628" w:rsidRPr="00E16D25" w:rsidRDefault="00BD5628" w:rsidP="00F877C3">
      <w:pPr>
        <w:jc w:val="both"/>
        <w:rPr>
          <w:rFonts w:ascii="Times New Roman" w:hAnsi="Times New Roman" w:cs="Times New Roman"/>
          <w:sz w:val="22"/>
        </w:rPr>
      </w:pPr>
      <w:r w:rsidRPr="00E16D25">
        <w:rPr>
          <w:rFonts w:ascii="Times New Roman" w:hAnsi="Times New Roman" w:cs="Times New Roman"/>
        </w:rPr>
        <w:t>Software requirements are established using requirements engineering (RE), which involves understanding and capturing customer needs or requirements. The requirements engineering process includes several key steps:</w:t>
      </w:r>
    </w:p>
    <w:p w14:paraId="246C52A4" w14:textId="77777777" w:rsidR="00BD5628" w:rsidRPr="00E16D25" w:rsidRDefault="00BD5628" w:rsidP="002766AA">
      <w:pPr>
        <w:pStyle w:val="ListParagraph"/>
        <w:widowControl w:val="0"/>
        <w:numPr>
          <w:ilvl w:val="0"/>
          <w:numId w:val="9"/>
        </w:numPr>
        <w:autoSpaceDE w:val="0"/>
        <w:autoSpaceDN w:val="0"/>
        <w:spacing w:after="0" w:line="240" w:lineRule="auto"/>
        <w:contextualSpacing w:val="0"/>
        <w:jc w:val="both"/>
        <w:rPr>
          <w:rFonts w:cs="Times New Roman"/>
        </w:rPr>
      </w:pPr>
      <w:r w:rsidRPr="00E16D25">
        <w:rPr>
          <w:rFonts w:cs="Times New Roman"/>
        </w:rPr>
        <w:t>Requirement</w:t>
      </w:r>
      <w:r w:rsidRPr="00E16D25">
        <w:rPr>
          <w:rFonts w:cs="Times New Roman"/>
          <w:spacing w:val="-3"/>
        </w:rPr>
        <w:t xml:space="preserve"> </w:t>
      </w:r>
      <w:r w:rsidRPr="00E16D25">
        <w:rPr>
          <w:rFonts w:cs="Times New Roman"/>
        </w:rPr>
        <w:t>elicitation</w:t>
      </w:r>
      <w:r w:rsidRPr="00E16D25">
        <w:rPr>
          <w:rFonts w:cs="Times New Roman"/>
          <w:spacing w:val="-3"/>
        </w:rPr>
        <w:t xml:space="preserve"> </w:t>
      </w:r>
      <w:r w:rsidRPr="00E16D25">
        <w:rPr>
          <w:rFonts w:cs="Times New Roman"/>
          <w:spacing w:val="-2"/>
        </w:rPr>
        <w:t>techniques</w:t>
      </w:r>
    </w:p>
    <w:p w14:paraId="6AAB232F" w14:textId="77777777" w:rsidR="00BD5628" w:rsidRPr="00E16D25" w:rsidRDefault="00BD5628" w:rsidP="002766AA">
      <w:pPr>
        <w:pStyle w:val="ListParagraph"/>
        <w:widowControl w:val="0"/>
        <w:numPr>
          <w:ilvl w:val="0"/>
          <w:numId w:val="9"/>
        </w:numPr>
        <w:autoSpaceDE w:val="0"/>
        <w:autoSpaceDN w:val="0"/>
        <w:spacing w:after="0" w:line="240" w:lineRule="auto"/>
        <w:contextualSpacing w:val="0"/>
        <w:jc w:val="both"/>
        <w:rPr>
          <w:rFonts w:cs="Times New Roman"/>
        </w:rPr>
      </w:pPr>
      <w:r w:rsidRPr="00E16D25">
        <w:rPr>
          <w:rFonts w:cs="Times New Roman"/>
        </w:rPr>
        <w:t>Requirement</w:t>
      </w:r>
      <w:r w:rsidRPr="00E16D25">
        <w:rPr>
          <w:rFonts w:cs="Times New Roman"/>
          <w:spacing w:val="-3"/>
        </w:rPr>
        <w:t xml:space="preserve"> </w:t>
      </w:r>
      <w:r w:rsidRPr="00E16D25">
        <w:rPr>
          <w:rFonts w:cs="Times New Roman"/>
          <w:spacing w:val="-2"/>
        </w:rPr>
        <w:t>validation</w:t>
      </w:r>
    </w:p>
    <w:p w14:paraId="4271B876" w14:textId="77777777" w:rsidR="00BD5628" w:rsidRPr="00E16D25" w:rsidRDefault="00BD5628" w:rsidP="00F877C3">
      <w:pPr>
        <w:jc w:val="both"/>
        <w:rPr>
          <w:rFonts w:ascii="Times New Roman" w:hAnsi="Times New Roman" w:cs="Times New Roman"/>
          <w:b/>
          <w:bCs/>
        </w:rPr>
      </w:pPr>
    </w:p>
    <w:p w14:paraId="1FBE6069" w14:textId="77777777" w:rsidR="00BD5628" w:rsidRPr="00E16D25" w:rsidRDefault="0081077E" w:rsidP="003C589D">
      <w:pPr>
        <w:pStyle w:val="Heading2"/>
        <w:rPr>
          <w:rFonts w:cs="Times New Roman"/>
        </w:rPr>
      </w:pPr>
      <w:bookmarkStart w:id="26" w:name="_Toc209298688"/>
      <w:r w:rsidRPr="00E16D25">
        <w:rPr>
          <w:rFonts w:cs="Times New Roman"/>
        </w:rPr>
        <w:t xml:space="preserve">5.1 </w:t>
      </w:r>
      <w:r w:rsidR="00BD5628" w:rsidRPr="00E16D25">
        <w:rPr>
          <w:rFonts w:cs="Times New Roman"/>
        </w:rPr>
        <w:t>Requirement</w:t>
      </w:r>
      <w:r w:rsidR="00BD5628" w:rsidRPr="00E16D25">
        <w:rPr>
          <w:rFonts w:cs="Times New Roman"/>
          <w:spacing w:val="-8"/>
        </w:rPr>
        <w:t xml:space="preserve"> </w:t>
      </w:r>
      <w:r w:rsidR="00BD5628" w:rsidRPr="00E16D25">
        <w:rPr>
          <w:rFonts w:cs="Times New Roman"/>
        </w:rPr>
        <w:t>Elicitation</w:t>
      </w:r>
      <w:r w:rsidR="00BD5628" w:rsidRPr="00E16D25">
        <w:rPr>
          <w:rFonts w:cs="Times New Roman"/>
          <w:spacing w:val="-7"/>
        </w:rPr>
        <w:t xml:space="preserve"> </w:t>
      </w:r>
      <w:r w:rsidR="00BD5628" w:rsidRPr="00E16D25">
        <w:rPr>
          <w:rFonts w:cs="Times New Roman"/>
          <w:spacing w:val="-2"/>
        </w:rPr>
        <w:t>Techniques</w:t>
      </w:r>
      <w:bookmarkEnd w:id="26"/>
    </w:p>
    <w:p w14:paraId="658551F1" w14:textId="77777777" w:rsidR="00BD5628" w:rsidRPr="00E16D25" w:rsidRDefault="00BD5628" w:rsidP="00F877C3">
      <w:pPr>
        <w:jc w:val="both"/>
        <w:rPr>
          <w:rFonts w:ascii="Times New Roman" w:hAnsi="Times New Roman" w:cs="Times New Roman"/>
        </w:rPr>
      </w:pPr>
      <w:r w:rsidRPr="00E16D25">
        <w:rPr>
          <w:rFonts w:ascii="Times New Roman" w:hAnsi="Times New Roman" w:cs="Times New Roman"/>
        </w:rPr>
        <w:t>Requirement</w:t>
      </w:r>
      <w:r w:rsidRPr="00E16D25">
        <w:rPr>
          <w:rFonts w:ascii="Times New Roman" w:hAnsi="Times New Roman" w:cs="Times New Roman"/>
          <w:spacing w:val="-15"/>
        </w:rPr>
        <w:t xml:space="preserve"> </w:t>
      </w:r>
      <w:r w:rsidRPr="00E16D25">
        <w:rPr>
          <w:rFonts w:ascii="Times New Roman" w:hAnsi="Times New Roman" w:cs="Times New Roman"/>
        </w:rPr>
        <w:t>elicitation,</w:t>
      </w:r>
      <w:r w:rsidRPr="00E16D25">
        <w:rPr>
          <w:rFonts w:ascii="Times New Roman" w:hAnsi="Times New Roman" w:cs="Times New Roman"/>
          <w:spacing w:val="-15"/>
        </w:rPr>
        <w:t xml:space="preserve"> </w:t>
      </w:r>
      <w:r w:rsidRPr="00E16D25">
        <w:rPr>
          <w:rFonts w:ascii="Times New Roman" w:hAnsi="Times New Roman" w:cs="Times New Roman"/>
        </w:rPr>
        <w:t>also</w:t>
      </w:r>
      <w:r w:rsidRPr="00E16D25">
        <w:rPr>
          <w:rFonts w:ascii="Times New Roman" w:hAnsi="Times New Roman" w:cs="Times New Roman"/>
          <w:spacing w:val="-15"/>
        </w:rPr>
        <w:t xml:space="preserve"> </w:t>
      </w:r>
      <w:r w:rsidRPr="00E16D25">
        <w:rPr>
          <w:rFonts w:ascii="Times New Roman" w:hAnsi="Times New Roman" w:cs="Times New Roman"/>
        </w:rPr>
        <w:t>known</w:t>
      </w:r>
      <w:r w:rsidRPr="00E16D25">
        <w:rPr>
          <w:rFonts w:ascii="Times New Roman" w:hAnsi="Times New Roman" w:cs="Times New Roman"/>
          <w:spacing w:val="-15"/>
        </w:rPr>
        <w:t xml:space="preserve"> </w:t>
      </w:r>
      <w:r w:rsidRPr="00E16D25">
        <w:rPr>
          <w:rFonts w:ascii="Times New Roman" w:hAnsi="Times New Roman" w:cs="Times New Roman"/>
        </w:rPr>
        <w:t>as</w:t>
      </w:r>
      <w:r w:rsidRPr="00E16D25">
        <w:rPr>
          <w:rFonts w:ascii="Times New Roman" w:hAnsi="Times New Roman" w:cs="Times New Roman"/>
          <w:spacing w:val="-15"/>
        </w:rPr>
        <w:t xml:space="preserve"> </w:t>
      </w:r>
      <w:r w:rsidRPr="00E16D25">
        <w:rPr>
          <w:rFonts w:ascii="Times New Roman" w:hAnsi="Times New Roman" w:cs="Times New Roman"/>
        </w:rPr>
        <w:t>"requirement</w:t>
      </w:r>
      <w:r w:rsidRPr="00E16D25">
        <w:rPr>
          <w:rFonts w:ascii="Times New Roman" w:hAnsi="Times New Roman" w:cs="Times New Roman"/>
          <w:spacing w:val="-15"/>
        </w:rPr>
        <w:t xml:space="preserve"> </w:t>
      </w:r>
      <w:r w:rsidRPr="00E16D25">
        <w:rPr>
          <w:rFonts w:ascii="Times New Roman" w:hAnsi="Times New Roman" w:cs="Times New Roman"/>
        </w:rPr>
        <w:t>gathering,"</w:t>
      </w:r>
      <w:r w:rsidRPr="00E16D25">
        <w:rPr>
          <w:rFonts w:ascii="Times New Roman" w:hAnsi="Times New Roman" w:cs="Times New Roman"/>
          <w:spacing w:val="-15"/>
        </w:rPr>
        <w:t xml:space="preserve"> </w:t>
      </w:r>
      <w:r w:rsidRPr="00E16D25">
        <w:rPr>
          <w:rFonts w:ascii="Times New Roman" w:hAnsi="Times New Roman" w:cs="Times New Roman"/>
        </w:rPr>
        <w:t>is</w:t>
      </w:r>
      <w:r w:rsidRPr="00E16D25">
        <w:rPr>
          <w:rFonts w:ascii="Times New Roman" w:hAnsi="Times New Roman" w:cs="Times New Roman"/>
          <w:spacing w:val="-15"/>
        </w:rPr>
        <w:t xml:space="preserve"> </w:t>
      </w:r>
      <w:r w:rsidRPr="00E16D25">
        <w:rPr>
          <w:rFonts w:ascii="Times New Roman" w:hAnsi="Times New Roman" w:cs="Times New Roman"/>
        </w:rPr>
        <w:t>the</w:t>
      </w:r>
      <w:r w:rsidRPr="00E16D25">
        <w:rPr>
          <w:rFonts w:ascii="Times New Roman" w:hAnsi="Times New Roman" w:cs="Times New Roman"/>
          <w:spacing w:val="-15"/>
        </w:rPr>
        <w:t xml:space="preserve"> </w:t>
      </w:r>
      <w:r w:rsidRPr="00E16D25">
        <w:rPr>
          <w:rFonts w:ascii="Times New Roman" w:hAnsi="Times New Roman" w:cs="Times New Roman"/>
        </w:rPr>
        <w:t>process</w:t>
      </w:r>
      <w:r w:rsidRPr="00E16D25">
        <w:rPr>
          <w:rFonts w:ascii="Times New Roman" w:hAnsi="Times New Roman" w:cs="Times New Roman"/>
          <w:spacing w:val="-15"/>
        </w:rPr>
        <w:t xml:space="preserve"> </w:t>
      </w:r>
      <w:r w:rsidRPr="00E16D25">
        <w:rPr>
          <w:rFonts w:ascii="Times New Roman" w:hAnsi="Times New Roman" w:cs="Times New Roman"/>
        </w:rPr>
        <w:t>of</w:t>
      </w:r>
      <w:r w:rsidRPr="00E16D25">
        <w:rPr>
          <w:rFonts w:ascii="Times New Roman" w:hAnsi="Times New Roman" w:cs="Times New Roman"/>
          <w:spacing w:val="-15"/>
        </w:rPr>
        <w:t xml:space="preserve"> </w:t>
      </w:r>
      <w:r w:rsidRPr="00E16D25">
        <w:rPr>
          <w:rFonts w:ascii="Times New Roman" w:hAnsi="Times New Roman" w:cs="Times New Roman"/>
        </w:rPr>
        <w:t>investigating</w:t>
      </w:r>
      <w:r w:rsidRPr="00E16D25">
        <w:rPr>
          <w:rFonts w:ascii="Times New Roman" w:hAnsi="Times New Roman" w:cs="Times New Roman"/>
          <w:spacing w:val="-15"/>
        </w:rPr>
        <w:t xml:space="preserve"> </w:t>
      </w:r>
      <w:r w:rsidRPr="00E16D25">
        <w:rPr>
          <w:rFonts w:ascii="Times New Roman" w:hAnsi="Times New Roman" w:cs="Times New Roman"/>
        </w:rPr>
        <w:t>and discovering system requirements from users, clients, and other stakeholders. Various techniques can be employed to elicit requirements effectively:</w:t>
      </w:r>
    </w:p>
    <w:p w14:paraId="46A5746D" w14:textId="77777777" w:rsidR="00677458" w:rsidRPr="00E16D25" w:rsidRDefault="00677458" w:rsidP="00F877C3">
      <w:pPr>
        <w:jc w:val="both"/>
        <w:rPr>
          <w:rFonts w:ascii="Times New Roman" w:hAnsi="Times New Roman" w:cs="Times New Roman"/>
          <w:b/>
          <w:sz w:val="28"/>
        </w:rPr>
      </w:pPr>
    </w:p>
    <w:p w14:paraId="54704653" w14:textId="77777777" w:rsidR="00677458" w:rsidRPr="00E16D25" w:rsidRDefault="00677458" w:rsidP="00E77A94">
      <w:pPr>
        <w:pStyle w:val="Heading3"/>
        <w:rPr>
          <w:rFonts w:cs="Times New Roman"/>
        </w:rPr>
      </w:pPr>
      <w:bookmarkStart w:id="27" w:name="_Toc209291604"/>
      <w:bookmarkStart w:id="28" w:name="_Toc209291631"/>
      <w:bookmarkStart w:id="29" w:name="_Toc209298689"/>
      <w:r w:rsidRPr="00E16D25">
        <w:rPr>
          <w:rFonts w:cs="Times New Roman"/>
        </w:rPr>
        <w:t>5.1.1 Hold Interviews</w:t>
      </w:r>
      <w:bookmarkEnd w:id="27"/>
      <w:bookmarkEnd w:id="28"/>
      <w:bookmarkEnd w:id="29"/>
    </w:p>
    <w:p w14:paraId="7246B7FD" w14:textId="77777777" w:rsidR="004C691F" w:rsidRPr="00E16D25" w:rsidRDefault="004C691F" w:rsidP="004C691F">
      <w:pPr>
        <w:pStyle w:val="BodyText"/>
        <w:rPr>
          <w:rFonts w:ascii="Times New Roman" w:hAnsi="Times New Roman" w:cs="Times New Roman"/>
        </w:rPr>
      </w:pPr>
    </w:p>
    <w:p w14:paraId="1E0D5CF3" w14:textId="77777777" w:rsidR="00677458" w:rsidRPr="00E16D25" w:rsidRDefault="00677458" w:rsidP="00F877C3">
      <w:pPr>
        <w:jc w:val="both"/>
        <w:rPr>
          <w:rFonts w:ascii="Times New Roman" w:hAnsi="Times New Roman" w:cs="Times New Roman"/>
        </w:rPr>
      </w:pPr>
      <w:r w:rsidRPr="00E16D25">
        <w:rPr>
          <w:rFonts w:ascii="Times New Roman" w:hAnsi="Times New Roman" w:cs="Times New Roman"/>
        </w:rPr>
        <w:t>Interviews</w:t>
      </w:r>
      <w:r w:rsidRPr="00E16D25">
        <w:rPr>
          <w:rFonts w:ascii="Times New Roman" w:hAnsi="Times New Roman" w:cs="Times New Roman"/>
          <w:spacing w:val="-12"/>
        </w:rPr>
        <w:t xml:space="preserve"> </w:t>
      </w:r>
      <w:r w:rsidRPr="00E16D25">
        <w:rPr>
          <w:rFonts w:ascii="Times New Roman" w:hAnsi="Times New Roman" w:cs="Times New Roman"/>
        </w:rPr>
        <w:t>are</w:t>
      </w:r>
      <w:r w:rsidRPr="00E16D25">
        <w:rPr>
          <w:rFonts w:ascii="Times New Roman" w:hAnsi="Times New Roman" w:cs="Times New Roman"/>
          <w:spacing w:val="-12"/>
        </w:rPr>
        <w:t xml:space="preserve"> </w:t>
      </w:r>
      <w:r w:rsidRPr="00E16D25">
        <w:rPr>
          <w:rFonts w:ascii="Times New Roman" w:hAnsi="Times New Roman" w:cs="Times New Roman"/>
        </w:rPr>
        <w:t>one-on-one</w:t>
      </w:r>
      <w:r w:rsidRPr="00E16D25">
        <w:rPr>
          <w:rFonts w:ascii="Times New Roman" w:hAnsi="Times New Roman" w:cs="Times New Roman"/>
          <w:spacing w:val="-13"/>
        </w:rPr>
        <w:t xml:space="preserve"> </w:t>
      </w:r>
      <w:r w:rsidRPr="00E16D25">
        <w:rPr>
          <w:rFonts w:ascii="Times New Roman" w:hAnsi="Times New Roman" w:cs="Times New Roman"/>
        </w:rPr>
        <w:t>or</w:t>
      </w:r>
      <w:r w:rsidRPr="00E16D25">
        <w:rPr>
          <w:rFonts w:ascii="Times New Roman" w:hAnsi="Times New Roman" w:cs="Times New Roman"/>
          <w:spacing w:val="-12"/>
        </w:rPr>
        <w:t xml:space="preserve"> </w:t>
      </w:r>
      <w:r w:rsidRPr="00E16D25">
        <w:rPr>
          <w:rFonts w:ascii="Times New Roman" w:hAnsi="Times New Roman" w:cs="Times New Roman"/>
        </w:rPr>
        <w:t>small</w:t>
      </w:r>
      <w:r w:rsidRPr="00E16D25">
        <w:rPr>
          <w:rFonts w:ascii="Times New Roman" w:hAnsi="Times New Roman" w:cs="Times New Roman"/>
          <w:spacing w:val="-11"/>
        </w:rPr>
        <w:t xml:space="preserve"> </w:t>
      </w:r>
      <w:r w:rsidRPr="00E16D25">
        <w:rPr>
          <w:rFonts w:ascii="Times New Roman" w:hAnsi="Times New Roman" w:cs="Times New Roman"/>
        </w:rPr>
        <w:t>group</w:t>
      </w:r>
      <w:r w:rsidRPr="00E16D25">
        <w:rPr>
          <w:rFonts w:ascii="Times New Roman" w:hAnsi="Times New Roman" w:cs="Times New Roman"/>
          <w:spacing w:val="-12"/>
        </w:rPr>
        <w:t xml:space="preserve"> </w:t>
      </w:r>
      <w:r w:rsidRPr="00E16D25">
        <w:rPr>
          <w:rFonts w:ascii="Times New Roman" w:hAnsi="Times New Roman" w:cs="Times New Roman"/>
        </w:rPr>
        <w:t>discussions</w:t>
      </w:r>
      <w:r w:rsidRPr="00E16D25">
        <w:rPr>
          <w:rFonts w:ascii="Times New Roman" w:hAnsi="Times New Roman" w:cs="Times New Roman"/>
          <w:spacing w:val="-11"/>
        </w:rPr>
        <w:t xml:space="preserve"> </w:t>
      </w:r>
      <w:r w:rsidRPr="00E16D25">
        <w:rPr>
          <w:rFonts w:ascii="Times New Roman" w:hAnsi="Times New Roman" w:cs="Times New Roman"/>
        </w:rPr>
        <w:t>with</w:t>
      </w:r>
      <w:r w:rsidRPr="00E16D25">
        <w:rPr>
          <w:rFonts w:ascii="Times New Roman" w:hAnsi="Times New Roman" w:cs="Times New Roman"/>
          <w:spacing w:val="-11"/>
        </w:rPr>
        <w:t xml:space="preserve"> </w:t>
      </w:r>
      <w:r w:rsidRPr="00E16D25">
        <w:rPr>
          <w:rFonts w:ascii="Times New Roman" w:hAnsi="Times New Roman" w:cs="Times New Roman"/>
        </w:rPr>
        <w:t>stakeholders</w:t>
      </w:r>
      <w:r w:rsidRPr="00E16D25">
        <w:rPr>
          <w:rFonts w:ascii="Times New Roman" w:hAnsi="Times New Roman" w:cs="Times New Roman"/>
          <w:spacing w:val="-11"/>
        </w:rPr>
        <w:t xml:space="preserve"> </w:t>
      </w:r>
      <w:r w:rsidRPr="00E16D25">
        <w:rPr>
          <w:rFonts w:ascii="Times New Roman" w:hAnsi="Times New Roman" w:cs="Times New Roman"/>
        </w:rPr>
        <w:t>to</w:t>
      </w:r>
      <w:r w:rsidRPr="00E16D25">
        <w:rPr>
          <w:rFonts w:ascii="Times New Roman" w:hAnsi="Times New Roman" w:cs="Times New Roman"/>
          <w:spacing w:val="-14"/>
        </w:rPr>
        <w:t xml:space="preserve"> </w:t>
      </w:r>
      <w:r w:rsidRPr="00E16D25">
        <w:rPr>
          <w:rFonts w:ascii="Times New Roman" w:hAnsi="Times New Roman" w:cs="Times New Roman"/>
        </w:rPr>
        <w:t>gather</w:t>
      </w:r>
      <w:r w:rsidRPr="00E16D25">
        <w:rPr>
          <w:rFonts w:ascii="Times New Roman" w:hAnsi="Times New Roman" w:cs="Times New Roman"/>
          <w:spacing w:val="-13"/>
        </w:rPr>
        <w:t xml:space="preserve"> </w:t>
      </w:r>
      <w:r w:rsidRPr="00E16D25">
        <w:rPr>
          <w:rFonts w:ascii="Times New Roman" w:hAnsi="Times New Roman" w:cs="Times New Roman"/>
        </w:rPr>
        <w:t>program</w:t>
      </w:r>
      <w:r w:rsidRPr="00E16D25">
        <w:rPr>
          <w:rFonts w:ascii="Times New Roman" w:hAnsi="Times New Roman" w:cs="Times New Roman"/>
          <w:spacing w:val="-11"/>
        </w:rPr>
        <w:t xml:space="preserve"> </w:t>
      </w:r>
      <w:r w:rsidRPr="00E16D25">
        <w:rPr>
          <w:rFonts w:ascii="Times New Roman" w:hAnsi="Times New Roman" w:cs="Times New Roman"/>
        </w:rPr>
        <w:t>criteria. These</w:t>
      </w:r>
      <w:r w:rsidRPr="00E16D25">
        <w:rPr>
          <w:rFonts w:ascii="Times New Roman" w:hAnsi="Times New Roman" w:cs="Times New Roman"/>
          <w:spacing w:val="-3"/>
        </w:rPr>
        <w:t xml:space="preserve"> </w:t>
      </w:r>
      <w:r w:rsidRPr="00E16D25">
        <w:rPr>
          <w:rFonts w:ascii="Times New Roman" w:hAnsi="Times New Roman" w:cs="Times New Roman"/>
        </w:rPr>
        <w:t>sessions</w:t>
      </w:r>
      <w:r w:rsidRPr="00E16D25">
        <w:rPr>
          <w:rFonts w:ascii="Times New Roman" w:hAnsi="Times New Roman" w:cs="Times New Roman"/>
          <w:spacing w:val="-2"/>
        </w:rPr>
        <w:t xml:space="preserve"> </w:t>
      </w:r>
      <w:r w:rsidRPr="00E16D25">
        <w:rPr>
          <w:rFonts w:ascii="Times New Roman" w:hAnsi="Times New Roman" w:cs="Times New Roman"/>
        </w:rPr>
        <w:t>help</w:t>
      </w:r>
      <w:r w:rsidRPr="00E16D25">
        <w:rPr>
          <w:rFonts w:ascii="Times New Roman" w:hAnsi="Times New Roman" w:cs="Times New Roman"/>
          <w:spacing w:val="-2"/>
        </w:rPr>
        <w:t xml:space="preserve"> </w:t>
      </w:r>
      <w:r w:rsidRPr="00E16D25">
        <w:rPr>
          <w:rFonts w:ascii="Times New Roman" w:hAnsi="Times New Roman" w:cs="Times New Roman"/>
        </w:rPr>
        <w:t>in</w:t>
      </w:r>
      <w:r w:rsidRPr="00E16D25">
        <w:rPr>
          <w:rFonts w:ascii="Times New Roman" w:hAnsi="Times New Roman" w:cs="Times New Roman"/>
          <w:spacing w:val="-2"/>
        </w:rPr>
        <w:t xml:space="preserve"> </w:t>
      </w:r>
      <w:r w:rsidRPr="00E16D25">
        <w:rPr>
          <w:rFonts w:ascii="Times New Roman" w:hAnsi="Times New Roman" w:cs="Times New Roman"/>
        </w:rPr>
        <w:t>obtaining</w:t>
      </w:r>
      <w:r w:rsidRPr="00E16D25">
        <w:rPr>
          <w:rFonts w:ascii="Times New Roman" w:hAnsi="Times New Roman" w:cs="Times New Roman"/>
          <w:spacing w:val="-2"/>
        </w:rPr>
        <w:t xml:space="preserve"> </w:t>
      </w:r>
      <w:r w:rsidRPr="00E16D25">
        <w:rPr>
          <w:rFonts w:ascii="Times New Roman" w:hAnsi="Times New Roman" w:cs="Times New Roman"/>
        </w:rPr>
        <w:t>specific</w:t>
      </w:r>
      <w:r w:rsidRPr="00E16D25">
        <w:rPr>
          <w:rFonts w:ascii="Times New Roman" w:hAnsi="Times New Roman" w:cs="Times New Roman"/>
          <w:spacing w:val="-3"/>
        </w:rPr>
        <w:t xml:space="preserve"> </w:t>
      </w:r>
      <w:r w:rsidRPr="00E16D25">
        <w:rPr>
          <w:rFonts w:ascii="Times New Roman" w:hAnsi="Times New Roman" w:cs="Times New Roman"/>
        </w:rPr>
        <w:t>demands</w:t>
      </w:r>
      <w:r w:rsidRPr="00E16D25">
        <w:rPr>
          <w:rFonts w:ascii="Times New Roman" w:hAnsi="Times New Roman" w:cs="Times New Roman"/>
          <w:spacing w:val="-3"/>
        </w:rPr>
        <w:t xml:space="preserve"> </w:t>
      </w:r>
      <w:r w:rsidRPr="00E16D25">
        <w:rPr>
          <w:rFonts w:ascii="Times New Roman" w:hAnsi="Times New Roman" w:cs="Times New Roman"/>
        </w:rPr>
        <w:t>from</w:t>
      </w:r>
      <w:r w:rsidRPr="00E16D25">
        <w:rPr>
          <w:rFonts w:ascii="Times New Roman" w:hAnsi="Times New Roman" w:cs="Times New Roman"/>
          <w:spacing w:val="-2"/>
        </w:rPr>
        <w:t xml:space="preserve"> </w:t>
      </w:r>
      <w:r w:rsidRPr="00E16D25">
        <w:rPr>
          <w:rFonts w:ascii="Times New Roman" w:hAnsi="Times New Roman" w:cs="Times New Roman"/>
        </w:rPr>
        <w:t>participants</w:t>
      </w:r>
      <w:r w:rsidRPr="00E16D25">
        <w:rPr>
          <w:rFonts w:ascii="Times New Roman" w:hAnsi="Times New Roman" w:cs="Times New Roman"/>
          <w:spacing w:val="-2"/>
        </w:rPr>
        <w:t xml:space="preserve"> </w:t>
      </w:r>
      <w:r w:rsidRPr="00E16D25">
        <w:rPr>
          <w:rFonts w:ascii="Times New Roman" w:hAnsi="Times New Roman" w:cs="Times New Roman"/>
        </w:rPr>
        <w:t>and</w:t>
      </w:r>
      <w:r w:rsidRPr="00E16D25">
        <w:rPr>
          <w:rFonts w:ascii="Times New Roman" w:hAnsi="Times New Roman" w:cs="Times New Roman"/>
          <w:spacing w:val="-2"/>
        </w:rPr>
        <w:t xml:space="preserve"> </w:t>
      </w:r>
      <w:r w:rsidRPr="00E16D25">
        <w:rPr>
          <w:rFonts w:ascii="Times New Roman" w:hAnsi="Times New Roman" w:cs="Times New Roman"/>
        </w:rPr>
        <w:t>identifying</w:t>
      </w:r>
      <w:r w:rsidRPr="00E16D25">
        <w:rPr>
          <w:rFonts w:ascii="Times New Roman" w:hAnsi="Times New Roman" w:cs="Times New Roman"/>
          <w:spacing w:val="-2"/>
        </w:rPr>
        <w:t xml:space="preserve"> </w:t>
      </w:r>
      <w:r w:rsidRPr="00E16D25">
        <w:rPr>
          <w:rFonts w:ascii="Times New Roman" w:hAnsi="Times New Roman" w:cs="Times New Roman"/>
        </w:rPr>
        <w:t>any</w:t>
      </w:r>
      <w:r w:rsidRPr="00E16D25">
        <w:rPr>
          <w:rFonts w:ascii="Times New Roman" w:hAnsi="Times New Roman" w:cs="Times New Roman"/>
          <w:spacing w:val="-2"/>
        </w:rPr>
        <w:t xml:space="preserve"> </w:t>
      </w:r>
      <w:r w:rsidRPr="00E16D25">
        <w:rPr>
          <w:rFonts w:ascii="Times New Roman" w:hAnsi="Times New Roman" w:cs="Times New Roman"/>
        </w:rPr>
        <w:t>conflicts or issues.</w:t>
      </w:r>
    </w:p>
    <w:p w14:paraId="01B38975" w14:textId="77777777" w:rsidR="00677458" w:rsidRPr="00E16D25" w:rsidRDefault="00677458" w:rsidP="002766AA">
      <w:pPr>
        <w:pStyle w:val="ListParagraph"/>
        <w:widowControl w:val="0"/>
        <w:numPr>
          <w:ilvl w:val="0"/>
          <w:numId w:val="10"/>
        </w:numPr>
        <w:autoSpaceDE w:val="0"/>
        <w:autoSpaceDN w:val="0"/>
        <w:spacing w:after="0" w:line="240" w:lineRule="auto"/>
        <w:contextualSpacing w:val="0"/>
        <w:jc w:val="both"/>
        <w:rPr>
          <w:rFonts w:cs="Times New Roman"/>
          <w:sz w:val="20"/>
        </w:rPr>
      </w:pPr>
      <w:r w:rsidRPr="00E16D25">
        <w:rPr>
          <w:rFonts w:cs="Times New Roman"/>
        </w:rPr>
        <w:t>Short</w:t>
      </w:r>
      <w:r w:rsidRPr="00E16D25">
        <w:rPr>
          <w:rFonts w:cs="Times New Roman"/>
          <w:spacing w:val="-2"/>
        </w:rPr>
        <w:t xml:space="preserve"> </w:t>
      </w:r>
      <w:r w:rsidRPr="00E16D25">
        <w:rPr>
          <w:rFonts w:cs="Times New Roman"/>
        </w:rPr>
        <w:t>description</w:t>
      </w:r>
      <w:r w:rsidRPr="00E16D25">
        <w:rPr>
          <w:rFonts w:cs="Times New Roman"/>
          <w:spacing w:val="-1"/>
        </w:rPr>
        <w:t xml:space="preserve"> </w:t>
      </w:r>
      <w:r w:rsidRPr="00E16D25">
        <w:rPr>
          <w:rFonts w:cs="Times New Roman"/>
        </w:rPr>
        <w:t xml:space="preserve">about </w:t>
      </w:r>
      <w:r w:rsidRPr="00E16D25">
        <w:rPr>
          <w:rFonts w:cs="Times New Roman"/>
          <w:spacing w:val="-2"/>
        </w:rPr>
        <w:t>project</w:t>
      </w:r>
    </w:p>
    <w:p w14:paraId="5FAD034D" w14:textId="77777777" w:rsidR="00677458" w:rsidRPr="00E16D25" w:rsidRDefault="00677458" w:rsidP="002766AA">
      <w:pPr>
        <w:pStyle w:val="ListParagraph"/>
        <w:widowControl w:val="0"/>
        <w:numPr>
          <w:ilvl w:val="0"/>
          <w:numId w:val="10"/>
        </w:numPr>
        <w:autoSpaceDE w:val="0"/>
        <w:autoSpaceDN w:val="0"/>
        <w:spacing w:after="0" w:line="240" w:lineRule="auto"/>
        <w:contextualSpacing w:val="0"/>
        <w:jc w:val="both"/>
        <w:rPr>
          <w:rFonts w:cs="Times New Roman"/>
          <w:sz w:val="20"/>
        </w:rPr>
      </w:pPr>
      <w:r w:rsidRPr="00E16D25">
        <w:rPr>
          <w:rFonts w:cs="Times New Roman"/>
        </w:rPr>
        <w:t>Product</w:t>
      </w:r>
      <w:r w:rsidRPr="00E16D25">
        <w:rPr>
          <w:rFonts w:cs="Times New Roman"/>
          <w:spacing w:val="-4"/>
        </w:rPr>
        <w:t xml:space="preserve"> </w:t>
      </w:r>
      <w:r w:rsidRPr="00E16D25">
        <w:rPr>
          <w:rFonts w:cs="Times New Roman"/>
          <w:spacing w:val="-2"/>
        </w:rPr>
        <w:t>details</w:t>
      </w:r>
    </w:p>
    <w:p w14:paraId="0B648ADA" w14:textId="77777777" w:rsidR="00677458" w:rsidRPr="00E16D25" w:rsidRDefault="00677458" w:rsidP="002766AA">
      <w:pPr>
        <w:pStyle w:val="ListParagraph"/>
        <w:widowControl w:val="0"/>
        <w:numPr>
          <w:ilvl w:val="0"/>
          <w:numId w:val="10"/>
        </w:numPr>
        <w:autoSpaceDE w:val="0"/>
        <w:autoSpaceDN w:val="0"/>
        <w:spacing w:after="0" w:line="240" w:lineRule="auto"/>
        <w:contextualSpacing w:val="0"/>
        <w:jc w:val="both"/>
        <w:rPr>
          <w:rFonts w:cs="Times New Roman"/>
          <w:sz w:val="20"/>
        </w:rPr>
      </w:pPr>
      <w:r w:rsidRPr="00E16D25">
        <w:rPr>
          <w:rFonts w:cs="Times New Roman"/>
        </w:rPr>
        <w:t>Dealing</w:t>
      </w:r>
      <w:r w:rsidRPr="00E16D25">
        <w:rPr>
          <w:rFonts w:cs="Times New Roman"/>
          <w:spacing w:val="-2"/>
        </w:rPr>
        <w:t xml:space="preserve"> </w:t>
      </w:r>
      <w:r w:rsidRPr="00E16D25">
        <w:rPr>
          <w:rFonts w:cs="Times New Roman"/>
        </w:rPr>
        <w:t>with</w:t>
      </w:r>
      <w:r w:rsidRPr="00E16D25">
        <w:rPr>
          <w:rFonts w:cs="Times New Roman"/>
          <w:spacing w:val="-1"/>
        </w:rPr>
        <w:t xml:space="preserve"> </w:t>
      </w:r>
      <w:r w:rsidRPr="00E16D25">
        <w:rPr>
          <w:rFonts w:cs="Times New Roman"/>
        </w:rPr>
        <w:t>student, provost</w:t>
      </w:r>
      <w:r w:rsidRPr="00E16D25">
        <w:rPr>
          <w:rFonts w:cs="Times New Roman"/>
          <w:spacing w:val="-1"/>
        </w:rPr>
        <w:t xml:space="preserve">, </w:t>
      </w:r>
      <w:r w:rsidRPr="00E16D25">
        <w:rPr>
          <w:rFonts w:cs="Times New Roman"/>
          <w:spacing w:val="-2"/>
        </w:rPr>
        <w:t>staff &amp; exam controller</w:t>
      </w:r>
    </w:p>
    <w:p w14:paraId="2B2F8A90" w14:textId="77777777" w:rsidR="00677458" w:rsidRPr="00E16D25" w:rsidRDefault="00677458" w:rsidP="002766AA">
      <w:pPr>
        <w:pStyle w:val="ListParagraph"/>
        <w:widowControl w:val="0"/>
        <w:numPr>
          <w:ilvl w:val="0"/>
          <w:numId w:val="10"/>
        </w:numPr>
        <w:autoSpaceDE w:val="0"/>
        <w:autoSpaceDN w:val="0"/>
        <w:spacing w:after="0" w:line="240" w:lineRule="auto"/>
        <w:contextualSpacing w:val="0"/>
        <w:jc w:val="both"/>
        <w:rPr>
          <w:rFonts w:cs="Times New Roman"/>
          <w:sz w:val="20"/>
        </w:rPr>
      </w:pPr>
      <w:r w:rsidRPr="00E16D25">
        <w:rPr>
          <w:rFonts w:cs="Times New Roman"/>
        </w:rPr>
        <w:t>Feedback</w:t>
      </w:r>
      <w:r w:rsidRPr="00E16D25">
        <w:rPr>
          <w:rFonts w:cs="Times New Roman"/>
          <w:spacing w:val="1"/>
        </w:rPr>
        <w:t xml:space="preserve"> </w:t>
      </w:r>
      <w:r w:rsidRPr="00E16D25">
        <w:rPr>
          <w:rFonts w:cs="Times New Roman"/>
          <w:spacing w:val="-2"/>
        </w:rPr>
        <w:t>system</w:t>
      </w:r>
    </w:p>
    <w:p w14:paraId="59E38715" w14:textId="77777777" w:rsidR="00677458" w:rsidRPr="00E16D25" w:rsidRDefault="00677458" w:rsidP="00F877C3">
      <w:pPr>
        <w:jc w:val="both"/>
        <w:rPr>
          <w:rFonts w:ascii="Times New Roman" w:hAnsi="Times New Roman" w:cs="Times New Roman"/>
          <w:b/>
          <w:sz w:val="28"/>
        </w:rPr>
      </w:pPr>
    </w:p>
    <w:p w14:paraId="08C2297E" w14:textId="77777777" w:rsidR="00677458" w:rsidRPr="00E16D25" w:rsidRDefault="00677458" w:rsidP="00E77A94">
      <w:pPr>
        <w:pStyle w:val="Heading3"/>
        <w:rPr>
          <w:rFonts w:cs="Times New Roman"/>
        </w:rPr>
      </w:pPr>
      <w:bookmarkStart w:id="30" w:name="_Toc209291605"/>
      <w:bookmarkStart w:id="31" w:name="_Toc209291632"/>
      <w:bookmarkStart w:id="32" w:name="_Toc209298690"/>
      <w:r w:rsidRPr="00E16D25">
        <w:rPr>
          <w:rFonts w:cs="Times New Roman"/>
        </w:rPr>
        <w:t>5.1.2 Perform Document Analysis</w:t>
      </w:r>
      <w:bookmarkEnd w:id="30"/>
      <w:bookmarkEnd w:id="31"/>
      <w:bookmarkEnd w:id="32"/>
    </w:p>
    <w:p w14:paraId="1BBE79BA" w14:textId="77777777" w:rsidR="00677458" w:rsidRPr="00E16D25" w:rsidRDefault="00677458" w:rsidP="00F877C3">
      <w:pPr>
        <w:jc w:val="both"/>
        <w:rPr>
          <w:rFonts w:ascii="Times New Roman" w:hAnsi="Times New Roman" w:cs="Times New Roman"/>
          <w:b/>
        </w:rPr>
      </w:pPr>
    </w:p>
    <w:p w14:paraId="75509BD3" w14:textId="77777777" w:rsidR="00677458" w:rsidRPr="00E16D25" w:rsidRDefault="00677458" w:rsidP="00F877C3">
      <w:pPr>
        <w:jc w:val="both"/>
        <w:rPr>
          <w:rFonts w:ascii="Times New Roman" w:hAnsi="Times New Roman" w:cs="Times New Roman"/>
        </w:rPr>
      </w:pPr>
      <w:r w:rsidRPr="00E16D25">
        <w:rPr>
          <w:rFonts w:ascii="Times New Roman" w:hAnsi="Times New Roman" w:cs="Times New Roman"/>
        </w:rPr>
        <w:t>Document analysis is a requirement elicitation technique that involves examining existing documentation related to the system to understand its functionalities, constraints, and user requirements.</w:t>
      </w:r>
      <w:r w:rsidRPr="00E16D25">
        <w:rPr>
          <w:rFonts w:ascii="Times New Roman" w:hAnsi="Times New Roman" w:cs="Times New Roman"/>
          <w:spacing w:val="-6"/>
        </w:rPr>
        <w:t xml:space="preserve"> </w:t>
      </w:r>
      <w:r w:rsidRPr="00E16D25">
        <w:rPr>
          <w:rFonts w:ascii="Times New Roman" w:hAnsi="Times New Roman" w:cs="Times New Roman"/>
        </w:rPr>
        <w:t>Analysis</w:t>
      </w:r>
      <w:r w:rsidRPr="00E16D25">
        <w:rPr>
          <w:rFonts w:ascii="Times New Roman" w:hAnsi="Times New Roman" w:cs="Times New Roman"/>
          <w:spacing w:val="-5"/>
        </w:rPr>
        <w:t xml:space="preserve"> </w:t>
      </w:r>
      <w:r w:rsidRPr="00E16D25">
        <w:rPr>
          <w:rFonts w:ascii="Times New Roman" w:hAnsi="Times New Roman" w:cs="Times New Roman"/>
        </w:rPr>
        <w:t>can</w:t>
      </w:r>
      <w:r w:rsidRPr="00E16D25">
        <w:rPr>
          <w:rFonts w:ascii="Times New Roman" w:hAnsi="Times New Roman" w:cs="Times New Roman"/>
          <w:spacing w:val="-6"/>
        </w:rPr>
        <w:t xml:space="preserve"> </w:t>
      </w:r>
      <w:r w:rsidRPr="00E16D25">
        <w:rPr>
          <w:rFonts w:ascii="Times New Roman" w:hAnsi="Times New Roman" w:cs="Times New Roman"/>
        </w:rPr>
        <w:t>help</w:t>
      </w:r>
      <w:r w:rsidRPr="00E16D25">
        <w:rPr>
          <w:rFonts w:ascii="Times New Roman" w:hAnsi="Times New Roman" w:cs="Times New Roman"/>
          <w:spacing w:val="-5"/>
        </w:rPr>
        <w:t xml:space="preserve"> </w:t>
      </w:r>
      <w:r w:rsidRPr="00E16D25">
        <w:rPr>
          <w:rFonts w:ascii="Times New Roman" w:hAnsi="Times New Roman" w:cs="Times New Roman"/>
        </w:rPr>
        <w:t>to</w:t>
      </w:r>
      <w:r w:rsidRPr="00E16D25">
        <w:rPr>
          <w:rFonts w:ascii="Times New Roman" w:hAnsi="Times New Roman" w:cs="Times New Roman"/>
          <w:spacing w:val="-5"/>
        </w:rPr>
        <w:t xml:space="preserve"> </w:t>
      </w:r>
      <w:r w:rsidRPr="00E16D25">
        <w:rPr>
          <w:rFonts w:ascii="Times New Roman" w:hAnsi="Times New Roman" w:cs="Times New Roman"/>
        </w:rPr>
        <w:t>determine</w:t>
      </w:r>
      <w:r w:rsidRPr="00E16D25">
        <w:rPr>
          <w:rFonts w:ascii="Times New Roman" w:hAnsi="Times New Roman" w:cs="Times New Roman"/>
          <w:spacing w:val="-7"/>
        </w:rPr>
        <w:t xml:space="preserve"> </w:t>
      </w:r>
      <w:r w:rsidRPr="00E16D25">
        <w:rPr>
          <w:rFonts w:ascii="Times New Roman" w:hAnsi="Times New Roman" w:cs="Times New Roman"/>
        </w:rPr>
        <w:t>which</w:t>
      </w:r>
      <w:r w:rsidRPr="00E16D25">
        <w:rPr>
          <w:rFonts w:ascii="Times New Roman" w:hAnsi="Times New Roman" w:cs="Times New Roman"/>
          <w:spacing w:val="-6"/>
        </w:rPr>
        <w:t xml:space="preserve"> </w:t>
      </w:r>
      <w:r w:rsidRPr="00E16D25">
        <w:rPr>
          <w:rFonts w:ascii="Times New Roman" w:hAnsi="Times New Roman" w:cs="Times New Roman"/>
        </w:rPr>
        <w:t>performance</w:t>
      </w:r>
      <w:r w:rsidRPr="00E16D25">
        <w:rPr>
          <w:rFonts w:ascii="Times New Roman" w:hAnsi="Times New Roman" w:cs="Times New Roman"/>
          <w:spacing w:val="-7"/>
        </w:rPr>
        <w:t xml:space="preserve"> </w:t>
      </w:r>
      <w:r w:rsidRPr="00E16D25">
        <w:rPr>
          <w:rFonts w:ascii="Times New Roman" w:hAnsi="Times New Roman" w:cs="Times New Roman"/>
        </w:rPr>
        <w:t>should</w:t>
      </w:r>
      <w:r w:rsidRPr="00E16D25">
        <w:rPr>
          <w:rFonts w:ascii="Times New Roman" w:hAnsi="Times New Roman" w:cs="Times New Roman"/>
          <w:spacing w:val="-6"/>
        </w:rPr>
        <w:t xml:space="preserve"> </w:t>
      </w:r>
      <w:r w:rsidRPr="00E16D25">
        <w:rPr>
          <w:rFonts w:ascii="Times New Roman" w:hAnsi="Times New Roman" w:cs="Times New Roman"/>
        </w:rPr>
        <w:t>remain</w:t>
      </w:r>
      <w:r w:rsidRPr="00E16D25">
        <w:rPr>
          <w:rFonts w:ascii="Times New Roman" w:hAnsi="Times New Roman" w:cs="Times New Roman"/>
          <w:spacing w:val="-6"/>
        </w:rPr>
        <w:t xml:space="preserve"> </w:t>
      </w:r>
      <w:r w:rsidRPr="00E16D25">
        <w:rPr>
          <w:rFonts w:ascii="Times New Roman" w:hAnsi="Times New Roman" w:cs="Times New Roman"/>
        </w:rPr>
        <w:t>and</w:t>
      </w:r>
      <w:r w:rsidRPr="00E16D25">
        <w:rPr>
          <w:rFonts w:ascii="Times New Roman" w:hAnsi="Times New Roman" w:cs="Times New Roman"/>
          <w:spacing w:val="-6"/>
        </w:rPr>
        <w:t xml:space="preserve"> </w:t>
      </w:r>
      <w:r w:rsidRPr="00E16D25">
        <w:rPr>
          <w:rFonts w:ascii="Times New Roman" w:hAnsi="Times New Roman" w:cs="Times New Roman"/>
        </w:rPr>
        <w:t>functionality that isn’t in use. This technique is particularly useful for gaining insights into how the current system</w:t>
      </w:r>
      <w:r w:rsidRPr="00E16D25">
        <w:rPr>
          <w:rFonts w:ascii="Times New Roman" w:hAnsi="Times New Roman" w:cs="Times New Roman"/>
          <w:spacing w:val="-6"/>
        </w:rPr>
        <w:t xml:space="preserve"> </w:t>
      </w:r>
      <w:r w:rsidRPr="00E16D25">
        <w:rPr>
          <w:rFonts w:ascii="Times New Roman" w:hAnsi="Times New Roman" w:cs="Times New Roman"/>
        </w:rPr>
        <w:t>operates,</w:t>
      </w:r>
      <w:r w:rsidRPr="00E16D25">
        <w:rPr>
          <w:rFonts w:ascii="Times New Roman" w:hAnsi="Times New Roman" w:cs="Times New Roman"/>
          <w:spacing w:val="-7"/>
        </w:rPr>
        <w:t xml:space="preserve"> </w:t>
      </w:r>
      <w:r w:rsidRPr="00E16D25">
        <w:rPr>
          <w:rFonts w:ascii="Times New Roman" w:hAnsi="Times New Roman" w:cs="Times New Roman"/>
        </w:rPr>
        <w:t>identifying</w:t>
      </w:r>
      <w:r w:rsidRPr="00E16D25">
        <w:rPr>
          <w:rFonts w:ascii="Times New Roman" w:hAnsi="Times New Roman" w:cs="Times New Roman"/>
          <w:spacing w:val="-7"/>
        </w:rPr>
        <w:t xml:space="preserve"> </w:t>
      </w:r>
      <w:r w:rsidRPr="00E16D25">
        <w:rPr>
          <w:rFonts w:ascii="Times New Roman" w:hAnsi="Times New Roman" w:cs="Times New Roman"/>
        </w:rPr>
        <w:t>areas</w:t>
      </w:r>
      <w:r w:rsidRPr="00E16D25">
        <w:rPr>
          <w:rFonts w:ascii="Times New Roman" w:hAnsi="Times New Roman" w:cs="Times New Roman"/>
          <w:spacing w:val="-4"/>
        </w:rPr>
        <w:t xml:space="preserve"> </w:t>
      </w:r>
      <w:r w:rsidRPr="00E16D25">
        <w:rPr>
          <w:rFonts w:ascii="Times New Roman" w:hAnsi="Times New Roman" w:cs="Times New Roman"/>
        </w:rPr>
        <w:t>for</w:t>
      </w:r>
      <w:r w:rsidRPr="00E16D25">
        <w:rPr>
          <w:rFonts w:ascii="Times New Roman" w:hAnsi="Times New Roman" w:cs="Times New Roman"/>
          <w:spacing w:val="-8"/>
        </w:rPr>
        <w:t xml:space="preserve"> </w:t>
      </w:r>
      <w:r w:rsidRPr="00E16D25">
        <w:rPr>
          <w:rFonts w:ascii="Times New Roman" w:hAnsi="Times New Roman" w:cs="Times New Roman"/>
        </w:rPr>
        <w:t>improvement,</w:t>
      </w:r>
      <w:r w:rsidRPr="00E16D25">
        <w:rPr>
          <w:rFonts w:ascii="Times New Roman" w:hAnsi="Times New Roman" w:cs="Times New Roman"/>
          <w:spacing w:val="-6"/>
        </w:rPr>
        <w:t xml:space="preserve"> </w:t>
      </w:r>
      <w:r w:rsidRPr="00E16D25">
        <w:rPr>
          <w:rFonts w:ascii="Times New Roman" w:hAnsi="Times New Roman" w:cs="Times New Roman"/>
        </w:rPr>
        <w:t>and</w:t>
      </w:r>
      <w:r w:rsidRPr="00E16D25">
        <w:rPr>
          <w:rFonts w:ascii="Times New Roman" w:hAnsi="Times New Roman" w:cs="Times New Roman"/>
          <w:spacing w:val="-7"/>
        </w:rPr>
        <w:t xml:space="preserve"> </w:t>
      </w:r>
      <w:r w:rsidRPr="00E16D25">
        <w:rPr>
          <w:rFonts w:ascii="Times New Roman" w:hAnsi="Times New Roman" w:cs="Times New Roman"/>
        </w:rPr>
        <w:t>understanding</w:t>
      </w:r>
      <w:r w:rsidRPr="00E16D25">
        <w:rPr>
          <w:rFonts w:ascii="Times New Roman" w:hAnsi="Times New Roman" w:cs="Times New Roman"/>
          <w:spacing w:val="-6"/>
        </w:rPr>
        <w:t xml:space="preserve"> </w:t>
      </w:r>
      <w:r w:rsidRPr="00E16D25">
        <w:rPr>
          <w:rFonts w:ascii="Times New Roman" w:hAnsi="Times New Roman" w:cs="Times New Roman"/>
        </w:rPr>
        <w:t>stakeholder</w:t>
      </w:r>
      <w:r w:rsidRPr="00E16D25">
        <w:rPr>
          <w:rFonts w:ascii="Times New Roman" w:hAnsi="Times New Roman" w:cs="Times New Roman"/>
          <w:spacing w:val="-8"/>
        </w:rPr>
        <w:t xml:space="preserve"> </w:t>
      </w:r>
      <w:r w:rsidRPr="00E16D25">
        <w:rPr>
          <w:rFonts w:ascii="Times New Roman" w:hAnsi="Times New Roman" w:cs="Times New Roman"/>
        </w:rPr>
        <w:t>needs</w:t>
      </w:r>
      <w:r w:rsidRPr="00E16D25">
        <w:rPr>
          <w:rFonts w:ascii="Times New Roman" w:hAnsi="Times New Roman" w:cs="Times New Roman"/>
          <w:spacing w:val="-7"/>
        </w:rPr>
        <w:t xml:space="preserve"> </w:t>
      </w:r>
      <w:r w:rsidRPr="00E16D25">
        <w:rPr>
          <w:rFonts w:ascii="Times New Roman" w:hAnsi="Times New Roman" w:cs="Times New Roman"/>
        </w:rPr>
        <w:t>without directly interacting with them.</w:t>
      </w:r>
    </w:p>
    <w:p w14:paraId="3076E3E4" w14:textId="77777777" w:rsidR="00F87104" w:rsidRPr="00E16D25" w:rsidRDefault="00F87104" w:rsidP="003C589D">
      <w:pPr>
        <w:pStyle w:val="Heading2"/>
        <w:rPr>
          <w:rFonts w:cs="Times New Roman"/>
        </w:rPr>
      </w:pPr>
      <w:bookmarkStart w:id="33" w:name="_Toc209291606"/>
      <w:bookmarkStart w:id="34" w:name="_Toc209291633"/>
      <w:bookmarkStart w:id="35" w:name="_Toc209298691"/>
      <w:r w:rsidRPr="00E16D25">
        <w:rPr>
          <w:rFonts w:cs="Times New Roman"/>
        </w:rPr>
        <w:t>5.2 Sample of Requirement Collection</w:t>
      </w:r>
      <w:bookmarkEnd w:id="33"/>
      <w:bookmarkEnd w:id="34"/>
      <w:bookmarkEnd w:id="35"/>
    </w:p>
    <w:p w14:paraId="5C116D94" w14:textId="77777777" w:rsidR="00F87104" w:rsidRPr="00E16D25" w:rsidRDefault="00F87104" w:rsidP="00F877C3">
      <w:pPr>
        <w:pStyle w:val="NormalWeb"/>
        <w:jc w:val="both"/>
      </w:pPr>
      <w:r w:rsidRPr="00E16D25">
        <w:t xml:space="preserve">The process of requirement collection serves as a foundational step in the development of the </w:t>
      </w:r>
      <w:proofErr w:type="spellStart"/>
      <w:r w:rsidRPr="00E16D25">
        <w:t>UniHall</w:t>
      </w:r>
      <w:proofErr w:type="spellEnd"/>
      <w:r w:rsidRPr="00E16D25">
        <w:t xml:space="preserve"> project, providing crucial insights into the needs, preferences, and expectations of key stakeholders. This document presents an introduction to a sample requirement collection process conducted for the </w:t>
      </w:r>
      <w:proofErr w:type="spellStart"/>
      <w:r w:rsidRPr="00E16D25">
        <w:t>UniHall</w:t>
      </w:r>
      <w:proofErr w:type="spellEnd"/>
      <w:r w:rsidRPr="00E16D25">
        <w:t xml:space="preserve"> system, focusing on gathering insights from both students and hall administrators and others.</w:t>
      </w:r>
    </w:p>
    <w:p w14:paraId="23A5B91C" w14:textId="77777777" w:rsidR="00F87104" w:rsidRPr="00E16D25" w:rsidRDefault="00F87104" w:rsidP="00F877C3">
      <w:pPr>
        <w:pStyle w:val="NormalWeb"/>
        <w:jc w:val="both"/>
      </w:pPr>
      <w:r w:rsidRPr="00E16D25">
        <w:lastRenderedPageBreak/>
        <w:t xml:space="preserve">Requirement collection involves systematically gathering and analyzing information from stakeholders to identify essential features and functionalities for the proposed </w:t>
      </w:r>
      <w:proofErr w:type="spellStart"/>
      <w:r w:rsidRPr="00E16D25">
        <w:t>UniHall</w:t>
      </w:r>
      <w:proofErr w:type="spellEnd"/>
      <w:r w:rsidRPr="00E16D25">
        <w:t xml:space="preserve"> platform. Through a combination of structured interviews, surveys, and document analysis, the goal is to gain a comprehensive understanding of the user requirements and system constraints.</w:t>
      </w:r>
    </w:p>
    <w:p w14:paraId="27BB21B1" w14:textId="77777777" w:rsidR="00F87104" w:rsidRPr="00E16D25" w:rsidRDefault="00F87104" w:rsidP="00F877C3">
      <w:pPr>
        <w:jc w:val="both"/>
        <w:rPr>
          <w:rFonts w:ascii="Times New Roman" w:hAnsi="Times New Roman" w:cs="Times New Roman"/>
        </w:rPr>
      </w:pPr>
    </w:p>
    <w:p w14:paraId="510857D2" w14:textId="77777777" w:rsidR="00F87104" w:rsidRPr="00E16D25" w:rsidRDefault="00F87104" w:rsidP="00E77A94">
      <w:pPr>
        <w:pStyle w:val="Heading3"/>
        <w:rPr>
          <w:rFonts w:cs="Times New Roman"/>
        </w:rPr>
      </w:pPr>
      <w:bookmarkStart w:id="36" w:name="_Toc209291607"/>
      <w:bookmarkStart w:id="37" w:name="_Toc209291634"/>
      <w:bookmarkStart w:id="38" w:name="_Toc209298692"/>
      <w:r w:rsidRPr="00E16D25">
        <w:rPr>
          <w:rFonts w:cs="Times New Roman"/>
        </w:rPr>
        <w:t>5.2.1 Requirement Collection – 1</w:t>
      </w:r>
      <w:r w:rsidR="00D371DA" w:rsidRPr="00E16D25">
        <w:rPr>
          <w:rFonts w:cs="Times New Roman"/>
        </w:rPr>
        <w:t>(Student)</w:t>
      </w:r>
      <w:bookmarkEnd w:id="36"/>
      <w:bookmarkEnd w:id="37"/>
      <w:bookmarkEnd w:id="38"/>
    </w:p>
    <w:p w14:paraId="481DE8EF" w14:textId="77777777" w:rsidR="00F87104" w:rsidRPr="00E16D25" w:rsidRDefault="00F87104" w:rsidP="00F877C3">
      <w:pPr>
        <w:pStyle w:val="NormalWeb"/>
        <w:jc w:val="both"/>
      </w:pPr>
      <w:r w:rsidRPr="00E16D25">
        <w:t xml:space="preserve">The requirement collection phase of the </w:t>
      </w:r>
      <w:proofErr w:type="spellStart"/>
      <w:r w:rsidRPr="00E16D25">
        <w:t>UniHall</w:t>
      </w:r>
      <w:proofErr w:type="spellEnd"/>
      <w:r w:rsidRPr="00E16D25">
        <w:t xml:space="preserve"> project focused on understanding student needs for the student-facing portal.</w:t>
      </w:r>
    </w:p>
    <w:p w14:paraId="3E7DE3E7" w14:textId="77777777" w:rsidR="00F87104" w:rsidRPr="00E16D25" w:rsidRDefault="00F87104" w:rsidP="00F877C3">
      <w:pPr>
        <w:pStyle w:val="NormalWeb"/>
        <w:jc w:val="both"/>
      </w:pPr>
      <w:r w:rsidRPr="00E16D25">
        <w:rPr>
          <w:rStyle w:val="Strong"/>
          <w:rFonts w:eastAsiaTheme="majorEastAsia"/>
        </w:rPr>
        <w:t>Interview</w:t>
      </w:r>
    </w:p>
    <w:p w14:paraId="7E9CEEE7" w14:textId="77777777" w:rsidR="00F87104" w:rsidRPr="00E16D25" w:rsidRDefault="00F87104" w:rsidP="00F877C3">
      <w:pPr>
        <w:pStyle w:val="NormalWeb"/>
        <w:jc w:val="both"/>
      </w:pPr>
      <w:r w:rsidRPr="00E16D25">
        <w:rPr>
          <w:rStyle w:val="Strong"/>
          <w:rFonts w:eastAsiaTheme="majorEastAsia"/>
        </w:rPr>
        <w:t>Methodology:</w:t>
      </w:r>
    </w:p>
    <w:p w14:paraId="658619E3" w14:textId="77777777" w:rsidR="00F87104" w:rsidRPr="00E16D25" w:rsidRDefault="00F87104" w:rsidP="002766AA">
      <w:pPr>
        <w:pStyle w:val="NormalWeb"/>
        <w:numPr>
          <w:ilvl w:val="0"/>
          <w:numId w:val="11"/>
        </w:numPr>
        <w:jc w:val="both"/>
      </w:pPr>
      <w:r w:rsidRPr="00E16D25">
        <w:t>Structured interviews with a fixed set of questions</w:t>
      </w:r>
    </w:p>
    <w:p w14:paraId="649C10F9" w14:textId="77777777" w:rsidR="00F87104" w:rsidRPr="00E16D25" w:rsidRDefault="00F87104" w:rsidP="002766AA">
      <w:pPr>
        <w:pStyle w:val="NormalWeb"/>
        <w:numPr>
          <w:ilvl w:val="0"/>
          <w:numId w:val="11"/>
        </w:numPr>
        <w:jc w:val="both"/>
      </w:pPr>
      <w:r w:rsidRPr="00E16D25">
        <w:t>Conducted in-person (classrooms, dormitories) and online (Google Form )</w:t>
      </w:r>
    </w:p>
    <w:p w14:paraId="524415CB" w14:textId="77777777" w:rsidR="00F87104" w:rsidRPr="00E16D25" w:rsidRDefault="00F87104" w:rsidP="002766AA">
      <w:pPr>
        <w:pStyle w:val="NormalWeb"/>
        <w:numPr>
          <w:ilvl w:val="0"/>
          <w:numId w:val="11"/>
        </w:numPr>
        <w:jc w:val="both"/>
      </w:pPr>
      <w:r w:rsidRPr="00E16D25">
        <w:t>Session length 10–15 minutes</w:t>
      </w:r>
    </w:p>
    <w:p w14:paraId="1904F7D2" w14:textId="77777777" w:rsidR="00F87104" w:rsidRPr="00E16D25" w:rsidRDefault="00F87104" w:rsidP="002766AA">
      <w:pPr>
        <w:pStyle w:val="NormalWeb"/>
        <w:numPr>
          <w:ilvl w:val="0"/>
          <w:numId w:val="11"/>
        </w:numPr>
        <w:jc w:val="both"/>
      </w:pPr>
      <w:r w:rsidRPr="00E16D25">
        <w:t>Responses recorded and thematically analyzed</w:t>
      </w:r>
    </w:p>
    <w:p w14:paraId="6EA3FC6B" w14:textId="77777777" w:rsidR="00F87104" w:rsidRPr="00E16D25" w:rsidRDefault="00F87104" w:rsidP="00F877C3">
      <w:pPr>
        <w:pStyle w:val="NormalWeb"/>
        <w:jc w:val="both"/>
      </w:pPr>
      <w:r w:rsidRPr="00E16D25">
        <w:rPr>
          <w:rStyle w:val="Strong"/>
          <w:rFonts w:eastAsiaTheme="majorEastAsia"/>
        </w:rPr>
        <w:t>Participants:</w:t>
      </w:r>
    </w:p>
    <w:p w14:paraId="24177980" w14:textId="77777777" w:rsidR="00F87104" w:rsidRPr="00E16D25" w:rsidRDefault="00D371DA" w:rsidP="002766AA">
      <w:pPr>
        <w:pStyle w:val="NormalWeb"/>
        <w:numPr>
          <w:ilvl w:val="0"/>
          <w:numId w:val="12"/>
        </w:numPr>
        <w:jc w:val="both"/>
      </w:pPr>
      <w:r w:rsidRPr="00E16D25">
        <w:t>4</w:t>
      </w:r>
      <w:r w:rsidR="00F87104" w:rsidRPr="00E16D25">
        <w:t xml:space="preserve">0 students from 4 academic years </w:t>
      </w:r>
    </w:p>
    <w:p w14:paraId="339CFB3E" w14:textId="77777777" w:rsidR="00F87104" w:rsidRPr="00E16D25" w:rsidRDefault="00F87104" w:rsidP="002766AA">
      <w:pPr>
        <w:pStyle w:val="NormalWeb"/>
        <w:numPr>
          <w:ilvl w:val="0"/>
          <w:numId w:val="12"/>
        </w:numPr>
        <w:jc w:val="both"/>
      </w:pPr>
      <w:r w:rsidRPr="00E16D25">
        <w:t>Mix of genders and departments</w:t>
      </w:r>
    </w:p>
    <w:p w14:paraId="285F47E6" w14:textId="77777777" w:rsidR="00F87104" w:rsidRPr="00E16D25" w:rsidRDefault="00F87104" w:rsidP="002766AA">
      <w:pPr>
        <w:pStyle w:val="NormalWeb"/>
        <w:numPr>
          <w:ilvl w:val="0"/>
          <w:numId w:val="12"/>
        </w:numPr>
        <w:jc w:val="both"/>
      </w:pPr>
      <w:r w:rsidRPr="00E16D25">
        <w:t>All had access to smartphones/laptops with regular internet</w:t>
      </w:r>
    </w:p>
    <w:p w14:paraId="6A561C3E" w14:textId="77777777" w:rsidR="00F87104" w:rsidRPr="00E16D25" w:rsidRDefault="00F87104" w:rsidP="00F877C3">
      <w:pPr>
        <w:pStyle w:val="NormalWeb"/>
        <w:jc w:val="both"/>
      </w:pPr>
      <w:r w:rsidRPr="00E16D25">
        <w:rPr>
          <w:rStyle w:val="Strong"/>
          <w:rFonts w:eastAsiaTheme="majorEastAsia"/>
        </w:rPr>
        <w:t>Findings:</w:t>
      </w:r>
    </w:p>
    <w:p w14:paraId="048660A0" w14:textId="77777777" w:rsidR="00C549CD" w:rsidRPr="00E16D25" w:rsidRDefault="00C549CD" w:rsidP="002766AA">
      <w:pPr>
        <w:numPr>
          <w:ilvl w:val="0"/>
          <w:numId w:val="13"/>
        </w:numPr>
        <w:spacing w:before="100" w:beforeAutospacing="1" w:after="100" w:afterAutospacing="1"/>
        <w:jc w:val="both"/>
        <w:rPr>
          <w:rFonts w:ascii="Times New Roman" w:eastAsia="Times New Roman" w:hAnsi="Times New Roman" w:cs="Times New Roman"/>
          <w:lang w:val="en-US"/>
        </w:rPr>
      </w:pPr>
      <w:r w:rsidRPr="00E16D25">
        <w:rPr>
          <w:rFonts w:ascii="Times New Roman" w:eastAsia="Times New Roman" w:hAnsi="Times New Roman" w:cs="Times New Roman"/>
          <w:lang w:val="en-US"/>
        </w:rPr>
        <w:t>Strong preference for a simple, web-based interface with clear and intuitive navigation accessible from both desktop and mobile browsers.</w:t>
      </w:r>
    </w:p>
    <w:p w14:paraId="32359565" w14:textId="77777777" w:rsidR="00F87104" w:rsidRPr="00E16D25" w:rsidRDefault="00F87104" w:rsidP="002766AA">
      <w:pPr>
        <w:pStyle w:val="NormalWeb"/>
        <w:numPr>
          <w:ilvl w:val="0"/>
          <w:numId w:val="13"/>
        </w:numPr>
        <w:jc w:val="both"/>
      </w:pPr>
      <w:r w:rsidRPr="00E16D25">
        <w:t>Desire for transparent shortlisting criteria (CGPA, year, discipline points)</w:t>
      </w:r>
    </w:p>
    <w:p w14:paraId="4CB1112B" w14:textId="77777777" w:rsidR="00F87104" w:rsidRPr="00E16D25" w:rsidRDefault="00F87104" w:rsidP="002766AA">
      <w:pPr>
        <w:pStyle w:val="NormalWeb"/>
        <w:numPr>
          <w:ilvl w:val="0"/>
          <w:numId w:val="13"/>
        </w:numPr>
        <w:jc w:val="both"/>
      </w:pPr>
      <w:r w:rsidRPr="00E16D25">
        <w:t>Need notifications for shortlist, interview, allotment, renewal, and payments</w:t>
      </w:r>
    </w:p>
    <w:p w14:paraId="3FEC716B" w14:textId="77777777" w:rsidR="00F87104" w:rsidRPr="00E16D25" w:rsidRDefault="00F87104" w:rsidP="002766AA">
      <w:pPr>
        <w:pStyle w:val="NormalWeb"/>
        <w:numPr>
          <w:ilvl w:val="0"/>
          <w:numId w:val="13"/>
        </w:numPr>
        <w:jc w:val="both"/>
      </w:pPr>
      <w:r w:rsidRPr="00E16D25">
        <w:t>Students want the ability to upload required documents (transcripts, enrollment proof) easily</w:t>
      </w:r>
    </w:p>
    <w:p w14:paraId="6CC7E4B1" w14:textId="77777777" w:rsidR="00F87104" w:rsidRPr="00E16D25" w:rsidRDefault="00F87104" w:rsidP="002766AA">
      <w:pPr>
        <w:pStyle w:val="NormalWeb"/>
        <w:numPr>
          <w:ilvl w:val="0"/>
          <w:numId w:val="13"/>
        </w:numPr>
        <w:jc w:val="both"/>
      </w:pPr>
      <w:r w:rsidRPr="00E16D25">
        <w:t>Complaints/feedback should include image/video attachments and status tracking</w:t>
      </w:r>
    </w:p>
    <w:p w14:paraId="4B9D5DCD" w14:textId="77777777" w:rsidR="00F87104" w:rsidRPr="00E16D25" w:rsidRDefault="00F87104" w:rsidP="002766AA">
      <w:pPr>
        <w:pStyle w:val="NormalWeb"/>
        <w:numPr>
          <w:ilvl w:val="0"/>
          <w:numId w:val="13"/>
        </w:numPr>
        <w:jc w:val="both"/>
      </w:pPr>
      <w:r w:rsidRPr="00E16D25">
        <w:t>Renewal process should be quick, with clear eligibility checks</w:t>
      </w:r>
    </w:p>
    <w:p w14:paraId="6F2452EB" w14:textId="77777777" w:rsidR="00F87104" w:rsidRPr="00E16D25" w:rsidRDefault="00F87104" w:rsidP="002766AA">
      <w:pPr>
        <w:pStyle w:val="NormalWeb"/>
        <w:numPr>
          <w:ilvl w:val="0"/>
          <w:numId w:val="13"/>
        </w:numPr>
        <w:jc w:val="both"/>
      </w:pPr>
      <w:r w:rsidRPr="00E16D25">
        <w:t>Students fear unfair allotments and request visible criteria and shortlist publication</w:t>
      </w:r>
    </w:p>
    <w:p w14:paraId="5F8DEC38" w14:textId="77777777" w:rsidR="00F87104" w:rsidRPr="00E16D25" w:rsidRDefault="00F87104" w:rsidP="002766AA">
      <w:pPr>
        <w:pStyle w:val="NormalWeb"/>
        <w:numPr>
          <w:ilvl w:val="0"/>
          <w:numId w:val="13"/>
        </w:numPr>
        <w:jc w:val="both"/>
      </w:pPr>
      <w:r w:rsidRPr="00E16D25">
        <w:t>Payment process must be secure and easy.</w:t>
      </w:r>
    </w:p>
    <w:p w14:paraId="62ABFB15" w14:textId="77777777" w:rsidR="004C691F" w:rsidRPr="00E16D25" w:rsidRDefault="004C691F" w:rsidP="00F877C3">
      <w:pPr>
        <w:pStyle w:val="NormalWeb"/>
        <w:jc w:val="both"/>
        <w:rPr>
          <w:rStyle w:val="Strong"/>
          <w:rFonts w:eastAsiaTheme="majorEastAsia"/>
        </w:rPr>
      </w:pPr>
    </w:p>
    <w:p w14:paraId="7ACC2D31" w14:textId="77777777" w:rsidR="00F87104" w:rsidRPr="00E16D25" w:rsidRDefault="00F87104" w:rsidP="00F877C3">
      <w:pPr>
        <w:pStyle w:val="NormalWeb"/>
        <w:jc w:val="both"/>
      </w:pPr>
      <w:r w:rsidRPr="00E16D25">
        <w:rPr>
          <w:rStyle w:val="Strong"/>
          <w:rFonts w:eastAsiaTheme="majorEastAsia"/>
        </w:rPr>
        <w:t>Key Requirements:</w:t>
      </w:r>
    </w:p>
    <w:p w14:paraId="05EEA578" w14:textId="77777777" w:rsidR="00F87104" w:rsidRPr="00E16D25" w:rsidRDefault="00F87104" w:rsidP="002766AA">
      <w:pPr>
        <w:pStyle w:val="NormalWeb"/>
        <w:numPr>
          <w:ilvl w:val="0"/>
          <w:numId w:val="14"/>
        </w:numPr>
        <w:jc w:val="both"/>
      </w:pPr>
      <w:r w:rsidRPr="00E16D25">
        <w:t>Student portal with secure login (OTP/email verification)</w:t>
      </w:r>
    </w:p>
    <w:p w14:paraId="2F4E9907" w14:textId="77777777" w:rsidR="00F87104" w:rsidRPr="00E16D25" w:rsidRDefault="00F87104" w:rsidP="002766AA">
      <w:pPr>
        <w:pStyle w:val="NormalWeb"/>
        <w:numPr>
          <w:ilvl w:val="0"/>
          <w:numId w:val="14"/>
        </w:numPr>
        <w:jc w:val="both"/>
      </w:pPr>
      <w:r w:rsidRPr="00E16D25">
        <w:t>Transparent, point-based shortlisting algorithm with published criteria</w:t>
      </w:r>
    </w:p>
    <w:p w14:paraId="7551705D" w14:textId="77777777" w:rsidR="00F87104" w:rsidRPr="00E16D25" w:rsidRDefault="00F87104" w:rsidP="002766AA">
      <w:pPr>
        <w:pStyle w:val="NormalWeb"/>
        <w:numPr>
          <w:ilvl w:val="0"/>
          <w:numId w:val="14"/>
        </w:numPr>
        <w:jc w:val="both"/>
      </w:pPr>
      <w:r w:rsidRPr="00E16D25">
        <w:t xml:space="preserve"> </w:t>
      </w:r>
      <w:r w:rsidR="00C549CD" w:rsidRPr="00E16D25">
        <w:t>N</w:t>
      </w:r>
      <w:r w:rsidRPr="00E16D25">
        <w:t>otification system for all major updates (interview calls, allotments, renewals, payments)</w:t>
      </w:r>
    </w:p>
    <w:p w14:paraId="5050A349" w14:textId="77777777" w:rsidR="00F87104" w:rsidRPr="00E16D25" w:rsidRDefault="00F87104" w:rsidP="002766AA">
      <w:pPr>
        <w:pStyle w:val="NormalWeb"/>
        <w:numPr>
          <w:ilvl w:val="0"/>
          <w:numId w:val="14"/>
        </w:numPr>
        <w:jc w:val="both"/>
      </w:pPr>
      <w:r w:rsidRPr="00E16D25">
        <w:t>Document upload functionality with validation</w:t>
      </w:r>
    </w:p>
    <w:p w14:paraId="4094F8F8" w14:textId="77777777" w:rsidR="00C549CD" w:rsidRPr="00E16D25" w:rsidRDefault="00F87104" w:rsidP="002766AA">
      <w:pPr>
        <w:pStyle w:val="NormalWeb"/>
        <w:numPr>
          <w:ilvl w:val="0"/>
          <w:numId w:val="14"/>
        </w:numPr>
        <w:jc w:val="both"/>
      </w:pPr>
      <w:r w:rsidRPr="00E16D25">
        <w:t xml:space="preserve">Online payment system </w:t>
      </w:r>
    </w:p>
    <w:p w14:paraId="2E200694" w14:textId="77777777" w:rsidR="00F87104" w:rsidRPr="00E16D25" w:rsidRDefault="00F87104" w:rsidP="002766AA">
      <w:pPr>
        <w:pStyle w:val="NormalWeb"/>
        <w:numPr>
          <w:ilvl w:val="0"/>
          <w:numId w:val="14"/>
        </w:numPr>
        <w:jc w:val="both"/>
      </w:pPr>
      <w:r w:rsidRPr="00E16D25">
        <w:lastRenderedPageBreak/>
        <w:t>Complaint/feedback submission with attachments and resolution tracking</w:t>
      </w:r>
    </w:p>
    <w:p w14:paraId="1DA9365B" w14:textId="77777777" w:rsidR="00F87104" w:rsidRPr="00E16D25" w:rsidRDefault="00F87104" w:rsidP="002766AA">
      <w:pPr>
        <w:pStyle w:val="NormalWeb"/>
        <w:numPr>
          <w:ilvl w:val="0"/>
          <w:numId w:val="14"/>
        </w:numPr>
        <w:jc w:val="both"/>
      </w:pPr>
      <w:r w:rsidRPr="00E16D25">
        <w:t>Renewal request module</w:t>
      </w:r>
    </w:p>
    <w:p w14:paraId="7F970BAF" w14:textId="77777777" w:rsidR="00F87104" w:rsidRPr="00E16D25" w:rsidRDefault="00F87104" w:rsidP="00F877C3">
      <w:pPr>
        <w:pStyle w:val="NormalWeb"/>
        <w:jc w:val="both"/>
      </w:pPr>
      <w:r w:rsidRPr="00E16D25">
        <w:rPr>
          <w:rStyle w:val="Strong"/>
          <w:rFonts w:eastAsiaTheme="majorEastAsia"/>
        </w:rPr>
        <w:t>Limitations:</w:t>
      </w:r>
    </w:p>
    <w:p w14:paraId="60A8357A" w14:textId="77777777" w:rsidR="00F87104" w:rsidRPr="00E16D25" w:rsidRDefault="00F87104" w:rsidP="002766AA">
      <w:pPr>
        <w:pStyle w:val="NormalWeb"/>
        <w:numPr>
          <w:ilvl w:val="0"/>
          <w:numId w:val="15"/>
        </w:numPr>
        <w:jc w:val="both"/>
      </w:pPr>
      <w:r w:rsidRPr="00E16D25">
        <w:t xml:space="preserve">Sample size of </w:t>
      </w:r>
      <w:r w:rsidR="00D371DA" w:rsidRPr="00E16D25">
        <w:t>40</w:t>
      </w:r>
      <w:r w:rsidRPr="00E16D25">
        <w:t xml:space="preserve"> students may not capture all academic backgrounds</w:t>
      </w:r>
    </w:p>
    <w:p w14:paraId="301881BB" w14:textId="77777777" w:rsidR="00F87104" w:rsidRPr="00E16D25" w:rsidRDefault="00F87104" w:rsidP="002766AA">
      <w:pPr>
        <w:pStyle w:val="NormalWeb"/>
        <w:numPr>
          <w:ilvl w:val="0"/>
          <w:numId w:val="15"/>
        </w:numPr>
        <w:jc w:val="both"/>
      </w:pPr>
      <w:r w:rsidRPr="00E16D25">
        <w:t>Limited interviews with final-year students due to exam schedules</w:t>
      </w:r>
    </w:p>
    <w:p w14:paraId="3735B8CD" w14:textId="77777777" w:rsidR="00F87104" w:rsidRPr="00E16D25" w:rsidRDefault="00F87104" w:rsidP="002766AA">
      <w:pPr>
        <w:pStyle w:val="NormalWeb"/>
        <w:numPr>
          <w:ilvl w:val="0"/>
          <w:numId w:val="15"/>
        </w:numPr>
        <w:jc w:val="both"/>
      </w:pPr>
      <w:r w:rsidRPr="00E16D25">
        <w:t>Interviews conducted during one semester may bias towards specific allocation periods</w:t>
      </w:r>
    </w:p>
    <w:p w14:paraId="22FF7075" w14:textId="77777777" w:rsidR="00F87104" w:rsidRPr="00E16D25" w:rsidRDefault="00F87104" w:rsidP="00F877C3">
      <w:pPr>
        <w:pStyle w:val="NormalWeb"/>
        <w:jc w:val="both"/>
      </w:pPr>
      <w:r w:rsidRPr="00E16D25">
        <w:rPr>
          <w:rStyle w:val="Strong"/>
          <w:rFonts w:eastAsiaTheme="majorEastAsia"/>
        </w:rPr>
        <w:t>Conclusion</w:t>
      </w:r>
      <w:proofErr w:type="gramStart"/>
      <w:r w:rsidRPr="00E16D25">
        <w:rPr>
          <w:rStyle w:val="Strong"/>
          <w:rFonts w:eastAsiaTheme="majorEastAsia"/>
        </w:rPr>
        <w:t>:</w:t>
      </w:r>
      <w:proofErr w:type="gramEnd"/>
      <w:r w:rsidRPr="00E16D25">
        <w:br/>
        <w:t xml:space="preserve">Student input confirms the need for a simple, mobile-friendly portal with transparent shortlisting, secure payments, notifications, complaint handling, and renewal support. Transparency, fairness, and usability are critical for adoption. These requirements will guide the design and iterative testing of </w:t>
      </w:r>
      <w:proofErr w:type="spellStart"/>
      <w:r w:rsidRPr="00E16D25">
        <w:t>UniHall</w:t>
      </w:r>
      <w:proofErr w:type="spellEnd"/>
      <w:r w:rsidRPr="00E16D25">
        <w:t>.</w:t>
      </w:r>
    </w:p>
    <w:p w14:paraId="3C8A0621" w14:textId="77777777" w:rsidR="00D371DA" w:rsidRPr="00E16D25" w:rsidRDefault="00D371DA" w:rsidP="00F877C3">
      <w:pPr>
        <w:pStyle w:val="NormalWeb"/>
        <w:jc w:val="both"/>
      </w:pPr>
    </w:p>
    <w:p w14:paraId="161A00B9" w14:textId="77777777" w:rsidR="00D371DA" w:rsidRPr="00E16D25" w:rsidRDefault="00D371DA" w:rsidP="00E77A94">
      <w:pPr>
        <w:pStyle w:val="Heading3"/>
        <w:rPr>
          <w:rFonts w:cs="Times New Roman"/>
        </w:rPr>
      </w:pPr>
      <w:bookmarkStart w:id="39" w:name="_Toc209291608"/>
      <w:bookmarkStart w:id="40" w:name="_Toc209291635"/>
      <w:bookmarkStart w:id="41" w:name="_Toc209298693"/>
      <w:r w:rsidRPr="00E16D25">
        <w:rPr>
          <w:rFonts w:cs="Times New Roman"/>
        </w:rPr>
        <w:t>5.2.2 Requirement Collection – 2(Admin)</w:t>
      </w:r>
      <w:bookmarkEnd w:id="39"/>
      <w:bookmarkEnd w:id="40"/>
      <w:bookmarkEnd w:id="41"/>
    </w:p>
    <w:p w14:paraId="7E9A7FC9" w14:textId="77777777" w:rsidR="00D371DA" w:rsidRPr="00E16D25" w:rsidRDefault="00D371DA" w:rsidP="00F877C3">
      <w:pPr>
        <w:pStyle w:val="NormalWeb"/>
        <w:jc w:val="both"/>
      </w:pPr>
      <w:r w:rsidRPr="00E16D25">
        <w:t xml:space="preserve">The second phase of requirement collection for the </w:t>
      </w:r>
      <w:proofErr w:type="spellStart"/>
      <w:r w:rsidRPr="00E16D25">
        <w:t>UniHall</w:t>
      </w:r>
      <w:proofErr w:type="spellEnd"/>
      <w:r w:rsidRPr="00E16D25">
        <w:t xml:space="preserve"> project focused on understanding the needs of </w:t>
      </w:r>
      <w:r w:rsidRPr="00E16D25">
        <w:rPr>
          <w:rStyle w:val="Strong"/>
          <w:rFonts w:eastAsiaTheme="majorEastAsia"/>
        </w:rPr>
        <w:t>administrators</w:t>
      </w:r>
      <w:r w:rsidRPr="00E16D25">
        <w:t xml:space="preserve"> who manage student applications, shortlists, interviews, renewals, inventory, and complaints.</w:t>
      </w:r>
    </w:p>
    <w:p w14:paraId="08254646" w14:textId="77777777" w:rsidR="00D371DA" w:rsidRPr="00E16D25" w:rsidRDefault="00D371DA" w:rsidP="00F877C3">
      <w:pPr>
        <w:pStyle w:val="NormalWeb"/>
        <w:jc w:val="both"/>
      </w:pPr>
      <w:r w:rsidRPr="00E16D25">
        <w:rPr>
          <w:rStyle w:val="Strong"/>
          <w:rFonts w:eastAsiaTheme="majorEastAsia"/>
        </w:rPr>
        <w:t>Interview</w:t>
      </w:r>
    </w:p>
    <w:p w14:paraId="19058F79" w14:textId="77777777" w:rsidR="00D371DA" w:rsidRPr="00E16D25" w:rsidRDefault="00D371DA" w:rsidP="00F877C3">
      <w:pPr>
        <w:pStyle w:val="NormalWeb"/>
        <w:jc w:val="both"/>
      </w:pPr>
      <w:r w:rsidRPr="00E16D25">
        <w:rPr>
          <w:rStyle w:val="Strong"/>
          <w:rFonts w:eastAsiaTheme="majorEastAsia"/>
        </w:rPr>
        <w:t>Methodology:</w:t>
      </w:r>
    </w:p>
    <w:p w14:paraId="055DD699" w14:textId="77777777" w:rsidR="00D371DA" w:rsidRPr="00E16D25" w:rsidRDefault="00D371DA" w:rsidP="002766AA">
      <w:pPr>
        <w:pStyle w:val="NormalWeb"/>
        <w:numPr>
          <w:ilvl w:val="0"/>
          <w:numId w:val="16"/>
        </w:numPr>
        <w:jc w:val="both"/>
      </w:pPr>
      <w:r w:rsidRPr="00E16D25">
        <w:t>Semi-structured interviews with open and fixed questions</w:t>
      </w:r>
    </w:p>
    <w:p w14:paraId="7BFE638D" w14:textId="77777777" w:rsidR="00D371DA" w:rsidRPr="00E16D25" w:rsidRDefault="00D371DA" w:rsidP="002766AA">
      <w:pPr>
        <w:pStyle w:val="NormalWeb"/>
        <w:numPr>
          <w:ilvl w:val="0"/>
          <w:numId w:val="16"/>
        </w:numPr>
        <w:jc w:val="both"/>
      </w:pPr>
      <w:r w:rsidRPr="00E16D25">
        <w:t>Conducted in administrative offices (in-person) and follow-up phone calls</w:t>
      </w:r>
    </w:p>
    <w:p w14:paraId="693E0C5C" w14:textId="77777777" w:rsidR="00D371DA" w:rsidRPr="00E16D25" w:rsidRDefault="00D371DA" w:rsidP="002766AA">
      <w:pPr>
        <w:pStyle w:val="NormalWeb"/>
        <w:numPr>
          <w:ilvl w:val="0"/>
          <w:numId w:val="16"/>
        </w:numPr>
        <w:jc w:val="both"/>
      </w:pPr>
      <w:r w:rsidRPr="00E16D25">
        <w:t xml:space="preserve">Session length </w:t>
      </w:r>
      <w:r w:rsidR="00BC6EF2" w:rsidRPr="00E16D25">
        <w:t>15</w:t>
      </w:r>
      <w:r w:rsidRPr="00E16D25">
        <w:t>–</w:t>
      </w:r>
      <w:r w:rsidR="00BC6EF2" w:rsidRPr="00E16D25">
        <w:t>2</w:t>
      </w:r>
      <w:r w:rsidRPr="00E16D25">
        <w:t>0 minutes</w:t>
      </w:r>
    </w:p>
    <w:p w14:paraId="0C6D143F" w14:textId="77777777" w:rsidR="00D371DA" w:rsidRPr="00E16D25" w:rsidRDefault="00D371DA" w:rsidP="002766AA">
      <w:pPr>
        <w:pStyle w:val="NormalWeb"/>
        <w:numPr>
          <w:ilvl w:val="0"/>
          <w:numId w:val="16"/>
        </w:numPr>
        <w:jc w:val="both"/>
      </w:pPr>
      <w:r w:rsidRPr="00E16D25">
        <w:t>Notes recorded, categorized, and analyzed for common themes</w:t>
      </w:r>
    </w:p>
    <w:p w14:paraId="4FAE5ACD" w14:textId="77777777" w:rsidR="00D371DA" w:rsidRPr="00E16D25" w:rsidRDefault="00D371DA" w:rsidP="00F877C3">
      <w:pPr>
        <w:pStyle w:val="NormalWeb"/>
        <w:jc w:val="both"/>
      </w:pPr>
      <w:r w:rsidRPr="00E16D25">
        <w:rPr>
          <w:rStyle w:val="Strong"/>
          <w:rFonts w:eastAsiaTheme="majorEastAsia"/>
        </w:rPr>
        <w:t>Participants:</w:t>
      </w:r>
    </w:p>
    <w:p w14:paraId="6EDE40DD" w14:textId="77777777" w:rsidR="00D371DA" w:rsidRPr="00E16D25" w:rsidRDefault="00BC6EF2" w:rsidP="002766AA">
      <w:pPr>
        <w:pStyle w:val="NormalWeb"/>
        <w:numPr>
          <w:ilvl w:val="0"/>
          <w:numId w:val="17"/>
        </w:numPr>
        <w:jc w:val="both"/>
      </w:pPr>
      <w:r w:rsidRPr="00E16D25">
        <w:t>H</w:t>
      </w:r>
      <w:r w:rsidR="00D371DA" w:rsidRPr="00E16D25">
        <w:t>all administrators (Provost, Assistant Provosts, Senior Hall Officers)</w:t>
      </w:r>
    </w:p>
    <w:p w14:paraId="5F6B48AF" w14:textId="77777777" w:rsidR="00D371DA" w:rsidRPr="00E16D25" w:rsidRDefault="00D371DA" w:rsidP="002766AA">
      <w:pPr>
        <w:pStyle w:val="NormalWeb"/>
        <w:numPr>
          <w:ilvl w:val="0"/>
          <w:numId w:val="17"/>
        </w:numPr>
        <w:jc w:val="both"/>
      </w:pPr>
      <w:r w:rsidRPr="00E16D25">
        <w:t>Staff supporting hall management systems</w:t>
      </w:r>
    </w:p>
    <w:p w14:paraId="31D038B8" w14:textId="77777777" w:rsidR="004C691F" w:rsidRPr="00E16D25" w:rsidRDefault="004C691F" w:rsidP="00F877C3">
      <w:pPr>
        <w:pStyle w:val="NormalWeb"/>
        <w:jc w:val="both"/>
        <w:rPr>
          <w:rStyle w:val="Strong"/>
          <w:rFonts w:eastAsiaTheme="majorEastAsia"/>
        </w:rPr>
      </w:pPr>
    </w:p>
    <w:p w14:paraId="1C1CA7D7" w14:textId="77777777" w:rsidR="00D371DA" w:rsidRPr="00E16D25" w:rsidRDefault="00D371DA" w:rsidP="00F877C3">
      <w:pPr>
        <w:pStyle w:val="NormalWeb"/>
        <w:jc w:val="both"/>
      </w:pPr>
      <w:r w:rsidRPr="00E16D25">
        <w:rPr>
          <w:rStyle w:val="Strong"/>
          <w:rFonts w:eastAsiaTheme="majorEastAsia"/>
        </w:rPr>
        <w:t>Findings:</w:t>
      </w:r>
    </w:p>
    <w:p w14:paraId="125F910A" w14:textId="77777777" w:rsidR="00D371DA" w:rsidRPr="00E16D25" w:rsidRDefault="00D371DA" w:rsidP="002766AA">
      <w:pPr>
        <w:pStyle w:val="NormalWeb"/>
        <w:numPr>
          <w:ilvl w:val="0"/>
          <w:numId w:val="18"/>
        </w:numPr>
        <w:jc w:val="both"/>
      </w:pPr>
      <w:r w:rsidRPr="00E16D25">
        <w:t>Strong need for a centralized dashboard to monitor applications and occupancy</w:t>
      </w:r>
    </w:p>
    <w:p w14:paraId="774BED5E" w14:textId="77777777" w:rsidR="00D371DA" w:rsidRPr="00E16D25" w:rsidRDefault="00D371DA" w:rsidP="002766AA">
      <w:pPr>
        <w:pStyle w:val="NormalWeb"/>
        <w:numPr>
          <w:ilvl w:val="0"/>
          <w:numId w:val="18"/>
        </w:numPr>
        <w:jc w:val="both"/>
      </w:pPr>
      <w:r w:rsidRPr="00E16D25">
        <w:t>Preference for an automated shortlisting with manual override options in special cases</w:t>
      </w:r>
    </w:p>
    <w:p w14:paraId="36DE2CF4" w14:textId="77777777" w:rsidR="00D371DA" w:rsidRPr="00E16D25" w:rsidRDefault="00BC6EF2" w:rsidP="002766AA">
      <w:pPr>
        <w:pStyle w:val="NormalWeb"/>
        <w:numPr>
          <w:ilvl w:val="0"/>
          <w:numId w:val="18"/>
        </w:numPr>
        <w:jc w:val="both"/>
      </w:pPr>
      <w:r w:rsidRPr="00E16D25">
        <w:t>R</w:t>
      </w:r>
      <w:r w:rsidR="00D371DA" w:rsidRPr="00E16D25">
        <w:t>enewal request management (approve/deny) with eligibility checks Desire for complaint tracking system that allows prioritization and status monitoring</w:t>
      </w:r>
    </w:p>
    <w:p w14:paraId="046F6596" w14:textId="77777777" w:rsidR="00D371DA" w:rsidRPr="00E16D25" w:rsidRDefault="00D371DA" w:rsidP="002766AA">
      <w:pPr>
        <w:pStyle w:val="NormalWeb"/>
        <w:numPr>
          <w:ilvl w:val="0"/>
          <w:numId w:val="18"/>
        </w:numPr>
        <w:jc w:val="both"/>
      </w:pPr>
      <w:r w:rsidRPr="00E16D25">
        <w:t>Need for hall asset tracking with simple inventory updates</w:t>
      </w:r>
    </w:p>
    <w:p w14:paraId="4098CFE8" w14:textId="77777777" w:rsidR="00D371DA" w:rsidRPr="00E16D25" w:rsidRDefault="00D371DA" w:rsidP="002766AA">
      <w:pPr>
        <w:pStyle w:val="NormalWeb"/>
        <w:numPr>
          <w:ilvl w:val="0"/>
          <w:numId w:val="18"/>
        </w:numPr>
        <w:jc w:val="both"/>
      </w:pPr>
      <w:r w:rsidRPr="00E16D25">
        <w:t>Reports/analytics required for decision-making (applications, vacancies, confirmed seats)</w:t>
      </w:r>
    </w:p>
    <w:p w14:paraId="416CDBC3" w14:textId="77777777" w:rsidR="00D371DA" w:rsidRPr="00E16D25" w:rsidRDefault="00D371DA" w:rsidP="002766AA">
      <w:pPr>
        <w:pStyle w:val="NormalWeb"/>
        <w:numPr>
          <w:ilvl w:val="0"/>
          <w:numId w:val="18"/>
        </w:numPr>
        <w:jc w:val="both"/>
      </w:pPr>
      <w:r w:rsidRPr="00E16D25">
        <w:t>Importance of notifications for new complaints, renewal requests, and exam result uploads</w:t>
      </w:r>
    </w:p>
    <w:p w14:paraId="08379193" w14:textId="77777777" w:rsidR="00D371DA" w:rsidRPr="00E16D25" w:rsidRDefault="00D371DA" w:rsidP="002766AA">
      <w:pPr>
        <w:pStyle w:val="NormalWeb"/>
        <w:numPr>
          <w:ilvl w:val="0"/>
          <w:numId w:val="18"/>
        </w:numPr>
        <w:jc w:val="both"/>
      </w:pPr>
      <w:r w:rsidRPr="00E16D25">
        <w:lastRenderedPageBreak/>
        <w:t xml:space="preserve">Emphasis on </w:t>
      </w:r>
      <w:r w:rsidRPr="00E16D25">
        <w:rPr>
          <w:rStyle w:val="Strong"/>
          <w:rFonts w:eastAsiaTheme="majorEastAsia"/>
        </w:rPr>
        <w:t>data security</w:t>
      </w:r>
      <w:r w:rsidRPr="00E16D25">
        <w:t xml:space="preserve"> and </w:t>
      </w:r>
      <w:r w:rsidRPr="00E16D25">
        <w:rPr>
          <w:rStyle w:val="Strong"/>
          <w:rFonts w:eastAsiaTheme="majorEastAsia"/>
        </w:rPr>
        <w:t>role-based access</w:t>
      </w:r>
      <w:r w:rsidRPr="00E16D25">
        <w:t xml:space="preserve"> to prevent unauthorized access</w:t>
      </w:r>
    </w:p>
    <w:p w14:paraId="56D85DB0" w14:textId="77777777" w:rsidR="00D371DA" w:rsidRPr="00E16D25" w:rsidRDefault="00D371DA" w:rsidP="00F877C3">
      <w:pPr>
        <w:pStyle w:val="NormalWeb"/>
        <w:jc w:val="both"/>
      </w:pPr>
      <w:r w:rsidRPr="00E16D25">
        <w:rPr>
          <w:rStyle w:val="Strong"/>
          <w:rFonts w:eastAsiaTheme="majorEastAsia"/>
        </w:rPr>
        <w:t>Key Requirements:</w:t>
      </w:r>
    </w:p>
    <w:p w14:paraId="458F0600" w14:textId="77777777" w:rsidR="00D371DA" w:rsidRPr="00E16D25" w:rsidRDefault="00D371DA" w:rsidP="002766AA">
      <w:pPr>
        <w:pStyle w:val="NormalWeb"/>
        <w:numPr>
          <w:ilvl w:val="0"/>
          <w:numId w:val="19"/>
        </w:numPr>
        <w:jc w:val="both"/>
      </w:pPr>
      <w:r w:rsidRPr="00E16D25">
        <w:t>Secure admin login with role-based access</w:t>
      </w:r>
    </w:p>
    <w:p w14:paraId="1AE5F868" w14:textId="77777777" w:rsidR="00D371DA" w:rsidRPr="00E16D25" w:rsidRDefault="00D371DA" w:rsidP="002766AA">
      <w:pPr>
        <w:pStyle w:val="NormalWeb"/>
        <w:numPr>
          <w:ilvl w:val="0"/>
          <w:numId w:val="19"/>
        </w:numPr>
        <w:jc w:val="both"/>
      </w:pPr>
      <w:r w:rsidRPr="00E16D25">
        <w:t>Dashboard with statistics and hall occupancy status</w:t>
      </w:r>
    </w:p>
    <w:p w14:paraId="03776F6C" w14:textId="77777777" w:rsidR="00D371DA" w:rsidRPr="00E16D25" w:rsidRDefault="00D371DA" w:rsidP="002766AA">
      <w:pPr>
        <w:pStyle w:val="NormalWeb"/>
        <w:numPr>
          <w:ilvl w:val="0"/>
          <w:numId w:val="19"/>
        </w:numPr>
        <w:jc w:val="both"/>
      </w:pPr>
      <w:r w:rsidRPr="00E16D25">
        <w:t>Automated scoring and shortlist generation (CGPA, year, discipline)</w:t>
      </w:r>
    </w:p>
    <w:p w14:paraId="17FA3A35" w14:textId="77777777" w:rsidR="00D371DA" w:rsidRPr="00E16D25" w:rsidRDefault="00D371DA" w:rsidP="002766AA">
      <w:pPr>
        <w:pStyle w:val="NormalWeb"/>
        <w:numPr>
          <w:ilvl w:val="0"/>
          <w:numId w:val="19"/>
        </w:numPr>
        <w:jc w:val="both"/>
      </w:pPr>
      <w:r w:rsidRPr="00E16D25">
        <w:t>Manual override option for special cases in allotments</w:t>
      </w:r>
    </w:p>
    <w:p w14:paraId="7597D107" w14:textId="77777777" w:rsidR="00D371DA" w:rsidRPr="00E16D25" w:rsidRDefault="00D371DA" w:rsidP="002766AA">
      <w:pPr>
        <w:pStyle w:val="NormalWeb"/>
        <w:numPr>
          <w:ilvl w:val="0"/>
          <w:numId w:val="19"/>
        </w:numPr>
        <w:jc w:val="both"/>
      </w:pPr>
      <w:r w:rsidRPr="00E16D25">
        <w:t>Renewal management module with eligibility validation</w:t>
      </w:r>
    </w:p>
    <w:p w14:paraId="5C3AE836" w14:textId="77777777" w:rsidR="00D371DA" w:rsidRPr="00E16D25" w:rsidRDefault="00D371DA" w:rsidP="002766AA">
      <w:pPr>
        <w:pStyle w:val="NormalWeb"/>
        <w:numPr>
          <w:ilvl w:val="0"/>
          <w:numId w:val="19"/>
        </w:numPr>
        <w:jc w:val="both"/>
      </w:pPr>
      <w:r w:rsidRPr="00E16D25">
        <w:t>Complaint management system with tracking and resolution notes</w:t>
      </w:r>
    </w:p>
    <w:p w14:paraId="5AEB4465" w14:textId="77777777" w:rsidR="00D371DA" w:rsidRPr="00E16D25" w:rsidRDefault="00D371DA" w:rsidP="002766AA">
      <w:pPr>
        <w:pStyle w:val="NormalWeb"/>
        <w:numPr>
          <w:ilvl w:val="0"/>
          <w:numId w:val="19"/>
        </w:numPr>
        <w:jc w:val="both"/>
      </w:pPr>
      <w:r w:rsidRPr="00E16D25">
        <w:t>Inventory management system for hall resources</w:t>
      </w:r>
    </w:p>
    <w:p w14:paraId="0EABBC4C" w14:textId="77777777" w:rsidR="00D371DA" w:rsidRPr="00E16D25" w:rsidRDefault="00D371DA" w:rsidP="002766AA">
      <w:pPr>
        <w:pStyle w:val="NormalWeb"/>
        <w:numPr>
          <w:ilvl w:val="0"/>
          <w:numId w:val="19"/>
        </w:numPr>
        <w:jc w:val="both"/>
      </w:pPr>
      <w:r w:rsidRPr="00E16D25">
        <w:t>Discipline record tracking (misconduct logs)</w:t>
      </w:r>
    </w:p>
    <w:p w14:paraId="6D636EC5" w14:textId="77777777" w:rsidR="00D371DA" w:rsidRPr="00E16D25" w:rsidRDefault="00D371DA" w:rsidP="002766AA">
      <w:pPr>
        <w:pStyle w:val="NormalWeb"/>
        <w:numPr>
          <w:ilvl w:val="0"/>
          <w:numId w:val="19"/>
        </w:numPr>
        <w:jc w:val="both"/>
      </w:pPr>
      <w:r w:rsidRPr="00E16D25">
        <w:t>Reports and analytics generation (applications, shortlists, renewals, occupancy)</w:t>
      </w:r>
    </w:p>
    <w:p w14:paraId="1A9D807E" w14:textId="77777777" w:rsidR="00D371DA" w:rsidRPr="00E16D25" w:rsidRDefault="00D371DA" w:rsidP="002766AA">
      <w:pPr>
        <w:pStyle w:val="NormalWeb"/>
        <w:numPr>
          <w:ilvl w:val="0"/>
          <w:numId w:val="19"/>
        </w:numPr>
        <w:jc w:val="both"/>
      </w:pPr>
      <w:r w:rsidRPr="00E16D25">
        <w:t>Notification system for new complaints, renewals, and exam controller updates</w:t>
      </w:r>
    </w:p>
    <w:p w14:paraId="27571E3E" w14:textId="77777777" w:rsidR="00D371DA" w:rsidRPr="00E16D25" w:rsidRDefault="00D371DA" w:rsidP="00F877C3">
      <w:pPr>
        <w:pStyle w:val="NormalWeb"/>
        <w:jc w:val="both"/>
      </w:pPr>
      <w:r w:rsidRPr="00E16D25">
        <w:rPr>
          <w:rStyle w:val="Strong"/>
          <w:rFonts w:eastAsiaTheme="majorEastAsia"/>
        </w:rPr>
        <w:t>Assumptions:</w:t>
      </w:r>
    </w:p>
    <w:p w14:paraId="542FFA67" w14:textId="77777777" w:rsidR="00D371DA" w:rsidRPr="00E16D25" w:rsidRDefault="00D371DA" w:rsidP="002766AA">
      <w:pPr>
        <w:pStyle w:val="NormalWeb"/>
        <w:numPr>
          <w:ilvl w:val="0"/>
          <w:numId w:val="20"/>
        </w:numPr>
        <w:jc w:val="both"/>
      </w:pPr>
      <w:r w:rsidRPr="00E16D25">
        <w:t>Administrators have continuous access to computers with internet connectivity</w:t>
      </w:r>
    </w:p>
    <w:p w14:paraId="4FA61F01" w14:textId="77777777" w:rsidR="00D371DA" w:rsidRPr="00E16D25" w:rsidRDefault="00D371DA" w:rsidP="002766AA">
      <w:pPr>
        <w:pStyle w:val="NormalWeb"/>
        <w:numPr>
          <w:ilvl w:val="0"/>
          <w:numId w:val="20"/>
        </w:numPr>
        <w:jc w:val="both"/>
      </w:pPr>
      <w:r w:rsidRPr="00E16D25">
        <w:t>University authority approves use of automated scoring rules and override options</w:t>
      </w:r>
    </w:p>
    <w:p w14:paraId="33003E2F" w14:textId="77777777" w:rsidR="00D371DA" w:rsidRPr="00E16D25" w:rsidRDefault="00D371DA" w:rsidP="002766AA">
      <w:pPr>
        <w:pStyle w:val="NormalWeb"/>
        <w:numPr>
          <w:ilvl w:val="0"/>
          <w:numId w:val="20"/>
        </w:numPr>
        <w:jc w:val="both"/>
      </w:pPr>
      <w:r w:rsidRPr="00E16D25">
        <w:t>Inventory and student misconduct records can be digitized into the system</w:t>
      </w:r>
    </w:p>
    <w:p w14:paraId="2B5E5C3B" w14:textId="77777777" w:rsidR="00D371DA" w:rsidRPr="00E16D25" w:rsidRDefault="00D371DA" w:rsidP="00F877C3">
      <w:pPr>
        <w:pStyle w:val="NormalWeb"/>
        <w:jc w:val="both"/>
      </w:pPr>
      <w:r w:rsidRPr="00E16D25">
        <w:rPr>
          <w:rStyle w:val="Strong"/>
          <w:rFonts w:eastAsiaTheme="majorEastAsia"/>
        </w:rPr>
        <w:t>Limitations:</w:t>
      </w:r>
    </w:p>
    <w:p w14:paraId="5E04FE07" w14:textId="77777777" w:rsidR="00D371DA" w:rsidRPr="00E16D25" w:rsidRDefault="00D371DA" w:rsidP="002766AA">
      <w:pPr>
        <w:pStyle w:val="NormalWeb"/>
        <w:numPr>
          <w:ilvl w:val="0"/>
          <w:numId w:val="21"/>
        </w:numPr>
        <w:jc w:val="both"/>
      </w:pPr>
      <w:r w:rsidRPr="00E16D25">
        <w:t>Small sample size may not capture all policy variations across halls</w:t>
      </w:r>
    </w:p>
    <w:p w14:paraId="00922E09" w14:textId="77777777" w:rsidR="00D371DA" w:rsidRPr="00E16D25" w:rsidRDefault="00021E1F" w:rsidP="002766AA">
      <w:pPr>
        <w:pStyle w:val="NormalWeb"/>
        <w:numPr>
          <w:ilvl w:val="0"/>
          <w:numId w:val="21"/>
        </w:numPr>
        <w:jc w:val="both"/>
      </w:pPr>
      <w:r w:rsidRPr="00E16D25">
        <w:t>Missing</w:t>
      </w:r>
      <w:r w:rsidR="00D371DA" w:rsidRPr="00E16D25">
        <w:t xml:space="preserve"> prototype testing of dashboards during interviews</w:t>
      </w:r>
    </w:p>
    <w:p w14:paraId="02FCBA6F" w14:textId="77777777" w:rsidR="00021E1F" w:rsidRPr="00E16D25" w:rsidRDefault="00D371DA" w:rsidP="004C691F">
      <w:pPr>
        <w:pStyle w:val="NormalWeb"/>
        <w:jc w:val="both"/>
      </w:pPr>
      <w:r w:rsidRPr="00E16D25">
        <w:rPr>
          <w:rStyle w:val="Strong"/>
          <w:rFonts w:eastAsiaTheme="majorEastAsia"/>
        </w:rPr>
        <w:t>Conclusion</w:t>
      </w:r>
      <w:proofErr w:type="gramStart"/>
      <w:r w:rsidRPr="00E16D25">
        <w:rPr>
          <w:rStyle w:val="Strong"/>
          <w:rFonts w:eastAsiaTheme="majorEastAsia"/>
        </w:rPr>
        <w:t>:</w:t>
      </w:r>
      <w:proofErr w:type="gramEnd"/>
      <w:r w:rsidRPr="00E16D25">
        <w:br/>
        <w:t xml:space="preserve">Administrator input highlights the importance of a centralized, transparent, and flexible management system. Critical requirements include automated but </w:t>
      </w:r>
      <w:proofErr w:type="spellStart"/>
      <w:r w:rsidRPr="00E16D25">
        <w:t>overrideable</w:t>
      </w:r>
      <w:proofErr w:type="spellEnd"/>
      <w:r w:rsidRPr="00E16D25">
        <w:t xml:space="preserve"> shortlisting, complaint/renewal/inventory management, real-time notifications, and secure role-based access. These inputs will shape the design of the admin dashboard and reporting modules of </w:t>
      </w:r>
      <w:proofErr w:type="spellStart"/>
      <w:r w:rsidRPr="00E16D25">
        <w:t>UniHall</w:t>
      </w:r>
      <w:proofErr w:type="spellEnd"/>
      <w:r w:rsidRPr="00E16D25">
        <w:t>.</w:t>
      </w:r>
    </w:p>
    <w:p w14:paraId="3488D96A" w14:textId="77777777" w:rsidR="004C691F" w:rsidRPr="00E16D25" w:rsidRDefault="004C691F" w:rsidP="004C691F">
      <w:pPr>
        <w:pStyle w:val="NormalWeb"/>
        <w:jc w:val="both"/>
      </w:pPr>
    </w:p>
    <w:p w14:paraId="0109997A" w14:textId="77777777" w:rsidR="004C691F" w:rsidRPr="00E16D25" w:rsidRDefault="004C691F" w:rsidP="004C691F">
      <w:pPr>
        <w:pStyle w:val="NormalWeb"/>
        <w:jc w:val="both"/>
      </w:pPr>
    </w:p>
    <w:p w14:paraId="68519FF8" w14:textId="77777777" w:rsidR="00021E1F" w:rsidRPr="00E16D25" w:rsidRDefault="00021E1F" w:rsidP="00E77A94">
      <w:pPr>
        <w:pStyle w:val="Heading3"/>
        <w:rPr>
          <w:rFonts w:cs="Times New Roman"/>
        </w:rPr>
      </w:pPr>
      <w:bookmarkStart w:id="42" w:name="_Toc209291609"/>
      <w:bookmarkStart w:id="43" w:name="_Toc209291636"/>
      <w:bookmarkStart w:id="44" w:name="_Toc209298694"/>
      <w:r w:rsidRPr="00E16D25">
        <w:rPr>
          <w:rFonts w:cs="Times New Roman"/>
        </w:rPr>
        <w:t>5.2.3 Requirement Collection – 3(Exam Controller)</w:t>
      </w:r>
      <w:bookmarkEnd w:id="42"/>
      <w:bookmarkEnd w:id="43"/>
      <w:bookmarkEnd w:id="44"/>
    </w:p>
    <w:p w14:paraId="1E72C999" w14:textId="77777777" w:rsidR="00021E1F" w:rsidRPr="00E16D25" w:rsidRDefault="00021E1F" w:rsidP="00F877C3">
      <w:pPr>
        <w:pStyle w:val="NormalWeb"/>
        <w:jc w:val="both"/>
      </w:pPr>
      <w:r w:rsidRPr="00E16D25">
        <w:t xml:space="preserve">The third phase of requirement collection for the </w:t>
      </w:r>
      <w:proofErr w:type="spellStart"/>
      <w:r w:rsidRPr="00E16D25">
        <w:t>UniHall</w:t>
      </w:r>
      <w:proofErr w:type="spellEnd"/>
      <w:r w:rsidRPr="00E16D25">
        <w:t xml:space="preserve"> project focused on understanding the needs of the </w:t>
      </w:r>
      <w:r w:rsidRPr="00E16D25">
        <w:rPr>
          <w:rStyle w:val="Strong"/>
          <w:rFonts w:eastAsiaTheme="majorEastAsia"/>
        </w:rPr>
        <w:t>Exam Controller</w:t>
      </w:r>
      <w:r w:rsidRPr="00E16D25">
        <w:t>, who manages exam results and seating plans within the system.</w:t>
      </w:r>
    </w:p>
    <w:p w14:paraId="34ACA768" w14:textId="77777777" w:rsidR="00021E1F" w:rsidRPr="00E16D25" w:rsidRDefault="00021E1F" w:rsidP="00F877C3">
      <w:pPr>
        <w:pStyle w:val="NormalWeb"/>
        <w:jc w:val="both"/>
      </w:pPr>
      <w:r w:rsidRPr="00E16D25">
        <w:rPr>
          <w:rStyle w:val="Strong"/>
          <w:rFonts w:eastAsiaTheme="majorEastAsia"/>
        </w:rPr>
        <w:t>Interview</w:t>
      </w:r>
    </w:p>
    <w:p w14:paraId="5E9F1CCB" w14:textId="77777777" w:rsidR="00021E1F" w:rsidRPr="00E16D25" w:rsidRDefault="00021E1F" w:rsidP="00F877C3">
      <w:pPr>
        <w:pStyle w:val="NormalWeb"/>
        <w:jc w:val="both"/>
      </w:pPr>
      <w:r w:rsidRPr="00E16D25">
        <w:rPr>
          <w:rStyle w:val="Strong"/>
          <w:rFonts w:eastAsiaTheme="majorEastAsia"/>
        </w:rPr>
        <w:t>Methodology:</w:t>
      </w:r>
    </w:p>
    <w:p w14:paraId="192073B0" w14:textId="77777777" w:rsidR="00021E1F" w:rsidRPr="00E16D25" w:rsidRDefault="00021E1F" w:rsidP="002766AA">
      <w:pPr>
        <w:pStyle w:val="NormalWeb"/>
        <w:numPr>
          <w:ilvl w:val="0"/>
          <w:numId w:val="22"/>
        </w:numPr>
        <w:jc w:val="both"/>
      </w:pPr>
      <w:r w:rsidRPr="00E16D25">
        <w:t>Semi-structured interviews with a short questionnaire and open-ended discussions</w:t>
      </w:r>
    </w:p>
    <w:p w14:paraId="0D02D58C" w14:textId="77777777" w:rsidR="00021E1F" w:rsidRPr="00E16D25" w:rsidRDefault="00021E1F" w:rsidP="002766AA">
      <w:pPr>
        <w:pStyle w:val="NormalWeb"/>
        <w:numPr>
          <w:ilvl w:val="0"/>
          <w:numId w:val="22"/>
        </w:numPr>
        <w:jc w:val="both"/>
      </w:pPr>
      <w:r w:rsidRPr="00E16D25">
        <w:t>Conducted at the Exam Controller’s office</w:t>
      </w:r>
    </w:p>
    <w:p w14:paraId="40C70E96" w14:textId="77777777" w:rsidR="00021E1F" w:rsidRPr="00E16D25" w:rsidRDefault="00021E1F" w:rsidP="002766AA">
      <w:pPr>
        <w:pStyle w:val="NormalWeb"/>
        <w:numPr>
          <w:ilvl w:val="0"/>
          <w:numId w:val="22"/>
        </w:numPr>
        <w:jc w:val="both"/>
      </w:pPr>
      <w:r w:rsidRPr="00E16D25">
        <w:t>Session length 20–30 minutes</w:t>
      </w:r>
    </w:p>
    <w:p w14:paraId="2F876935" w14:textId="77777777" w:rsidR="00021E1F" w:rsidRPr="00E16D25" w:rsidRDefault="00021E1F" w:rsidP="002766AA">
      <w:pPr>
        <w:pStyle w:val="NormalWeb"/>
        <w:numPr>
          <w:ilvl w:val="0"/>
          <w:numId w:val="22"/>
        </w:numPr>
        <w:jc w:val="both"/>
      </w:pPr>
      <w:r w:rsidRPr="00E16D25">
        <w:t>Key points summarized and validated with participants</w:t>
      </w:r>
    </w:p>
    <w:p w14:paraId="78DBF27D" w14:textId="77777777" w:rsidR="00021E1F" w:rsidRPr="00E16D25" w:rsidRDefault="00021E1F" w:rsidP="00F877C3">
      <w:pPr>
        <w:pStyle w:val="NormalWeb"/>
        <w:jc w:val="both"/>
      </w:pPr>
      <w:r w:rsidRPr="00E16D25">
        <w:rPr>
          <w:rStyle w:val="Strong"/>
          <w:rFonts w:eastAsiaTheme="majorEastAsia"/>
        </w:rPr>
        <w:lastRenderedPageBreak/>
        <w:t>Participants:</w:t>
      </w:r>
    </w:p>
    <w:p w14:paraId="28F29641" w14:textId="77777777" w:rsidR="00021E1F" w:rsidRPr="00E16D25" w:rsidRDefault="00021E1F" w:rsidP="002766AA">
      <w:pPr>
        <w:pStyle w:val="NormalWeb"/>
        <w:numPr>
          <w:ilvl w:val="0"/>
          <w:numId w:val="23"/>
        </w:numPr>
        <w:jc w:val="both"/>
      </w:pPr>
      <w:r w:rsidRPr="00E16D25">
        <w:t>2 senior officials from the Exam Controller’s office</w:t>
      </w:r>
    </w:p>
    <w:p w14:paraId="7D7B045D" w14:textId="77777777" w:rsidR="00021E1F" w:rsidRPr="00E16D25" w:rsidRDefault="00021E1F" w:rsidP="002766AA">
      <w:pPr>
        <w:pStyle w:val="NormalWeb"/>
        <w:numPr>
          <w:ilvl w:val="0"/>
          <w:numId w:val="23"/>
        </w:numPr>
        <w:jc w:val="both"/>
      </w:pPr>
      <w:r w:rsidRPr="00E16D25">
        <w:t>Regular users of institutional academic result management systems</w:t>
      </w:r>
    </w:p>
    <w:p w14:paraId="7363724C" w14:textId="77777777" w:rsidR="00021E1F" w:rsidRPr="00E16D25" w:rsidRDefault="00021E1F" w:rsidP="00F877C3">
      <w:pPr>
        <w:pStyle w:val="NormalWeb"/>
        <w:jc w:val="both"/>
      </w:pPr>
      <w:r w:rsidRPr="00E16D25">
        <w:rPr>
          <w:rStyle w:val="Strong"/>
          <w:rFonts w:eastAsiaTheme="majorEastAsia"/>
        </w:rPr>
        <w:t>Findings:</w:t>
      </w:r>
    </w:p>
    <w:p w14:paraId="4924BA08" w14:textId="77777777" w:rsidR="00021E1F" w:rsidRPr="00E16D25" w:rsidRDefault="00021E1F" w:rsidP="002766AA">
      <w:pPr>
        <w:pStyle w:val="NormalWeb"/>
        <w:numPr>
          <w:ilvl w:val="0"/>
          <w:numId w:val="24"/>
        </w:numPr>
        <w:jc w:val="both"/>
      </w:pPr>
      <w:r w:rsidRPr="00E16D25">
        <w:t>Need</w:t>
      </w:r>
      <w:r w:rsidRPr="00E16D25">
        <w:rPr>
          <w:b/>
        </w:rPr>
        <w:t xml:space="preserve"> </w:t>
      </w:r>
      <w:r w:rsidRPr="00E16D25">
        <w:t>a</w:t>
      </w:r>
      <w:r w:rsidRPr="00E16D25">
        <w:rPr>
          <w:b/>
        </w:rPr>
        <w:t xml:space="preserve"> </w:t>
      </w:r>
      <w:r w:rsidRPr="00E16D25">
        <w:rPr>
          <w:rStyle w:val="Strong"/>
          <w:rFonts w:eastAsiaTheme="majorEastAsia"/>
          <w:b w:val="0"/>
        </w:rPr>
        <w:t>secure and simple upload module</w:t>
      </w:r>
      <w:r w:rsidRPr="00E16D25">
        <w:t xml:space="preserve"> of exam results for hall</w:t>
      </w:r>
    </w:p>
    <w:p w14:paraId="21019874" w14:textId="77777777" w:rsidR="00021E1F" w:rsidRPr="00E16D25" w:rsidRDefault="00021E1F" w:rsidP="002766AA">
      <w:pPr>
        <w:pStyle w:val="NormalWeb"/>
        <w:numPr>
          <w:ilvl w:val="0"/>
          <w:numId w:val="24"/>
        </w:numPr>
        <w:jc w:val="both"/>
      </w:pPr>
      <w:r w:rsidRPr="00E16D25">
        <w:t xml:space="preserve">Ability to </w:t>
      </w:r>
      <w:r w:rsidRPr="00E16D25">
        <w:rPr>
          <w:rStyle w:val="Strong"/>
          <w:rFonts w:eastAsiaTheme="majorEastAsia"/>
          <w:b w:val="0"/>
        </w:rPr>
        <w:t>upload and manage exam seating arrangements</w:t>
      </w:r>
      <w:r w:rsidRPr="00E16D25">
        <w:rPr>
          <w:b/>
        </w:rPr>
        <w:t xml:space="preserve"> </w:t>
      </w:r>
      <w:r w:rsidRPr="00E16D25">
        <w:t>within the portal</w:t>
      </w:r>
    </w:p>
    <w:p w14:paraId="554261EC" w14:textId="77777777" w:rsidR="00021E1F" w:rsidRPr="00E16D25" w:rsidRDefault="00021E1F" w:rsidP="002766AA">
      <w:pPr>
        <w:pStyle w:val="NormalWeb"/>
        <w:numPr>
          <w:ilvl w:val="0"/>
          <w:numId w:val="24"/>
        </w:numPr>
        <w:jc w:val="both"/>
      </w:pPr>
      <w:r w:rsidRPr="00E16D25">
        <w:t xml:space="preserve">Emphasized </w:t>
      </w:r>
      <w:r w:rsidRPr="00E16D25">
        <w:rPr>
          <w:rStyle w:val="Strong"/>
          <w:rFonts w:eastAsiaTheme="majorEastAsia"/>
          <w:b w:val="0"/>
        </w:rPr>
        <w:t>data accuracy</w:t>
      </w:r>
      <w:r w:rsidRPr="00E16D25">
        <w:t xml:space="preserve"> and strict access control (only authorized exam staff should upload/modify results)</w:t>
      </w:r>
    </w:p>
    <w:p w14:paraId="6EB37505" w14:textId="77777777" w:rsidR="00B64155" w:rsidRPr="00E16D25" w:rsidRDefault="00021E1F" w:rsidP="002766AA">
      <w:pPr>
        <w:pStyle w:val="NormalWeb"/>
        <w:numPr>
          <w:ilvl w:val="0"/>
          <w:numId w:val="24"/>
        </w:numPr>
        <w:jc w:val="both"/>
        <w:rPr>
          <w:rStyle w:val="Strong"/>
          <w:b w:val="0"/>
          <w:bCs w:val="0"/>
        </w:rPr>
      </w:pPr>
      <w:r w:rsidRPr="00E16D25">
        <w:t>Need for a simple interface with minimal steps for uploads, to avoid errors under time pressure</w:t>
      </w:r>
    </w:p>
    <w:p w14:paraId="759D3C4C" w14:textId="77777777" w:rsidR="00021E1F" w:rsidRPr="00E16D25" w:rsidRDefault="00021E1F" w:rsidP="00F877C3">
      <w:pPr>
        <w:pStyle w:val="NormalWeb"/>
        <w:ind w:left="360"/>
        <w:jc w:val="both"/>
      </w:pPr>
      <w:r w:rsidRPr="00E16D25">
        <w:rPr>
          <w:rStyle w:val="Strong"/>
          <w:rFonts w:eastAsiaTheme="majorEastAsia"/>
        </w:rPr>
        <w:t>Key Requirements:</w:t>
      </w:r>
    </w:p>
    <w:p w14:paraId="2C1F16A3" w14:textId="77777777" w:rsidR="00021E1F" w:rsidRPr="00E16D25" w:rsidRDefault="00021E1F" w:rsidP="002766AA">
      <w:pPr>
        <w:pStyle w:val="NormalWeb"/>
        <w:numPr>
          <w:ilvl w:val="0"/>
          <w:numId w:val="25"/>
        </w:numPr>
        <w:jc w:val="both"/>
      </w:pPr>
      <w:r w:rsidRPr="00E16D25">
        <w:t>Secure login for exam controller with restricted permissions</w:t>
      </w:r>
    </w:p>
    <w:p w14:paraId="3FB43BC3" w14:textId="77777777" w:rsidR="00021E1F" w:rsidRPr="00E16D25" w:rsidRDefault="00021E1F" w:rsidP="002766AA">
      <w:pPr>
        <w:pStyle w:val="NormalWeb"/>
        <w:numPr>
          <w:ilvl w:val="0"/>
          <w:numId w:val="25"/>
        </w:numPr>
        <w:jc w:val="both"/>
      </w:pPr>
      <w:r w:rsidRPr="00E16D25">
        <w:t xml:space="preserve">Upload functionality for exam results </w:t>
      </w:r>
    </w:p>
    <w:p w14:paraId="00658BCC" w14:textId="77777777" w:rsidR="00021E1F" w:rsidRPr="00E16D25" w:rsidRDefault="00021E1F" w:rsidP="002766AA">
      <w:pPr>
        <w:pStyle w:val="NormalWeb"/>
        <w:numPr>
          <w:ilvl w:val="0"/>
          <w:numId w:val="25"/>
        </w:numPr>
        <w:jc w:val="both"/>
      </w:pPr>
      <w:r w:rsidRPr="00E16D25">
        <w:t xml:space="preserve">Upload functionality for exam seating plans </w:t>
      </w:r>
    </w:p>
    <w:p w14:paraId="52B0D06C" w14:textId="77777777" w:rsidR="00021E1F" w:rsidRPr="00E16D25" w:rsidRDefault="00021E1F" w:rsidP="00F877C3">
      <w:pPr>
        <w:pStyle w:val="NormalWeb"/>
        <w:jc w:val="both"/>
      </w:pPr>
      <w:r w:rsidRPr="00E16D25">
        <w:rPr>
          <w:rStyle w:val="Strong"/>
          <w:rFonts w:eastAsiaTheme="majorEastAsia"/>
        </w:rPr>
        <w:t>Assumptions:</w:t>
      </w:r>
    </w:p>
    <w:p w14:paraId="6438ABBB" w14:textId="77777777" w:rsidR="00021E1F" w:rsidRPr="00E16D25" w:rsidRDefault="00021E1F" w:rsidP="002766AA">
      <w:pPr>
        <w:pStyle w:val="NormalWeb"/>
        <w:numPr>
          <w:ilvl w:val="0"/>
          <w:numId w:val="26"/>
        </w:numPr>
        <w:jc w:val="both"/>
      </w:pPr>
      <w:r w:rsidRPr="00E16D25">
        <w:t>Exam office staff are comfortable using basic digital tools (file uploads)</w:t>
      </w:r>
    </w:p>
    <w:p w14:paraId="6D210DC1" w14:textId="77777777" w:rsidR="00021E1F" w:rsidRPr="00E16D25" w:rsidRDefault="00021E1F" w:rsidP="00F877C3">
      <w:pPr>
        <w:pStyle w:val="NormalWeb"/>
        <w:jc w:val="both"/>
      </w:pPr>
      <w:r w:rsidRPr="00E16D25">
        <w:rPr>
          <w:rStyle w:val="Strong"/>
          <w:rFonts w:eastAsiaTheme="majorEastAsia"/>
        </w:rPr>
        <w:t>Limitations:</w:t>
      </w:r>
    </w:p>
    <w:p w14:paraId="2819A9BD" w14:textId="77777777" w:rsidR="00021E1F" w:rsidRPr="00E16D25" w:rsidRDefault="00021E1F" w:rsidP="002766AA">
      <w:pPr>
        <w:pStyle w:val="NormalWeb"/>
        <w:numPr>
          <w:ilvl w:val="0"/>
          <w:numId w:val="27"/>
        </w:numPr>
        <w:jc w:val="both"/>
      </w:pPr>
      <w:r w:rsidRPr="00E16D25">
        <w:t>Small sample size (2 officials) may not represent all operational variations across departments</w:t>
      </w:r>
    </w:p>
    <w:p w14:paraId="7B917E9D" w14:textId="77777777" w:rsidR="00021E1F" w:rsidRPr="00E16D25" w:rsidRDefault="00021E1F" w:rsidP="002766AA">
      <w:pPr>
        <w:pStyle w:val="NormalWeb"/>
        <w:numPr>
          <w:ilvl w:val="0"/>
          <w:numId w:val="27"/>
        </w:numPr>
        <w:jc w:val="both"/>
      </w:pPr>
      <w:r w:rsidRPr="00E16D25">
        <w:t>Due to confidentiality concerns, live exam result data could not be used during requirement interviews</w:t>
      </w:r>
    </w:p>
    <w:p w14:paraId="17B34DC4" w14:textId="77777777" w:rsidR="00021E1F" w:rsidRPr="00E16D25" w:rsidRDefault="00021E1F" w:rsidP="002766AA">
      <w:pPr>
        <w:pStyle w:val="NormalWeb"/>
        <w:numPr>
          <w:ilvl w:val="0"/>
          <w:numId w:val="27"/>
        </w:numPr>
        <w:jc w:val="both"/>
      </w:pPr>
      <w:r w:rsidRPr="00E16D25">
        <w:t>Limited exposure to web-based systems may require additional user training</w:t>
      </w:r>
    </w:p>
    <w:p w14:paraId="54BB0E13" w14:textId="77777777" w:rsidR="00021E1F" w:rsidRPr="00E16D25" w:rsidRDefault="00021E1F" w:rsidP="00F877C3">
      <w:pPr>
        <w:pStyle w:val="NormalWeb"/>
        <w:jc w:val="both"/>
      </w:pPr>
      <w:r w:rsidRPr="00E16D25">
        <w:rPr>
          <w:rStyle w:val="Strong"/>
          <w:rFonts w:eastAsiaTheme="majorEastAsia"/>
        </w:rPr>
        <w:t>Conclusion</w:t>
      </w:r>
      <w:proofErr w:type="gramStart"/>
      <w:r w:rsidRPr="00E16D25">
        <w:rPr>
          <w:rStyle w:val="Strong"/>
          <w:rFonts w:eastAsiaTheme="majorEastAsia"/>
        </w:rPr>
        <w:t>:</w:t>
      </w:r>
      <w:proofErr w:type="gramEnd"/>
      <w:r w:rsidRPr="00E16D25">
        <w:br/>
        <w:t xml:space="preserve">Exam Controller input confirms the need for a secure, easy-to-use, and integrated module for exam data handling. Critical features include result uploads, seat plan uploads, notifications to admins, and strict access control. These requirements ensure exam-related processes are efficiently and securely managed within </w:t>
      </w:r>
      <w:proofErr w:type="spellStart"/>
      <w:r w:rsidRPr="00E16D25">
        <w:t>UniHall</w:t>
      </w:r>
      <w:proofErr w:type="spellEnd"/>
      <w:r w:rsidRPr="00E16D25">
        <w:t>.</w:t>
      </w:r>
    </w:p>
    <w:p w14:paraId="2717DFBF" w14:textId="77777777" w:rsidR="004C691F" w:rsidRPr="00E16D25" w:rsidRDefault="004C691F" w:rsidP="00F877C3">
      <w:pPr>
        <w:pStyle w:val="NormalWeb"/>
        <w:jc w:val="both"/>
      </w:pPr>
    </w:p>
    <w:p w14:paraId="59EF6AFE" w14:textId="77777777" w:rsidR="006552EA" w:rsidRPr="00E16D25" w:rsidRDefault="006552EA" w:rsidP="00E77A94">
      <w:pPr>
        <w:pStyle w:val="Heading3"/>
        <w:rPr>
          <w:rFonts w:cs="Times New Roman"/>
        </w:rPr>
      </w:pPr>
      <w:bookmarkStart w:id="45" w:name="_Toc209291610"/>
      <w:bookmarkStart w:id="46" w:name="_Toc209291637"/>
      <w:bookmarkStart w:id="47" w:name="_Toc209298695"/>
      <w:r w:rsidRPr="00E16D25">
        <w:rPr>
          <w:rFonts w:cs="Times New Roman"/>
        </w:rPr>
        <w:t>5.2.4 Requirement Collection – 4(Staff)</w:t>
      </w:r>
      <w:bookmarkEnd w:id="45"/>
      <w:bookmarkEnd w:id="46"/>
      <w:bookmarkEnd w:id="47"/>
    </w:p>
    <w:p w14:paraId="50E86C7D" w14:textId="77777777" w:rsidR="006552EA" w:rsidRPr="00E16D25" w:rsidRDefault="006552EA" w:rsidP="00F877C3">
      <w:pPr>
        <w:pStyle w:val="NormalWeb"/>
        <w:jc w:val="both"/>
      </w:pPr>
      <w:r w:rsidRPr="00E16D25">
        <w:t xml:space="preserve">The fourth phase of requirement collection for the </w:t>
      </w:r>
      <w:proofErr w:type="spellStart"/>
      <w:r w:rsidRPr="00E16D25">
        <w:t>UniHall</w:t>
      </w:r>
      <w:proofErr w:type="spellEnd"/>
      <w:r w:rsidRPr="00E16D25">
        <w:t xml:space="preserve"> project focused on the needs of </w:t>
      </w:r>
      <w:r w:rsidRPr="00E16D25">
        <w:rPr>
          <w:rStyle w:val="Strong"/>
          <w:rFonts w:eastAsiaTheme="majorEastAsia"/>
          <w:b w:val="0"/>
        </w:rPr>
        <w:t>hall support staff</w:t>
      </w:r>
      <w:r w:rsidRPr="00E16D25">
        <w:t>, who assist administrators by handling student complaints, tracking hall inventory.</w:t>
      </w:r>
    </w:p>
    <w:p w14:paraId="7F96C58F" w14:textId="77777777" w:rsidR="006552EA" w:rsidRPr="00E16D25" w:rsidRDefault="006552EA" w:rsidP="00F877C3">
      <w:pPr>
        <w:pStyle w:val="NormalWeb"/>
        <w:jc w:val="both"/>
      </w:pPr>
      <w:r w:rsidRPr="00E16D25">
        <w:rPr>
          <w:rStyle w:val="Strong"/>
          <w:rFonts w:eastAsiaTheme="majorEastAsia"/>
        </w:rPr>
        <w:t>Interview</w:t>
      </w:r>
    </w:p>
    <w:p w14:paraId="5625EA18" w14:textId="77777777" w:rsidR="006552EA" w:rsidRPr="00E16D25" w:rsidRDefault="006552EA" w:rsidP="00F877C3">
      <w:pPr>
        <w:pStyle w:val="NormalWeb"/>
        <w:jc w:val="both"/>
      </w:pPr>
      <w:r w:rsidRPr="00E16D25">
        <w:rPr>
          <w:rStyle w:val="Strong"/>
          <w:rFonts w:eastAsiaTheme="majorEastAsia"/>
        </w:rPr>
        <w:t>Methodology:</w:t>
      </w:r>
    </w:p>
    <w:p w14:paraId="07929156" w14:textId="77777777" w:rsidR="006552EA" w:rsidRPr="00E16D25" w:rsidRDefault="006552EA" w:rsidP="002766AA">
      <w:pPr>
        <w:pStyle w:val="NormalWeb"/>
        <w:numPr>
          <w:ilvl w:val="0"/>
          <w:numId w:val="28"/>
        </w:numPr>
        <w:jc w:val="both"/>
      </w:pPr>
      <w:r w:rsidRPr="00E16D25">
        <w:t>Focus group discussion and short interviews with hall clerical/support staff</w:t>
      </w:r>
    </w:p>
    <w:p w14:paraId="1CDE31F6" w14:textId="77777777" w:rsidR="006552EA" w:rsidRPr="00E16D25" w:rsidRDefault="006552EA" w:rsidP="002766AA">
      <w:pPr>
        <w:pStyle w:val="NormalWeb"/>
        <w:numPr>
          <w:ilvl w:val="0"/>
          <w:numId w:val="28"/>
        </w:numPr>
        <w:jc w:val="both"/>
      </w:pPr>
      <w:r w:rsidRPr="00E16D25">
        <w:lastRenderedPageBreak/>
        <w:t>Conducted in hall offices and storage areas</w:t>
      </w:r>
    </w:p>
    <w:p w14:paraId="132F7A2B" w14:textId="77777777" w:rsidR="006552EA" w:rsidRPr="00E16D25" w:rsidRDefault="006552EA" w:rsidP="002766AA">
      <w:pPr>
        <w:pStyle w:val="NormalWeb"/>
        <w:numPr>
          <w:ilvl w:val="0"/>
          <w:numId w:val="28"/>
        </w:numPr>
        <w:jc w:val="both"/>
      </w:pPr>
      <w:r w:rsidRPr="00E16D25">
        <w:t>Session length 15–25 minutes</w:t>
      </w:r>
    </w:p>
    <w:p w14:paraId="1F6E8842" w14:textId="77777777" w:rsidR="006552EA" w:rsidRPr="00E16D25" w:rsidRDefault="006552EA" w:rsidP="002766AA">
      <w:pPr>
        <w:pStyle w:val="NormalWeb"/>
        <w:numPr>
          <w:ilvl w:val="0"/>
          <w:numId w:val="28"/>
        </w:numPr>
        <w:jc w:val="both"/>
      </w:pPr>
      <w:r w:rsidRPr="00E16D25">
        <w:t>Feedback summarized into common themes</w:t>
      </w:r>
    </w:p>
    <w:p w14:paraId="6E6E0E23" w14:textId="77777777" w:rsidR="006552EA" w:rsidRPr="00E16D25" w:rsidRDefault="006552EA" w:rsidP="00F877C3">
      <w:pPr>
        <w:pStyle w:val="NormalWeb"/>
        <w:jc w:val="both"/>
      </w:pPr>
      <w:r w:rsidRPr="00E16D25">
        <w:rPr>
          <w:rStyle w:val="Strong"/>
          <w:rFonts w:eastAsiaTheme="majorEastAsia"/>
        </w:rPr>
        <w:t>Participants:</w:t>
      </w:r>
    </w:p>
    <w:p w14:paraId="0F213D78" w14:textId="77777777" w:rsidR="006552EA" w:rsidRPr="00E16D25" w:rsidRDefault="006552EA" w:rsidP="002766AA">
      <w:pPr>
        <w:pStyle w:val="NormalWeb"/>
        <w:numPr>
          <w:ilvl w:val="0"/>
          <w:numId w:val="29"/>
        </w:numPr>
        <w:jc w:val="both"/>
      </w:pPr>
      <w:r w:rsidRPr="00E16D25">
        <w:t>Hall clerical staff (responsible for logging complaints and basic admin work)</w:t>
      </w:r>
    </w:p>
    <w:p w14:paraId="093FD5AD" w14:textId="77777777" w:rsidR="006552EA" w:rsidRPr="00E16D25" w:rsidRDefault="006552EA" w:rsidP="002766AA">
      <w:pPr>
        <w:pStyle w:val="NormalWeb"/>
        <w:numPr>
          <w:ilvl w:val="0"/>
          <w:numId w:val="29"/>
        </w:numPr>
        <w:jc w:val="both"/>
      </w:pPr>
      <w:r w:rsidRPr="00E16D25">
        <w:t>Support staff responsible for inventory checks (beds, furniture, appliances)</w:t>
      </w:r>
    </w:p>
    <w:p w14:paraId="70F50059" w14:textId="77777777" w:rsidR="006552EA" w:rsidRPr="00E16D25" w:rsidRDefault="006552EA" w:rsidP="002766AA">
      <w:pPr>
        <w:pStyle w:val="NormalWeb"/>
        <w:numPr>
          <w:ilvl w:val="0"/>
          <w:numId w:val="29"/>
        </w:numPr>
        <w:jc w:val="both"/>
      </w:pPr>
      <w:r w:rsidRPr="00E16D25">
        <w:t>Mix of experienced staff and assistants</w:t>
      </w:r>
    </w:p>
    <w:p w14:paraId="021B4082" w14:textId="77777777" w:rsidR="006552EA" w:rsidRPr="00E16D25" w:rsidRDefault="006552EA" w:rsidP="00F877C3">
      <w:pPr>
        <w:pStyle w:val="NormalWeb"/>
        <w:jc w:val="both"/>
      </w:pPr>
      <w:r w:rsidRPr="00E16D25">
        <w:rPr>
          <w:rStyle w:val="Strong"/>
          <w:rFonts w:eastAsiaTheme="majorEastAsia"/>
        </w:rPr>
        <w:t>Findings:</w:t>
      </w:r>
    </w:p>
    <w:p w14:paraId="6A867D89" w14:textId="77777777" w:rsidR="006552EA" w:rsidRPr="00E16D25" w:rsidRDefault="006552EA" w:rsidP="002766AA">
      <w:pPr>
        <w:pStyle w:val="NormalWeb"/>
        <w:numPr>
          <w:ilvl w:val="0"/>
          <w:numId w:val="30"/>
        </w:numPr>
        <w:jc w:val="both"/>
      </w:pPr>
      <w:r w:rsidRPr="00E16D25">
        <w:t xml:space="preserve">Need for a </w:t>
      </w:r>
      <w:r w:rsidRPr="00E16D25">
        <w:rPr>
          <w:rStyle w:val="Strong"/>
          <w:rFonts w:eastAsiaTheme="majorEastAsia"/>
          <w:b w:val="0"/>
        </w:rPr>
        <w:t>simple and structured complaint management interface</w:t>
      </w:r>
      <w:r w:rsidRPr="00E16D25">
        <w:t xml:space="preserve"> to log, update, and track complaints efficiently</w:t>
      </w:r>
    </w:p>
    <w:p w14:paraId="448AE775" w14:textId="77777777" w:rsidR="006552EA" w:rsidRPr="00E16D25" w:rsidRDefault="006552EA" w:rsidP="002766AA">
      <w:pPr>
        <w:pStyle w:val="NormalWeb"/>
        <w:numPr>
          <w:ilvl w:val="0"/>
          <w:numId w:val="30"/>
        </w:numPr>
        <w:jc w:val="both"/>
      </w:pPr>
      <w:r w:rsidRPr="00E16D25">
        <w:t xml:space="preserve">Desire for </w:t>
      </w:r>
      <w:r w:rsidRPr="00E16D25">
        <w:rPr>
          <w:rStyle w:val="Strong"/>
          <w:rFonts w:eastAsiaTheme="majorEastAsia"/>
          <w:b w:val="0"/>
        </w:rPr>
        <w:t>clear categorization</w:t>
      </w:r>
      <w:r w:rsidRPr="00E16D25">
        <w:rPr>
          <w:b/>
        </w:rPr>
        <w:t xml:space="preserve"> </w:t>
      </w:r>
      <w:r w:rsidRPr="00E16D25">
        <w:t>of complaints (e.g., maintenance, discipline, facilities) to prioritize tasks</w:t>
      </w:r>
    </w:p>
    <w:p w14:paraId="1FDE598F" w14:textId="77777777" w:rsidR="006552EA" w:rsidRPr="00E16D25" w:rsidRDefault="006552EA" w:rsidP="002766AA">
      <w:pPr>
        <w:pStyle w:val="NormalWeb"/>
        <w:numPr>
          <w:ilvl w:val="0"/>
          <w:numId w:val="30"/>
        </w:numPr>
        <w:jc w:val="both"/>
      </w:pPr>
      <w:r w:rsidRPr="00E16D25">
        <w:t xml:space="preserve">Staff want the ability to </w:t>
      </w:r>
      <w:r w:rsidRPr="00E16D25">
        <w:rPr>
          <w:rStyle w:val="Strong"/>
          <w:rFonts w:eastAsiaTheme="majorEastAsia"/>
          <w:b w:val="0"/>
        </w:rPr>
        <w:t>upload resolution notes or mark complaints as resolved</w:t>
      </w:r>
      <w:r w:rsidRPr="00E16D25">
        <w:rPr>
          <w:b/>
        </w:rPr>
        <w:t xml:space="preserve"> </w:t>
      </w:r>
      <w:r w:rsidRPr="00E16D25">
        <w:t>so students can see updates</w:t>
      </w:r>
    </w:p>
    <w:p w14:paraId="301E8590" w14:textId="77777777" w:rsidR="006552EA" w:rsidRPr="00E16D25" w:rsidRDefault="006552EA" w:rsidP="002766AA">
      <w:pPr>
        <w:pStyle w:val="NormalWeb"/>
        <w:numPr>
          <w:ilvl w:val="0"/>
          <w:numId w:val="30"/>
        </w:numPr>
        <w:jc w:val="both"/>
      </w:pPr>
      <w:r w:rsidRPr="00E16D25">
        <w:t xml:space="preserve">For inventory, staff require </w:t>
      </w:r>
      <w:r w:rsidRPr="00E16D25">
        <w:rPr>
          <w:rStyle w:val="Strong"/>
          <w:rFonts w:eastAsiaTheme="majorEastAsia"/>
          <w:b w:val="0"/>
        </w:rPr>
        <w:t>easy data entry and update options</w:t>
      </w:r>
      <w:r w:rsidRPr="00E16D25">
        <w:t xml:space="preserve"> for hall resources (beds, tables, appliances)</w:t>
      </w:r>
    </w:p>
    <w:p w14:paraId="1DF6AB26" w14:textId="77777777" w:rsidR="006552EA" w:rsidRPr="00E16D25" w:rsidRDefault="006552EA" w:rsidP="002766AA">
      <w:pPr>
        <w:pStyle w:val="NormalWeb"/>
        <w:numPr>
          <w:ilvl w:val="0"/>
          <w:numId w:val="30"/>
        </w:numPr>
        <w:jc w:val="both"/>
      </w:pPr>
      <w:r w:rsidRPr="00E16D25">
        <w:t xml:space="preserve">Need to track </w:t>
      </w:r>
      <w:r w:rsidRPr="00E16D25">
        <w:rPr>
          <w:rStyle w:val="Strong"/>
          <w:rFonts w:eastAsiaTheme="majorEastAsia"/>
          <w:b w:val="0"/>
        </w:rPr>
        <w:t>damaged or missing assets</w:t>
      </w:r>
      <w:r w:rsidRPr="00E16D25">
        <w:t xml:space="preserve"> and mark them for repair or replacement</w:t>
      </w:r>
    </w:p>
    <w:p w14:paraId="1B108F5F" w14:textId="77777777" w:rsidR="006552EA" w:rsidRPr="00E16D25" w:rsidRDefault="006552EA" w:rsidP="002766AA">
      <w:pPr>
        <w:pStyle w:val="NormalWeb"/>
        <w:numPr>
          <w:ilvl w:val="0"/>
          <w:numId w:val="30"/>
        </w:numPr>
        <w:jc w:val="both"/>
      </w:pPr>
      <w:r w:rsidRPr="00E16D25">
        <w:t xml:space="preserve">Emphasis on </w:t>
      </w:r>
      <w:r w:rsidRPr="00E16D25">
        <w:rPr>
          <w:rStyle w:val="Strong"/>
          <w:rFonts w:eastAsiaTheme="majorEastAsia"/>
          <w:b w:val="0"/>
        </w:rPr>
        <w:t>ease of use</w:t>
      </w:r>
      <w:r w:rsidRPr="00E16D25">
        <w:t xml:space="preserve"> since some staff are not highly tech-savvy</w:t>
      </w:r>
    </w:p>
    <w:p w14:paraId="6558FCB0" w14:textId="77777777" w:rsidR="006552EA" w:rsidRPr="00E16D25" w:rsidRDefault="006552EA" w:rsidP="002766AA">
      <w:pPr>
        <w:pStyle w:val="NormalWeb"/>
        <w:numPr>
          <w:ilvl w:val="0"/>
          <w:numId w:val="30"/>
        </w:numPr>
        <w:jc w:val="both"/>
      </w:pPr>
      <w:r w:rsidRPr="00E16D25">
        <w:t>Require notifications for</w:t>
      </w:r>
      <w:r w:rsidRPr="00E16D25">
        <w:rPr>
          <w:b/>
        </w:rPr>
        <w:t xml:space="preserve"> </w:t>
      </w:r>
      <w:r w:rsidRPr="00E16D25">
        <w:rPr>
          <w:rStyle w:val="Strong"/>
          <w:rFonts w:eastAsiaTheme="majorEastAsia"/>
          <w:b w:val="0"/>
        </w:rPr>
        <w:t>new complaints assigned to staff</w:t>
      </w:r>
      <w:r w:rsidRPr="00E16D25">
        <w:t xml:space="preserve"> or when inventory updates are due</w:t>
      </w:r>
    </w:p>
    <w:p w14:paraId="21E2C93A" w14:textId="77777777" w:rsidR="006552EA" w:rsidRPr="00E16D25" w:rsidRDefault="006552EA" w:rsidP="00F877C3">
      <w:pPr>
        <w:pStyle w:val="NormalWeb"/>
        <w:jc w:val="both"/>
      </w:pPr>
      <w:r w:rsidRPr="00E16D25">
        <w:rPr>
          <w:rStyle w:val="Strong"/>
          <w:rFonts w:eastAsiaTheme="majorEastAsia"/>
        </w:rPr>
        <w:t>Key Requirements:</w:t>
      </w:r>
    </w:p>
    <w:p w14:paraId="144E6F05" w14:textId="77777777" w:rsidR="006552EA" w:rsidRPr="00E16D25" w:rsidRDefault="006552EA" w:rsidP="002766AA">
      <w:pPr>
        <w:pStyle w:val="NormalWeb"/>
        <w:numPr>
          <w:ilvl w:val="0"/>
          <w:numId w:val="31"/>
        </w:numPr>
        <w:jc w:val="both"/>
      </w:pPr>
      <w:r w:rsidRPr="00E16D25">
        <w:t>Complaint management module with categorization, status updates, and resolution tracking</w:t>
      </w:r>
    </w:p>
    <w:p w14:paraId="2005C818" w14:textId="77777777" w:rsidR="006552EA" w:rsidRPr="00E16D25" w:rsidRDefault="006552EA" w:rsidP="002766AA">
      <w:pPr>
        <w:pStyle w:val="NormalWeb"/>
        <w:numPr>
          <w:ilvl w:val="0"/>
          <w:numId w:val="31"/>
        </w:numPr>
        <w:jc w:val="both"/>
      </w:pPr>
      <w:r w:rsidRPr="00E16D25">
        <w:t>Inventory management module with add/update/remove functions for assets</w:t>
      </w:r>
    </w:p>
    <w:p w14:paraId="18D9F9D1" w14:textId="77777777" w:rsidR="006552EA" w:rsidRPr="00E16D25" w:rsidRDefault="006552EA" w:rsidP="002766AA">
      <w:pPr>
        <w:pStyle w:val="NormalWeb"/>
        <w:numPr>
          <w:ilvl w:val="0"/>
          <w:numId w:val="31"/>
        </w:numPr>
        <w:jc w:val="both"/>
      </w:pPr>
      <w:r w:rsidRPr="00E16D25">
        <w:t>Ability to mark assets as “damaged,” “under repair,” or “replaced”</w:t>
      </w:r>
    </w:p>
    <w:p w14:paraId="7D518A22" w14:textId="77777777" w:rsidR="006552EA" w:rsidRPr="00E16D25" w:rsidRDefault="006552EA" w:rsidP="002766AA">
      <w:pPr>
        <w:pStyle w:val="NormalWeb"/>
        <w:numPr>
          <w:ilvl w:val="0"/>
          <w:numId w:val="31"/>
        </w:numPr>
        <w:jc w:val="both"/>
      </w:pPr>
      <w:r w:rsidRPr="00E16D25">
        <w:t>Notifications for new complaint assignments and important inventory updates</w:t>
      </w:r>
    </w:p>
    <w:p w14:paraId="3C2D37EF" w14:textId="77777777" w:rsidR="006552EA" w:rsidRPr="00E16D25" w:rsidRDefault="006552EA" w:rsidP="002766AA">
      <w:pPr>
        <w:pStyle w:val="NormalWeb"/>
        <w:numPr>
          <w:ilvl w:val="0"/>
          <w:numId w:val="31"/>
        </w:numPr>
        <w:jc w:val="both"/>
      </w:pPr>
      <w:r w:rsidRPr="00E16D25">
        <w:t>Role-based restricted access (staff can only manage complaints and inventory, not allotments)</w:t>
      </w:r>
    </w:p>
    <w:p w14:paraId="2DC78FC9" w14:textId="77777777" w:rsidR="006552EA" w:rsidRPr="00E16D25" w:rsidRDefault="006552EA" w:rsidP="00F877C3">
      <w:pPr>
        <w:pStyle w:val="NormalWeb"/>
        <w:jc w:val="both"/>
      </w:pPr>
      <w:r w:rsidRPr="00E16D25">
        <w:rPr>
          <w:rStyle w:val="Strong"/>
          <w:rFonts w:eastAsiaTheme="majorEastAsia"/>
        </w:rPr>
        <w:t>Assumptions:</w:t>
      </w:r>
    </w:p>
    <w:p w14:paraId="5BE3E231" w14:textId="77777777" w:rsidR="006552EA" w:rsidRPr="00E16D25" w:rsidRDefault="006552EA" w:rsidP="002766AA">
      <w:pPr>
        <w:pStyle w:val="NormalWeb"/>
        <w:numPr>
          <w:ilvl w:val="0"/>
          <w:numId w:val="32"/>
        </w:numPr>
        <w:jc w:val="both"/>
      </w:pPr>
      <w:r w:rsidRPr="00E16D25">
        <w:t>Staff use desktops or shared hall computers to access the system</w:t>
      </w:r>
    </w:p>
    <w:p w14:paraId="50695947" w14:textId="77777777" w:rsidR="006552EA" w:rsidRPr="00E16D25" w:rsidRDefault="006552EA" w:rsidP="002766AA">
      <w:pPr>
        <w:pStyle w:val="NormalWeb"/>
        <w:numPr>
          <w:ilvl w:val="0"/>
          <w:numId w:val="32"/>
        </w:numPr>
        <w:jc w:val="both"/>
      </w:pPr>
      <w:r w:rsidRPr="00E16D25">
        <w:t>Administrators will assign complaints and inventory tasks to specific staff users</w:t>
      </w:r>
    </w:p>
    <w:p w14:paraId="7492CCB6" w14:textId="77777777" w:rsidR="006552EA" w:rsidRPr="00E16D25" w:rsidRDefault="006552EA" w:rsidP="002766AA">
      <w:pPr>
        <w:pStyle w:val="NormalWeb"/>
        <w:numPr>
          <w:ilvl w:val="0"/>
          <w:numId w:val="32"/>
        </w:numPr>
        <w:jc w:val="both"/>
      </w:pPr>
      <w:r w:rsidRPr="00E16D25">
        <w:t>Inventory lists are already available in physical form and can be digitized during onboarding</w:t>
      </w:r>
    </w:p>
    <w:p w14:paraId="3EC44CBE" w14:textId="77777777" w:rsidR="006552EA" w:rsidRPr="00E16D25" w:rsidRDefault="006552EA" w:rsidP="00F877C3">
      <w:pPr>
        <w:pStyle w:val="NormalWeb"/>
        <w:jc w:val="both"/>
      </w:pPr>
      <w:r w:rsidRPr="00E16D25">
        <w:rPr>
          <w:rStyle w:val="Strong"/>
          <w:rFonts w:eastAsiaTheme="majorEastAsia"/>
        </w:rPr>
        <w:t>Limitations:</w:t>
      </w:r>
    </w:p>
    <w:p w14:paraId="0BC0DAC9" w14:textId="77777777" w:rsidR="006552EA" w:rsidRPr="00E16D25" w:rsidRDefault="006552EA" w:rsidP="002766AA">
      <w:pPr>
        <w:pStyle w:val="NormalWeb"/>
        <w:numPr>
          <w:ilvl w:val="0"/>
          <w:numId w:val="33"/>
        </w:numPr>
        <w:jc w:val="both"/>
      </w:pPr>
      <w:r w:rsidRPr="00E16D25">
        <w:t>Limited digital literacy among some staff may require training sessions</w:t>
      </w:r>
    </w:p>
    <w:p w14:paraId="0096089F" w14:textId="77777777" w:rsidR="006552EA" w:rsidRPr="00E16D25" w:rsidRDefault="006552EA" w:rsidP="002766AA">
      <w:pPr>
        <w:pStyle w:val="NormalWeb"/>
        <w:numPr>
          <w:ilvl w:val="0"/>
          <w:numId w:val="33"/>
        </w:numPr>
        <w:jc w:val="both"/>
      </w:pPr>
      <w:r w:rsidRPr="00E16D25">
        <w:t>Smaller sample size may not capture all operational differences across halls</w:t>
      </w:r>
    </w:p>
    <w:p w14:paraId="16D566B3" w14:textId="77777777" w:rsidR="006552EA" w:rsidRPr="00E16D25" w:rsidRDefault="006552EA" w:rsidP="002766AA">
      <w:pPr>
        <w:pStyle w:val="NormalWeb"/>
        <w:numPr>
          <w:ilvl w:val="0"/>
          <w:numId w:val="33"/>
        </w:numPr>
        <w:jc w:val="both"/>
      </w:pPr>
      <w:r w:rsidRPr="00E16D25">
        <w:t>Dependency on administrators to assign tasks properly in the system</w:t>
      </w:r>
    </w:p>
    <w:p w14:paraId="13D19794" w14:textId="77777777" w:rsidR="006552EA" w:rsidRPr="00E16D25" w:rsidRDefault="006552EA" w:rsidP="00F877C3">
      <w:pPr>
        <w:pStyle w:val="NormalWeb"/>
        <w:jc w:val="both"/>
      </w:pPr>
      <w:r w:rsidRPr="00E16D25">
        <w:rPr>
          <w:rStyle w:val="Strong"/>
          <w:rFonts w:eastAsiaTheme="majorEastAsia"/>
        </w:rPr>
        <w:t>Conclusion</w:t>
      </w:r>
      <w:proofErr w:type="gramStart"/>
      <w:r w:rsidRPr="00E16D25">
        <w:rPr>
          <w:rStyle w:val="Strong"/>
          <w:rFonts w:eastAsiaTheme="majorEastAsia"/>
        </w:rPr>
        <w:t>:</w:t>
      </w:r>
      <w:proofErr w:type="gramEnd"/>
      <w:r w:rsidRPr="00E16D25">
        <w:br/>
        <w:t xml:space="preserve">Staff input emphasizes the need for a simple, role-focused module that allows efficient </w:t>
      </w:r>
      <w:r w:rsidRPr="00E16D25">
        <w:lastRenderedPageBreak/>
        <w:t>complaint resolution and inventory tracking. Critical features include categorization, asset condition tracking, and targeted notifications. These requirements ensure hall staff can support administrators effectively while improving student satisfaction and hall resource management.</w:t>
      </w:r>
    </w:p>
    <w:p w14:paraId="6AB0D0BB" w14:textId="77777777" w:rsidR="006552EA" w:rsidRPr="00E16D25" w:rsidRDefault="006552EA" w:rsidP="00F877C3">
      <w:pPr>
        <w:pStyle w:val="NormalWeb"/>
        <w:jc w:val="both"/>
      </w:pPr>
    </w:p>
    <w:p w14:paraId="1C4494D4" w14:textId="77777777" w:rsidR="00E70036" w:rsidRPr="00E16D25" w:rsidRDefault="00E70036" w:rsidP="00E77A94">
      <w:pPr>
        <w:pStyle w:val="Heading3"/>
        <w:rPr>
          <w:rFonts w:cs="Times New Roman"/>
        </w:rPr>
      </w:pPr>
      <w:bookmarkStart w:id="48" w:name="_Toc209291611"/>
      <w:bookmarkStart w:id="49" w:name="_Toc209291638"/>
      <w:bookmarkStart w:id="50" w:name="_Toc209298696"/>
      <w:r w:rsidRPr="00E16D25">
        <w:rPr>
          <w:rFonts w:cs="Times New Roman"/>
        </w:rPr>
        <w:t>5.2.5 Requirement Collection – 5</w:t>
      </w:r>
      <w:r w:rsidR="00F16C02" w:rsidRPr="00E16D25">
        <w:rPr>
          <w:rFonts w:cs="Times New Roman"/>
        </w:rPr>
        <w:t>(DPD Section)</w:t>
      </w:r>
      <w:bookmarkEnd w:id="48"/>
      <w:bookmarkEnd w:id="49"/>
      <w:bookmarkEnd w:id="50"/>
    </w:p>
    <w:p w14:paraId="0E0E409E" w14:textId="77777777" w:rsidR="00E70036" w:rsidRPr="00E16D25" w:rsidRDefault="00E70036" w:rsidP="00F877C3">
      <w:pPr>
        <w:pStyle w:val="NormalWeb"/>
        <w:jc w:val="both"/>
      </w:pPr>
      <w:r w:rsidRPr="00E16D25">
        <w:t xml:space="preserve">The fifth phase of requirement collection for the </w:t>
      </w:r>
      <w:proofErr w:type="spellStart"/>
      <w:r w:rsidRPr="00E16D25">
        <w:t>UniHall</w:t>
      </w:r>
      <w:proofErr w:type="spellEnd"/>
      <w:r w:rsidRPr="00E16D25">
        <w:t xml:space="preserve"> project focused on the </w:t>
      </w:r>
      <w:r w:rsidRPr="00E16D25">
        <w:rPr>
          <w:rStyle w:val="Strong"/>
          <w:rFonts w:eastAsiaTheme="majorEastAsia"/>
          <w:b w:val="0"/>
        </w:rPr>
        <w:t>Department of Planning and Development (DPD)</w:t>
      </w:r>
      <w:r w:rsidRPr="00E16D25">
        <w:rPr>
          <w:b/>
        </w:rPr>
        <w:t xml:space="preserve">, </w:t>
      </w:r>
      <w:r w:rsidRPr="00E16D25">
        <w:t>which oversees hall inventory, facilities, and resource planning.</w:t>
      </w:r>
    </w:p>
    <w:p w14:paraId="53D19855" w14:textId="77777777" w:rsidR="00E70036" w:rsidRPr="00E16D25" w:rsidRDefault="00E70036" w:rsidP="00F877C3">
      <w:pPr>
        <w:pStyle w:val="NormalWeb"/>
        <w:jc w:val="both"/>
      </w:pPr>
      <w:r w:rsidRPr="00E16D25">
        <w:rPr>
          <w:rStyle w:val="Strong"/>
          <w:rFonts w:eastAsiaTheme="majorEastAsia"/>
        </w:rPr>
        <w:t>Interview</w:t>
      </w:r>
    </w:p>
    <w:p w14:paraId="2ACDD1CB" w14:textId="77777777" w:rsidR="00E70036" w:rsidRPr="00E16D25" w:rsidRDefault="00E70036" w:rsidP="00F877C3">
      <w:pPr>
        <w:pStyle w:val="NormalWeb"/>
        <w:jc w:val="both"/>
      </w:pPr>
      <w:r w:rsidRPr="00E16D25">
        <w:rPr>
          <w:rStyle w:val="Strong"/>
          <w:rFonts w:eastAsiaTheme="majorEastAsia"/>
        </w:rPr>
        <w:t>Methodology:</w:t>
      </w:r>
    </w:p>
    <w:p w14:paraId="34F61537" w14:textId="77777777" w:rsidR="00E70036" w:rsidRPr="00E16D25" w:rsidRDefault="00E70036" w:rsidP="002766AA">
      <w:pPr>
        <w:pStyle w:val="NormalWeb"/>
        <w:numPr>
          <w:ilvl w:val="0"/>
          <w:numId w:val="34"/>
        </w:numPr>
        <w:jc w:val="both"/>
      </w:pPr>
      <w:r w:rsidRPr="00E16D25">
        <w:t xml:space="preserve">Interview conducted with the </w:t>
      </w:r>
      <w:r w:rsidRPr="00E16D25">
        <w:rPr>
          <w:rStyle w:val="Strong"/>
          <w:rFonts w:eastAsiaTheme="majorEastAsia"/>
          <w:b w:val="0"/>
        </w:rPr>
        <w:t>Chief Engineer of the DPD section</w:t>
      </w:r>
    </w:p>
    <w:p w14:paraId="5F98A8DC" w14:textId="77777777" w:rsidR="00E70036" w:rsidRPr="00E16D25" w:rsidRDefault="00E70036" w:rsidP="002766AA">
      <w:pPr>
        <w:pStyle w:val="NormalWeb"/>
        <w:numPr>
          <w:ilvl w:val="0"/>
          <w:numId w:val="34"/>
        </w:numPr>
        <w:jc w:val="both"/>
      </w:pPr>
      <w:r w:rsidRPr="00E16D25">
        <w:t>Conducted in DPD office</w:t>
      </w:r>
    </w:p>
    <w:p w14:paraId="7E92DD81" w14:textId="77777777" w:rsidR="00E70036" w:rsidRPr="00E16D25" w:rsidRDefault="00E70036" w:rsidP="002766AA">
      <w:pPr>
        <w:pStyle w:val="NormalWeb"/>
        <w:numPr>
          <w:ilvl w:val="0"/>
          <w:numId w:val="34"/>
        </w:numPr>
        <w:jc w:val="both"/>
      </w:pPr>
      <w:r w:rsidRPr="00E16D25">
        <w:t>Session length: 20 minutes</w:t>
      </w:r>
    </w:p>
    <w:p w14:paraId="6348990B" w14:textId="77777777" w:rsidR="00E70036" w:rsidRPr="00E16D25" w:rsidRDefault="00E70036" w:rsidP="002766AA">
      <w:pPr>
        <w:pStyle w:val="NormalWeb"/>
        <w:numPr>
          <w:ilvl w:val="0"/>
          <w:numId w:val="34"/>
        </w:numPr>
        <w:jc w:val="both"/>
      </w:pPr>
      <w:r w:rsidRPr="00E16D25">
        <w:t>Feedback summarized into main observations</w:t>
      </w:r>
    </w:p>
    <w:p w14:paraId="73242C82" w14:textId="77777777" w:rsidR="00E70036" w:rsidRPr="00E16D25" w:rsidRDefault="00E70036" w:rsidP="00F877C3">
      <w:pPr>
        <w:pStyle w:val="NormalWeb"/>
        <w:jc w:val="both"/>
      </w:pPr>
      <w:r w:rsidRPr="00E16D25">
        <w:rPr>
          <w:rStyle w:val="Strong"/>
          <w:rFonts w:eastAsiaTheme="majorEastAsia"/>
        </w:rPr>
        <w:t>Participants:</w:t>
      </w:r>
    </w:p>
    <w:p w14:paraId="4DCC7E8C" w14:textId="77777777" w:rsidR="00E70036" w:rsidRPr="00E16D25" w:rsidRDefault="00E70036" w:rsidP="002766AA">
      <w:pPr>
        <w:pStyle w:val="NormalWeb"/>
        <w:numPr>
          <w:ilvl w:val="0"/>
          <w:numId w:val="35"/>
        </w:numPr>
        <w:jc w:val="both"/>
      </w:pPr>
      <w:r w:rsidRPr="00E16D25">
        <w:t>1 Chief Engineer of the DPD section responsible for hall facilities, inventory, and planning</w:t>
      </w:r>
    </w:p>
    <w:p w14:paraId="391F9C7F" w14:textId="77777777" w:rsidR="00E70036" w:rsidRPr="00E16D25" w:rsidRDefault="00E70036" w:rsidP="00F877C3">
      <w:pPr>
        <w:pStyle w:val="NormalWeb"/>
        <w:jc w:val="both"/>
      </w:pPr>
      <w:r w:rsidRPr="00E16D25">
        <w:rPr>
          <w:rStyle w:val="Strong"/>
          <w:rFonts w:eastAsiaTheme="majorEastAsia"/>
        </w:rPr>
        <w:t>Findings:</w:t>
      </w:r>
    </w:p>
    <w:p w14:paraId="0CC39399" w14:textId="77777777" w:rsidR="00E70036" w:rsidRPr="00E16D25" w:rsidRDefault="00E70036" w:rsidP="002766AA">
      <w:pPr>
        <w:pStyle w:val="NormalWeb"/>
        <w:numPr>
          <w:ilvl w:val="0"/>
          <w:numId w:val="36"/>
        </w:numPr>
        <w:jc w:val="both"/>
      </w:pPr>
      <w:r w:rsidRPr="00E16D25">
        <w:t>Requests for maintenance or hall development are routed through multiple departments (e.g., civil, electrical, mechanical)</w:t>
      </w:r>
    </w:p>
    <w:p w14:paraId="460217CB" w14:textId="77777777" w:rsidR="00E70036" w:rsidRPr="00E16D25" w:rsidRDefault="00E70036" w:rsidP="002766AA">
      <w:pPr>
        <w:pStyle w:val="NormalWeb"/>
        <w:numPr>
          <w:ilvl w:val="0"/>
          <w:numId w:val="36"/>
        </w:numPr>
        <w:jc w:val="both"/>
      </w:pPr>
      <w:r w:rsidRPr="00E16D25">
        <w:t>Large-scale maintenance or procurement requires tendering processes</w:t>
      </w:r>
    </w:p>
    <w:p w14:paraId="59579DF6" w14:textId="77777777" w:rsidR="00E70036" w:rsidRPr="00E16D25" w:rsidRDefault="00E70036" w:rsidP="002766AA">
      <w:pPr>
        <w:pStyle w:val="NormalWeb"/>
        <w:numPr>
          <w:ilvl w:val="0"/>
          <w:numId w:val="36"/>
        </w:numPr>
        <w:jc w:val="both"/>
      </w:pPr>
      <w:r w:rsidRPr="00E16D25">
        <w:t>Current workflow is complex, requiring coordination across several departments and formal approvals</w:t>
      </w:r>
    </w:p>
    <w:p w14:paraId="1153D0B2" w14:textId="77777777" w:rsidR="00E70036" w:rsidRPr="00E16D25" w:rsidRDefault="00E70036" w:rsidP="002766AA">
      <w:pPr>
        <w:pStyle w:val="NormalWeb"/>
        <w:numPr>
          <w:ilvl w:val="0"/>
          <w:numId w:val="36"/>
        </w:numPr>
        <w:jc w:val="both"/>
      </w:pPr>
      <w:r w:rsidRPr="00E16D25">
        <w:t>Due to the scale and resource constraints, the full DPD workflow cannot be implemented in this project</w:t>
      </w:r>
    </w:p>
    <w:p w14:paraId="5779E679" w14:textId="77777777" w:rsidR="00F16C02" w:rsidRPr="00E16D25" w:rsidRDefault="00F16C02" w:rsidP="00F877C3">
      <w:pPr>
        <w:pStyle w:val="NormalWeb"/>
        <w:jc w:val="both"/>
        <w:rPr>
          <w:rStyle w:val="Strong"/>
          <w:rFonts w:eastAsiaTheme="majorEastAsia"/>
        </w:rPr>
      </w:pPr>
    </w:p>
    <w:p w14:paraId="7A8B976E" w14:textId="77777777" w:rsidR="004C691F" w:rsidRPr="00E16D25" w:rsidRDefault="004C691F" w:rsidP="00F877C3">
      <w:pPr>
        <w:pStyle w:val="NormalWeb"/>
        <w:jc w:val="both"/>
        <w:rPr>
          <w:rStyle w:val="Strong"/>
          <w:rFonts w:eastAsiaTheme="majorEastAsia"/>
        </w:rPr>
      </w:pPr>
    </w:p>
    <w:p w14:paraId="583D513E" w14:textId="77777777" w:rsidR="00E70036" w:rsidRPr="00E16D25" w:rsidRDefault="00E70036" w:rsidP="00F877C3">
      <w:pPr>
        <w:pStyle w:val="NormalWeb"/>
        <w:jc w:val="both"/>
      </w:pPr>
      <w:r w:rsidRPr="00E16D25">
        <w:rPr>
          <w:rStyle w:val="Strong"/>
          <w:rFonts w:eastAsiaTheme="majorEastAsia"/>
        </w:rPr>
        <w:t>Key Requirements (for current project scope):</w:t>
      </w:r>
    </w:p>
    <w:p w14:paraId="4362A226" w14:textId="77777777" w:rsidR="00E70036" w:rsidRPr="00E16D25" w:rsidRDefault="00E70036" w:rsidP="002766AA">
      <w:pPr>
        <w:pStyle w:val="NormalWeb"/>
        <w:numPr>
          <w:ilvl w:val="0"/>
          <w:numId w:val="37"/>
        </w:numPr>
        <w:jc w:val="both"/>
      </w:pPr>
      <w:r w:rsidRPr="00E16D25">
        <w:t xml:space="preserve">The project will </w:t>
      </w:r>
      <w:r w:rsidRPr="00E16D25">
        <w:rPr>
          <w:rStyle w:val="Strong"/>
          <w:rFonts w:eastAsiaTheme="majorEastAsia"/>
          <w:b w:val="0"/>
        </w:rPr>
        <w:t>not include detailed DPD workflow</w:t>
      </w:r>
      <w:r w:rsidRPr="00E16D25">
        <w:t xml:space="preserve"> (multi-department requests, tender processing)</w:t>
      </w:r>
    </w:p>
    <w:p w14:paraId="39F3517D" w14:textId="77777777" w:rsidR="00E70036" w:rsidRPr="00E16D25" w:rsidRDefault="00E70036" w:rsidP="002766AA">
      <w:pPr>
        <w:pStyle w:val="NormalWeb"/>
        <w:numPr>
          <w:ilvl w:val="0"/>
          <w:numId w:val="37"/>
        </w:numPr>
        <w:jc w:val="both"/>
      </w:pPr>
      <w:r w:rsidRPr="00E16D25">
        <w:t>Only basic inventory viewing or summary information from hall staff can be considered if necessary</w:t>
      </w:r>
    </w:p>
    <w:p w14:paraId="4689FF67" w14:textId="77777777" w:rsidR="00E70036" w:rsidRPr="00E16D25" w:rsidRDefault="00E70036" w:rsidP="002766AA">
      <w:pPr>
        <w:pStyle w:val="NormalWeb"/>
        <w:numPr>
          <w:ilvl w:val="0"/>
          <w:numId w:val="37"/>
        </w:numPr>
        <w:jc w:val="both"/>
      </w:pPr>
      <w:r w:rsidRPr="00E16D25">
        <w:t xml:space="preserve">Focus remains on modules for </w:t>
      </w:r>
      <w:r w:rsidRPr="00E16D25">
        <w:rPr>
          <w:rStyle w:val="Strong"/>
          <w:rFonts w:eastAsiaTheme="majorEastAsia"/>
          <w:b w:val="0"/>
        </w:rPr>
        <w:t>students, hall staff, and exam controllers</w:t>
      </w:r>
    </w:p>
    <w:p w14:paraId="66E1E981" w14:textId="77777777" w:rsidR="00A05269" w:rsidRDefault="00A05269" w:rsidP="00F877C3">
      <w:pPr>
        <w:pStyle w:val="NormalWeb"/>
        <w:jc w:val="both"/>
        <w:rPr>
          <w:rStyle w:val="Strong"/>
          <w:rFonts w:eastAsiaTheme="majorEastAsia"/>
        </w:rPr>
      </w:pPr>
    </w:p>
    <w:p w14:paraId="3717E7D6" w14:textId="77777777" w:rsidR="00E70036" w:rsidRPr="00E16D25" w:rsidRDefault="00E70036" w:rsidP="00F877C3">
      <w:pPr>
        <w:pStyle w:val="NormalWeb"/>
        <w:jc w:val="both"/>
      </w:pPr>
      <w:r w:rsidRPr="00E16D25">
        <w:rPr>
          <w:rStyle w:val="Strong"/>
          <w:rFonts w:eastAsiaTheme="majorEastAsia"/>
        </w:rPr>
        <w:lastRenderedPageBreak/>
        <w:t>Assumptions:</w:t>
      </w:r>
    </w:p>
    <w:p w14:paraId="2B25D948" w14:textId="77777777" w:rsidR="00E70036" w:rsidRPr="00E16D25" w:rsidRDefault="00E70036" w:rsidP="002766AA">
      <w:pPr>
        <w:pStyle w:val="NormalWeb"/>
        <w:numPr>
          <w:ilvl w:val="0"/>
          <w:numId w:val="38"/>
        </w:numPr>
        <w:jc w:val="both"/>
      </w:pPr>
      <w:r w:rsidRPr="00E16D25">
        <w:t>Detailed DPD operations are outside the scope due to time and resource limitations</w:t>
      </w:r>
    </w:p>
    <w:p w14:paraId="660D5F25" w14:textId="77777777" w:rsidR="00E70036" w:rsidRPr="00E16D25" w:rsidRDefault="00E70036" w:rsidP="002766AA">
      <w:pPr>
        <w:pStyle w:val="NormalWeb"/>
        <w:numPr>
          <w:ilvl w:val="0"/>
          <w:numId w:val="38"/>
        </w:numPr>
        <w:jc w:val="both"/>
      </w:pPr>
      <w:r w:rsidRPr="00E16D25">
        <w:t>Any future integration with DPD workflow can be considered in subsequent versions of the system</w:t>
      </w:r>
    </w:p>
    <w:p w14:paraId="2A07ECED" w14:textId="77777777" w:rsidR="00E70036" w:rsidRPr="00E16D25" w:rsidRDefault="00E70036" w:rsidP="00F877C3">
      <w:pPr>
        <w:pStyle w:val="NormalWeb"/>
        <w:jc w:val="both"/>
      </w:pPr>
      <w:r w:rsidRPr="00E16D25">
        <w:rPr>
          <w:rStyle w:val="Strong"/>
          <w:rFonts w:eastAsiaTheme="majorEastAsia"/>
        </w:rPr>
        <w:t>Limitations:</w:t>
      </w:r>
    </w:p>
    <w:p w14:paraId="0D191BD0" w14:textId="77777777" w:rsidR="00E70036" w:rsidRPr="00E16D25" w:rsidRDefault="00E70036" w:rsidP="002766AA">
      <w:pPr>
        <w:pStyle w:val="NormalWeb"/>
        <w:numPr>
          <w:ilvl w:val="0"/>
          <w:numId w:val="39"/>
        </w:numPr>
        <w:jc w:val="both"/>
      </w:pPr>
      <w:r w:rsidRPr="00E16D25">
        <w:t>Full hall planning and tender processes are not modeled in the current system</w:t>
      </w:r>
    </w:p>
    <w:p w14:paraId="174CBAA1" w14:textId="77777777" w:rsidR="00E70036" w:rsidRPr="00E16D25" w:rsidRDefault="00E70036" w:rsidP="002766AA">
      <w:pPr>
        <w:pStyle w:val="NormalWeb"/>
        <w:numPr>
          <w:ilvl w:val="0"/>
          <w:numId w:val="39"/>
        </w:numPr>
        <w:jc w:val="both"/>
      </w:pPr>
      <w:r w:rsidRPr="00E16D25">
        <w:t>DPD-related approvals, departmental coordination, and tender tracking are excluded</w:t>
      </w:r>
    </w:p>
    <w:p w14:paraId="75A07193" w14:textId="77777777" w:rsidR="00E70036" w:rsidRPr="00E16D25" w:rsidRDefault="00E70036" w:rsidP="00F877C3">
      <w:pPr>
        <w:pStyle w:val="NormalWeb"/>
        <w:jc w:val="both"/>
      </w:pPr>
      <w:r w:rsidRPr="00E16D25">
        <w:rPr>
          <w:rStyle w:val="Strong"/>
          <w:rFonts w:eastAsiaTheme="majorEastAsia"/>
        </w:rPr>
        <w:t>Conclusion</w:t>
      </w:r>
      <w:proofErr w:type="gramStart"/>
      <w:r w:rsidRPr="00E16D25">
        <w:rPr>
          <w:rStyle w:val="Strong"/>
          <w:rFonts w:eastAsiaTheme="majorEastAsia"/>
        </w:rPr>
        <w:t>:</w:t>
      </w:r>
      <w:proofErr w:type="gramEnd"/>
      <w:r w:rsidRPr="00E16D25">
        <w:br/>
        <w:t xml:space="preserve">Based on the interview with the Chief Engineer, it was decided to </w:t>
      </w:r>
      <w:r w:rsidRPr="00E16D25">
        <w:rPr>
          <w:rStyle w:val="Strong"/>
          <w:rFonts w:eastAsiaTheme="majorEastAsia"/>
          <w:b w:val="0"/>
        </w:rPr>
        <w:t>skip detailed DPD workflows</w:t>
      </w:r>
      <w:r w:rsidRPr="00E16D25">
        <w:t xml:space="preserve"> in this project due to complexity and resource constraints. The project will focus on modules for hall staff, students, and exam controllers, while leaving DPD’s full inventory planning and multi-department coordination for future enhancements.</w:t>
      </w:r>
    </w:p>
    <w:p w14:paraId="2732125C" w14:textId="77777777" w:rsidR="00086D89" w:rsidRPr="00E16D25" w:rsidRDefault="00086D89" w:rsidP="00F877C3">
      <w:pPr>
        <w:pStyle w:val="NormalWeb"/>
        <w:jc w:val="both"/>
      </w:pPr>
    </w:p>
    <w:p w14:paraId="46F713EF" w14:textId="77777777" w:rsidR="00086D89" w:rsidRPr="00E16D25" w:rsidRDefault="00086D89" w:rsidP="003C589D">
      <w:pPr>
        <w:pStyle w:val="Heading2"/>
        <w:rPr>
          <w:rFonts w:cs="Times New Roman"/>
          <w:sz w:val="32"/>
          <w:szCs w:val="32"/>
        </w:rPr>
      </w:pPr>
      <w:bookmarkStart w:id="51" w:name="_Toc209298697"/>
      <w:r w:rsidRPr="00E16D25">
        <w:rPr>
          <w:rFonts w:cs="Times New Roman"/>
          <w:sz w:val="32"/>
          <w:szCs w:val="32"/>
        </w:rPr>
        <w:t>5.3 Conflict Requirement and Negotiations</w:t>
      </w:r>
      <w:bookmarkEnd w:id="51"/>
    </w:p>
    <w:p w14:paraId="0FC4A0BA" w14:textId="77777777" w:rsidR="006B7B53" w:rsidRPr="00E16D25" w:rsidRDefault="006B7B53" w:rsidP="006B7B53">
      <w:pPr>
        <w:spacing w:before="100" w:beforeAutospacing="1" w:after="100" w:afterAutospacing="1"/>
        <w:rPr>
          <w:rFonts w:ascii="Times New Roman" w:hAnsi="Times New Roman" w:cs="Times New Roman"/>
          <w:lang w:val="en-US"/>
        </w:rPr>
      </w:pPr>
      <w:r w:rsidRPr="00E16D25">
        <w:rPr>
          <w:rFonts w:ascii="Times New Roman" w:hAnsi="Times New Roman" w:cs="Times New Roman"/>
        </w:rPr>
        <w:t>During requirements elicitation, some conflicting requirements were identified:</w:t>
      </w:r>
    </w:p>
    <w:p w14:paraId="0556BE70" w14:textId="77777777" w:rsidR="006B7B53" w:rsidRPr="00E16D25" w:rsidRDefault="006B7B53" w:rsidP="002766AA">
      <w:pPr>
        <w:numPr>
          <w:ilvl w:val="0"/>
          <w:numId w:val="49"/>
        </w:numPr>
        <w:autoSpaceDN w:val="0"/>
        <w:spacing w:before="100" w:beforeAutospacing="1" w:after="100" w:afterAutospacing="1"/>
        <w:rPr>
          <w:rFonts w:ascii="Times New Roman" w:hAnsi="Times New Roman" w:cs="Times New Roman"/>
        </w:rPr>
      </w:pPr>
      <w:r w:rsidRPr="00E16D25">
        <w:rPr>
          <w:rFonts w:ascii="Times New Roman" w:hAnsi="Times New Roman" w:cs="Times New Roman"/>
          <w:b/>
          <w:bCs/>
        </w:rPr>
        <w:t>Complaint Management (Staff vs. Admin)</w:t>
      </w:r>
    </w:p>
    <w:p w14:paraId="6BD4915F" w14:textId="77777777" w:rsidR="006B7B53" w:rsidRPr="00E16D25" w:rsidRDefault="006B7B53" w:rsidP="002766AA">
      <w:pPr>
        <w:numPr>
          <w:ilvl w:val="1"/>
          <w:numId w:val="50"/>
        </w:numPr>
        <w:autoSpaceDN w:val="0"/>
        <w:spacing w:before="100" w:beforeAutospacing="1" w:after="100" w:afterAutospacing="1"/>
        <w:rPr>
          <w:rFonts w:ascii="Times New Roman" w:hAnsi="Times New Roman" w:cs="Times New Roman"/>
        </w:rPr>
      </w:pPr>
      <w:r w:rsidRPr="00E16D25">
        <w:rPr>
          <w:rFonts w:ascii="Times New Roman" w:hAnsi="Times New Roman" w:cs="Times New Roman"/>
        </w:rPr>
        <w:t>Initial requirement suggested Admin would handle complaints.</w:t>
      </w:r>
    </w:p>
    <w:p w14:paraId="54D9DCAD" w14:textId="77777777" w:rsidR="006B7B53" w:rsidRPr="00E16D25" w:rsidRDefault="006B7B53" w:rsidP="002766AA">
      <w:pPr>
        <w:numPr>
          <w:ilvl w:val="1"/>
          <w:numId w:val="50"/>
        </w:numPr>
        <w:autoSpaceDN w:val="0"/>
        <w:spacing w:before="100" w:beforeAutospacing="1" w:after="100" w:afterAutospacing="1"/>
        <w:rPr>
          <w:rFonts w:ascii="Times New Roman" w:hAnsi="Times New Roman" w:cs="Times New Roman"/>
        </w:rPr>
      </w:pPr>
      <w:r w:rsidRPr="00E16D25">
        <w:rPr>
          <w:rFonts w:ascii="Times New Roman" w:hAnsi="Times New Roman" w:cs="Times New Roman"/>
        </w:rPr>
        <w:t>Staff interviews revealed that minor issues (e.g., broken lights/fans) are more efficiently handled by staff without admin intervention.</w:t>
      </w:r>
    </w:p>
    <w:p w14:paraId="44F3B9BB" w14:textId="77777777" w:rsidR="006B7B53" w:rsidRPr="00E16D25" w:rsidRDefault="006B7B53" w:rsidP="002766AA">
      <w:pPr>
        <w:numPr>
          <w:ilvl w:val="1"/>
          <w:numId w:val="50"/>
        </w:numPr>
        <w:autoSpaceDN w:val="0"/>
        <w:spacing w:before="100" w:beforeAutospacing="1" w:after="100" w:afterAutospacing="1"/>
        <w:rPr>
          <w:rFonts w:ascii="Times New Roman" w:hAnsi="Times New Roman" w:cs="Times New Roman"/>
        </w:rPr>
      </w:pPr>
      <w:r w:rsidRPr="00E16D25">
        <w:rPr>
          <w:rFonts w:ascii="Times New Roman" w:hAnsi="Times New Roman" w:cs="Times New Roman"/>
          <w:b/>
          <w:bCs/>
        </w:rPr>
        <w:t>Conflict Resolution:</w:t>
      </w:r>
      <w:r w:rsidRPr="00E16D25">
        <w:rPr>
          <w:rFonts w:ascii="Times New Roman" w:hAnsi="Times New Roman" w:cs="Times New Roman"/>
        </w:rPr>
        <w:t xml:space="preserve"> Introduced a new actor </w:t>
      </w:r>
      <w:r w:rsidRPr="00E16D25">
        <w:rPr>
          <w:rFonts w:ascii="Times New Roman" w:hAnsi="Times New Roman" w:cs="Times New Roman"/>
          <w:b/>
          <w:bCs/>
        </w:rPr>
        <w:t>Staff</w:t>
      </w:r>
      <w:r w:rsidRPr="00E16D25">
        <w:rPr>
          <w:rFonts w:ascii="Times New Roman" w:hAnsi="Times New Roman" w:cs="Times New Roman"/>
        </w:rPr>
        <w:t xml:space="preserve"> responsible for complaint management, while Admin focuses on higher-level tasks.</w:t>
      </w:r>
    </w:p>
    <w:p w14:paraId="55290F74" w14:textId="77777777" w:rsidR="006B7B53" w:rsidRPr="00E16D25" w:rsidRDefault="006B7B53" w:rsidP="002766AA">
      <w:pPr>
        <w:numPr>
          <w:ilvl w:val="0"/>
          <w:numId w:val="49"/>
        </w:numPr>
        <w:autoSpaceDN w:val="0"/>
        <w:spacing w:before="100" w:beforeAutospacing="1" w:after="100" w:afterAutospacing="1"/>
        <w:rPr>
          <w:rFonts w:ascii="Times New Roman" w:hAnsi="Times New Roman" w:cs="Times New Roman"/>
        </w:rPr>
      </w:pPr>
      <w:r w:rsidRPr="00E16D25">
        <w:rPr>
          <w:rFonts w:ascii="Times New Roman" w:hAnsi="Times New Roman" w:cs="Times New Roman"/>
          <w:b/>
          <w:bCs/>
        </w:rPr>
        <w:t>DPD Section Involvement</w:t>
      </w:r>
    </w:p>
    <w:p w14:paraId="2342AAC9" w14:textId="77777777" w:rsidR="006B7B53" w:rsidRPr="00E16D25" w:rsidRDefault="006B7B53" w:rsidP="002766AA">
      <w:pPr>
        <w:numPr>
          <w:ilvl w:val="1"/>
          <w:numId w:val="51"/>
        </w:numPr>
        <w:autoSpaceDN w:val="0"/>
        <w:spacing w:before="100" w:beforeAutospacing="1" w:after="100" w:afterAutospacing="1"/>
        <w:rPr>
          <w:rFonts w:ascii="Times New Roman" w:hAnsi="Times New Roman" w:cs="Times New Roman"/>
        </w:rPr>
      </w:pPr>
      <w:r w:rsidRPr="00E16D25">
        <w:rPr>
          <w:rFonts w:ascii="Times New Roman" w:hAnsi="Times New Roman" w:cs="Times New Roman"/>
        </w:rPr>
        <w:t xml:space="preserve">DPD section staff explained a complicated manual process that was difficult to automate in </w:t>
      </w:r>
      <w:proofErr w:type="spellStart"/>
      <w:r w:rsidRPr="00E16D25">
        <w:rPr>
          <w:rFonts w:ascii="Times New Roman" w:hAnsi="Times New Roman" w:cs="Times New Roman"/>
        </w:rPr>
        <w:t>UniHall’s</w:t>
      </w:r>
      <w:proofErr w:type="spellEnd"/>
      <w:r w:rsidRPr="00E16D25">
        <w:rPr>
          <w:rFonts w:ascii="Times New Roman" w:hAnsi="Times New Roman" w:cs="Times New Roman"/>
        </w:rPr>
        <w:t xml:space="preserve"> current scope.</w:t>
      </w:r>
    </w:p>
    <w:p w14:paraId="4F9EAC19" w14:textId="77777777" w:rsidR="006B7B53" w:rsidRPr="00E16D25" w:rsidRDefault="006B7B53" w:rsidP="002766AA">
      <w:pPr>
        <w:numPr>
          <w:ilvl w:val="1"/>
          <w:numId w:val="51"/>
        </w:numPr>
        <w:autoSpaceDN w:val="0"/>
        <w:spacing w:before="100" w:beforeAutospacing="1" w:after="100" w:afterAutospacing="1"/>
        <w:rPr>
          <w:rFonts w:ascii="Times New Roman" w:hAnsi="Times New Roman" w:cs="Times New Roman"/>
        </w:rPr>
      </w:pPr>
      <w:r w:rsidRPr="00E16D25">
        <w:rPr>
          <w:rFonts w:ascii="Times New Roman" w:hAnsi="Times New Roman" w:cs="Times New Roman"/>
          <w:b/>
          <w:bCs/>
        </w:rPr>
        <w:t>Conflict Resolution:</w:t>
      </w:r>
      <w:r w:rsidRPr="00E16D25">
        <w:rPr>
          <w:rFonts w:ascii="Times New Roman" w:hAnsi="Times New Roman" w:cs="Times New Roman"/>
        </w:rPr>
        <w:t xml:space="preserve"> DPD process was excluded from the system to reduce complexity. Complaint handling was reassigned to staff only.</w:t>
      </w:r>
    </w:p>
    <w:p w14:paraId="153D1513" w14:textId="77777777" w:rsidR="006B7B53" w:rsidRPr="00E16D25" w:rsidRDefault="006B7B53" w:rsidP="002766AA">
      <w:pPr>
        <w:numPr>
          <w:ilvl w:val="0"/>
          <w:numId w:val="49"/>
        </w:numPr>
        <w:autoSpaceDN w:val="0"/>
        <w:spacing w:before="100" w:beforeAutospacing="1" w:after="100" w:afterAutospacing="1"/>
        <w:rPr>
          <w:rFonts w:ascii="Times New Roman" w:hAnsi="Times New Roman" w:cs="Times New Roman"/>
        </w:rPr>
      </w:pPr>
      <w:r w:rsidRPr="00E16D25">
        <w:rPr>
          <w:rFonts w:ascii="Times New Roman" w:hAnsi="Times New Roman" w:cs="Times New Roman"/>
          <w:b/>
          <w:bCs/>
        </w:rPr>
        <w:t>CCTV Feature Requested by Provost</w:t>
      </w:r>
    </w:p>
    <w:p w14:paraId="635E3325" w14:textId="77777777" w:rsidR="006B7B53" w:rsidRPr="00E16D25" w:rsidRDefault="006B7B53" w:rsidP="002766AA">
      <w:pPr>
        <w:numPr>
          <w:ilvl w:val="1"/>
          <w:numId w:val="52"/>
        </w:numPr>
        <w:autoSpaceDN w:val="0"/>
        <w:spacing w:before="100" w:beforeAutospacing="1" w:after="100" w:afterAutospacing="1"/>
        <w:rPr>
          <w:rFonts w:ascii="Times New Roman" w:hAnsi="Times New Roman" w:cs="Times New Roman"/>
        </w:rPr>
      </w:pPr>
      <w:r w:rsidRPr="00E16D25">
        <w:rPr>
          <w:rFonts w:ascii="Times New Roman" w:hAnsi="Times New Roman" w:cs="Times New Roman"/>
        </w:rPr>
        <w:t>The provost suggested adding a CCTV integration feature.</w:t>
      </w:r>
    </w:p>
    <w:p w14:paraId="2FDD09F4" w14:textId="77777777" w:rsidR="006B7B53" w:rsidRPr="00E16D25" w:rsidRDefault="006B7B53" w:rsidP="002766AA">
      <w:pPr>
        <w:numPr>
          <w:ilvl w:val="1"/>
          <w:numId w:val="52"/>
        </w:numPr>
        <w:autoSpaceDN w:val="0"/>
        <w:spacing w:before="100" w:beforeAutospacing="1" w:after="100" w:afterAutospacing="1"/>
        <w:rPr>
          <w:rFonts w:ascii="Times New Roman" w:hAnsi="Times New Roman" w:cs="Times New Roman"/>
        </w:rPr>
      </w:pPr>
      <w:r w:rsidRPr="00E16D25">
        <w:rPr>
          <w:rFonts w:ascii="Times New Roman" w:hAnsi="Times New Roman" w:cs="Times New Roman"/>
        </w:rPr>
        <w:t>This requirement conflicted with project constraints (time, cost, scope).</w:t>
      </w:r>
    </w:p>
    <w:p w14:paraId="4DD3A49D" w14:textId="77777777" w:rsidR="004A6006" w:rsidRPr="00E16D25" w:rsidRDefault="006B7B53" w:rsidP="004A6006">
      <w:pPr>
        <w:pStyle w:val="NormalWeb"/>
        <w:jc w:val="both"/>
      </w:pPr>
      <w:r w:rsidRPr="00E16D25">
        <w:rPr>
          <w:b/>
          <w:bCs/>
        </w:rPr>
        <w:t>Conflict Resolution:</w:t>
      </w:r>
      <w:r w:rsidRPr="00E16D25">
        <w:t xml:space="preserve"> CCTV integration was removed after negotiation, as it exceeded project scope</w:t>
      </w:r>
    </w:p>
    <w:p w14:paraId="4B5F061B" w14:textId="77777777" w:rsidR="00086D89" w:rsidRPr="00E16D25" w:rsidRDefault="00086D89" w:rsidP="00F877C3">
      <w:pPr>
        <w:pStyle w:val="NormalWeb"/>
        <w:jc w:val="both"/>
      </w:pPr>
    </w:p>
    <w:p w14:paraId="177A294E" w14:textId="77777777" w:rsidR="00086D89" w:rsidRPr="00E16D25" w:rsidRDefault="00086D89" w:rsidP="004A6006">
      <w:pPr>
        <w:pStyle w:val="Heading2"/>
        <w:rPr>
          <w:rFonts w:cs="Times New Roman"/>
          <w:sz w:val="32"/>
        </w:rPr>
      </w:pPr>
      <w:bookmarkStart w:id="52" w:name="_Toc209298698"/>
      <w:r w:rsidRPr="00E16D25">
        <w:rPr>
          <w:rFonts w:cs="Times New Roman"/>
          <w:sz w:val="32"/>
        </w:rPr>
        <w:lastRenderedPageBreak/>
        <w:t>5.</w:t>
      </w:r>
      <w:r w:rsidR="004A6006" w:rsidRPr="00E16D25">
        <w:rPr>
          <w:rFonts w:cs="Times New Roman"/>
          <w:sz w:val="32"/>
        </w:rPr>
        <w:t>4</w:t>
      </w:r>
      <w:r w:rsidRPr="00E16D25">
        <w:rPr>
          <w:rFonts w:cs="Times New Roman"/>
          <w:sz w:val="32"/>
        </w:rPr>
        <w:t xml:space="preserve"> Requirement Validation</w:t>
      </w:r>
      <w:bookmarkEnd w:id="52"/>
    </w:p>
    <w:p w14:paraId="448F539A" w14:textId="77777777" w:rsidR="004A6006" w:rsidRPr="00E16D25" w:rsidRDefault="004A6006" w:rsidP="004A6006">
      <w:pPr>
        <w:spacing w:before="100" w:beforeAutospacing="1" w:after="100" w:afterAutospacing="1"/>
        <w:rPr>
          <w:rFonts w:ascii="Times New Roman" w:hAnsi="Times New Roman" w:cs="Times New Roman"/>
          <w:lang w:val="en-US"/>
        </w:rPr>
      </w:pPr>
      <w:r w:rsidRPr="00E16D25">
        <w:rPr>
          <w:rFonts w:ascii="Times New Roman" w:hAnsi="Times New Roman" w:cs="Times New Roman"/>
        </w:rPr>
        <w:t>Requirement validation ensured that the documented requirements reflected stakeholder needs:</w:t>
      </w:r>
    </w:p>
    <w:p w14:paraId="4987129C" w14:textId="77777777" w:rsidR="004A6006" w:rsidRPr="00E16D25" w:rsidRDefault="004A6006" w:rsidP="002766AA">
      <w:pPr>
        <w:numPr>
          <w:ilvl w:val="0"/>
          <w:numId w:val="53"/>
        </w:numPr>
        <w:autoSpaceDN w:val="0"/>
        <w:spacing w:before="100" w:beforeAutospacing="1" w:after="100" w:afterAutospacing="1"/>
        <w:rPr>
          <w:rFonts w:ascii="Times New Roman" w:hAnsi="Times New Roman" w:cs="Times New Roman"/>
        </w:rPr>
      </w:pPr>
      <w:r w:rsidRPr="00E16D25">
        <w:rPr>
          <w:rFonts w:ascii="Times New Roman" w:hAnsi="Times New Roman" w:cs="Times New Roman"/>
          <w:b/>
          <w:bCs/>
        </w:rPr>
        <w:t>Stakeholder Review:</w:t>
      </w:r>
      <w:r w:rsidRPr="00E16D25">
        <w:rPr>
          <w:rFonts w:ascii="Times New Roman" w:hAnsi="Times New Roman" w:cs="Times New Roman"/>
        </w:rPr>
        <w:t xml:space="preserve"> Draft SRS was reviewed by Students, Admin, and Staff for accuracy.</w:t>
      </w:r>
    </w:p>
    <w:p w14:paraId="5DE1D871" w14:textId="77777777" w:rsidR="004A6006" w:rsidRPr="00E16D25" w:rsidRDefault="004A6006" w:rsidP="002766AA">
      <w:pPr>
        <w:numPr>
          <w:ilvl w:val="0"/>
          <w:numId w:val="53"/>
        </w:numPr>
        <w:autoSpaceDN w:val="0"/>
        <w:spacing w:before="100" w:beforeAutospacing="1" w:after="100" w:afterAutospacing="1"/>
        <w:rPr>
          <w:rFonts w:ascii="Times New Roman" w:hAnsi="Times New Roman" w:cs="Times New Roman"/>
        </w:rPr>
      </w:pPr>
      <w:r w:rsidRPr="00E16D25">
        <w:rPr>
          <w:rFonts w:ascii="Times New Roman" w:hAnsi="Times New Roman" w:cs="Times New Roman"/>
          <w:b/>
          <w:bCs/>
        </w:rPr>
        <w:t>Consistency Check:</w:t>
      </w:r>
      <w:r w:rsidRPr="00E16D25">
        <w:rPr>
          <w:rFonts w:ascii="Times New Roman" w:hAnsi="Times New Roman" w:cs="Times New Roman"/>
        </w:rPr>
        <w:t xml:space="preserve"> Verified no contradiction between student-side, admin-side, and staff-side requirements.</w:t>
      </w:r>
    </w:p>
    <w:p w14:paraId="3C3944DD" w14:textId="77777777" w:rsidR="004A6006" w:rsidRPr="00E16D25" w:rsidRDefault="004A6006" w:rsidP="002766AA">
      <w:pPr>
        <w:numPr>
          <w:ilvl w:val="0"/>
          <w:numId w:val="53"/>
        </w:numPr>
        <w:autoSpaceDN w:val="0"/>
        <w:spacing w:before="100" w:beforeAutospacing="1" w:after="100" w:afterAutospacing="1"/>
        <w:rPr>
          <w:rFonts w:ascii="Times New Roman" w:hAnsi="Times New Roman" w:cs="Times New Roman"/>
        </w:rPr>
      </w:pPr>
      <w:r w:rsidRPr="00E16D25">
        <w:rPr>
          <w:rFonts w:ascii="Times New Roman" w:hAnsi="Times New Roman" w:cs="Times New Roman"/>
          <w:b/>
          <w:bCs/>
        </w:rPr>
        <w:t>Completeness Check:</w:t>
      </w:r>
      <w:r w:rsidRPr="00E16D25">
        <w:rPr>
          <w:rFonts w:ascii="Times New Roman" w:hAnsi="Times New Roman" w:cs="Times New Roman"/>
        </w:rPr>
        <w:t xml:space="preserve"> Ensured all functional requirements (e.g., seat allocation, complaint resolution, </w:t>
      </w:r>
      <w:proofErr w:type="gramStart"/>
      <w:r w:rsidRPr="00E16D25">
        <w:rPr>
          <w:rFonts w:ascii="Times New Roman" w:hAnsi="Times New Roman" w:cs="Times New Roman"/>
        </w:rPr>
        <w:t>notifications</w:t>
      </w:r>
      <w:proofErr w:type="gramEnd"/>
      <w:r w:rsidRPr="00E16D25">
        <w:rPr>
          <w:rFonts w:ascii="Times New Roman" w:hAnsi="Times New Roman" w:cs="Times New Roman"/>
        </w:rPr>
        <w:t>) were covered.</w:t>
      </w:r>
    </w:p>
    <w:p w14:paraId="7C1395A4" w14:textId="77777777" w:rsidR="004A6006" w:rsidRPr="00E16D25" w:rsidRDefault="004A6006" w:rsidP="002766AA">
      <w:pPr>
        <w:numPr>
          <w:ilvl w:val="0"/>
          <w:numId w:val="53"/>
        </w:numPr>
        <w:autoSpaceDN w:val="0"/>
        <w:spacing w:before="100" w:beforeAutospacing="1" w:after="100" w:afterAutospacing="1"/>
        <w:rPr>
          <w:rFonts w:ascii="Times New Roman" w:hAnsi="Times New Roman" w:cs="Times New Roman"/>
        </w:rPr>
      </w:pPr>
      <w:r w:rsidRPr="00E16D25">
        <w:rPr>
          <w:rFonts w:ascii="Times New Roman" w:hAnsi="Times New Roman" w:cs="Times New Roman"/>
          <w:b/>
          <w:bCs/>
        </w:rPr>
        <w:t>Traceability Matrix:</w:t>
      </w:r>
      <w:r w:rsidRPr="00E16D25">
        <w:rPr>
          <w:rFonts w:ascii="Times New Roman" w:hAnsi="Times New Roman" w:cs="Times New Roman"/>
        </w:rPr>
        <w:t xml:space="preserve"> Maintained mapping between functional requirements and their sources (interview notes, stakeholder feedback).</w:t>
      </w:r>
    </w:p>
    <w:p w14:paraId="1660C019" w14:textId="77777777" w:rsidR="004A6006" w:rsidRPr="00E16D25" w:rsidRDefault="004A6006" w:rsidP="004A6006">
      <w:pPr>
        <w:pStyle w:val="BodyText"/>
        <w:rPr>
          <w:rFonts w:ascii="Times New Roman" w:hAnsi="Times New Roman" w:cs="Times New Roman"/>
        </w:rPr>
      </w:pPr>
    </w:p>
    <w:p w14:paraId="18B63AF4" w14:textId="77777777" w:rsidR="00086D89" w:rsidRPr="00E16D25" w:rsidRDefault="00086D89" w:rsidP="003C589D">
      <w:pPr>
        <w:pStyle w:val="Heading2"/>
        <w:rPr>
          <w:rFonts w:cs="Times New Roman"/>
          <w:sz w:val="32"/>
        </w:rPr>
      </w:pPr>
      <w:bookmarkStart w:id="53" w:name="_Toc209298699"/>
      <w:r w:rsidRPr="00E16D25">
        <w:rPr>
          <w:rFonts w:cs="Times New Roman"/>
          <w:sz w:val="32"/>
        </w:rPr>
        <w:t>5.</w:t>
      </w:r>
      <w:r w:rsidR="004A6006" w:rsidRPr="00E16D25">
        <w:rPr>
          <w:rFonts w:cs="Times New Roman"/>
          <w:sz w:val="32"/>
        </w:rPr>
        <w:t>5</w:t>
      </w:r>
      <w:r w:rsidRPr="00E16D25">
        <w:rPr>
          <w:rFonts w:cs="Times New Roman"/>
          <w:sz w:val="32"/>
        </w:rPr>
        <w:t xml:space="preserve"> Requirement Verification</w:t>
      </w:r>
      <w:bookmarkEnd w:id="53"/>
    </w:p>
    <w:p w14:paraId="22005B24" w14:textId="77777777" w:rsidR="004A6006" w:rsidRPr="00E16D25" w:rsidRDefault="004A6006" w:rsidP="004A6006">
      <w:pPr>
        <w:pStyle w:val="NormalWeb"/>
      </w:pPr>
      <w:r w:rsidRPr="00E16D25">
        <w:t>Requirement verification focused on ensuring that requirements were technically feasible and testable:</w:t>
      </w:r>
    </w:p>
    <w:p w14:paraId="02B525E9" w14:textId="77777777" w:rsidR="004A6006" w:rsidRPr="00E16D25" w:rsidRDefault="004A6006" w:rsidP="002766AA">
      <w:pPr>
        <w:pStyle w:val="NormalWeb"/>
        <w:numPr>
          <w:ilvl w:val="0"/>
          <w:numId w:val="54"/>
        </w:numPr>
        <w:autoSpaceDN w:val="0"/>
      </w:pPr>
      <w:r w:rsidRPr="00E16D25">
        <w:rPr>
          <w:rStyle w:val="Strong"/>
          <w:rFonts w:eastAsiaTheme="majorEastAsia"/>
        </w:rPr>
        <w:t>Feasibility Analysis:</w:t>
      </w:r>
    </w:p>
    <w:p w14:paraId="7A7C071A" w14:textId="0287AC8E" w:rsidR="004A6006" w:rsidRPr="00E16D25" w:rsidRDefault="004A6006" w:rsidP="002766AA">
      <w:pPr>
        <w:pStyle w:val="NormalWeb"/>
        <w:numPr>
          <w:ilvl w:val="1"/>
          <w:numId w:val="54"/>
        </w:numPr>
        <w:autoSpaceDN w:val="0"/>
      </w:pPr>
      <w:r w:rsidRPr="00E16D25">
        <w:t xml:space="preserve">Checked if requirements (online payment, OTP verification, notifications) could be implemented with selected tech stack (React, Node.js, Express, MySQL, </w:t>
      </w:r>
      <w:proofErr w:type="spellStart"/>
      <w:r w:rsidRPr="00E16D25">
        <w:t>SSLCommerz</w:t>
      </w:r>
      <w:proofErr w:type="spellEnd"/>
      <w:r w:rsidRPr="00E16D25">
        <w:t>/</w:t>
      </w:r>
      <w:r w:rsidR="004713E6">
        <w:t xml:space="preserve"> </w:t>
      </w:r>
      <w:proofErr w:type="spellStart"/>
      <w:r w:rsidRPr="00E16D25">
        <w:t>Bkash</w:t>
      </w:r>
      <w:proofErr w:type="spellEnd"/>
      <w:r w:rsidRPr="00E16D25">
        <w:t>, Email API).</w:t>
      </w:r>
    </w:p>
    <w:p w14:paraId="032957C7" w14:textId="77777777" w:rsidR="004A6006" w:rsidRPr="00E16D25" w:rsidRDefault="004A6006" w:rsidP="002766AA">
      <w:pPr>
        <w:pStyle w:val="NormalWeb"/>
        <w:numPr>
          <w:ilvl w:val="0"/>
          <w:numId w:val="54"/>
        </w:numPr>
        <w:autoSpaceDN w:val="0"/>
      </w:pPr>
      <w:r w:rsidRPr="00E16D25">
        <w:rPr>
          <w:rStyle w:val="Strong"/>
          <w:rFonts w:eastAsiaTheme="majorEastAsia"/>
        </w:rPr>
        <w:t>Testability Check:</w:t>
      </w:r>
    </w:p>
    <w:p w14:paraId="641923EA" w14:textId="77777777" w:rsidR="004A6006" w:rsidRPr="00E16D25" w:rsidRDefault="004A6006" w:rsidP="002766AA">
      <w:pPr>
        <w:pStyle w:val="NormalWeb"/>
        <w:numPr>
          <w:ilvl w:val="1"/>
          <w:numId w:val="54"/>
        </w:numPr>
        <w:autoSpaceDN w:val="0"/>
      </w:pPr>
      <w:r w:rsidRPr="00E16D25">
        <w:t>Each requirement was written in measurable terms (e.g., "System must send OTP within 30 seconds").</w:t>
      </w:r>
    </w:p>
    <w:p w14:paraId="3383B1CF" w14:textId="77777777" w:rsidR="004A6006" w:rsidRPr="00E16D25" w:rsidRDefault="004A6006" w:rsidP="002766AA">
      <w:pPr>
        <w:pStyle w:val="NormalWeb"/>
        <w:numPr>
          <w:ilvl w:val="0"/>
          <w:numId w:val="54"/>
        </w:numPr>
        <w:autoSpaceDN w:val="0"/>
      </w:pPr>
      <w:r w:rsidRPr="00E16D25">
        <w:rPr>
          <w:rStyle w:val="Strong"/>
          <w:rFonts w:eastAsiaTheme="majorEastAsia"/>
        </w:rPr>
        <w:t>Consistency with Non-Functional Requirements:</w:t>
      </w:r>
    </w:p>
    <w:p w14:paraId="5E492EF5" w14:textId="77777777" w:rsidR="004A6006" w:rsidRPr="00E16D25" w:rsidRDefault="004A6006" w:rsidP="002766AA">
      <w:pPr>
        <w:pStyle w:val="NormalWeb"/>
        <w:numPr>
          <w:ilvl w:val="1"/>
          <w:numId w:val="54"/>
        </w:numPr>
        <w:autoSpaceDN w:val="0"/>
      </w:pPr>
      <w:r w:rsidRPr="00E16D25">
        <w:t>Verified scalability (5,000 concurrent users), security (role-based access, encryption), and availability.</w:t>
      </w:r>
    </w:p>
    <w:p w14:paraId="389B6843" w14:textId="77777777" w:rsidR="004A6006" w:rsidRPr="00E16D25" w:rsidRDefault="004A6006" w:rsidP="002766AA">
      <w:pPr>
        <w:pStyle w:val="NormalWeb"/>
        <w:numPr>
          <w:ilvl w:val="0"/>
          <w:numId w:val="54"/>
        </w:numPr>
        <w:autoSpaceDN w:val="0"/>
      </w:pPr>
      <w:r w:rsidRPr="00E16D25">
        <w:rPr>
          <w:rStyle w:val="Strong"/>
          <w:rFonts w:eastAsiaTheme="majorEastAsia"/>
        </w:rPr>
        <w:t>Review by Development Team:</w:t>
      </w:r>
    </w:p>
    <w:p w14:paraId="3CFBA476" w14:textId="77777777" w:rsidR="004A6006" w:rsidRPr="00E16D25" w:rsidRDefault="004A6006" w:rsidP="002766AA">
      <w:pPr>
        <w:pStyle w:val="NormalWeb"/>
        <w:numPr>
          <w:ilvl w:val="1"/>
          <w:numId w:val="54"/>
        </w:numPr>
        <w:autoSpaceDN w:val="0"/>
      </w:pPr>
      <w:r w:rsidRPr="00E16D25">
        <w:t>Cross-checked requirements with developers to ensure implementation within deadlines.</w:t>
      </w:r>
    </w:p>
    <w:p w14:paraId="1CE11FB5" w14:textId="77777777" w:rsidR="004A6006" w:rsidRPr="00E16D25" w:rsidRDefault="004A6006" w:rsidP="004A6006">
      <w:pPr>
        <w:pStyle w:val="BodyText"/>
        <w:rPr>
          <w:rFonts w:ascii="Times New Roman" w:hAnsi="Times New Roman" w:cs="Times New Roman"/>
        </w:rPr>
      </w:pPr>
    </w:p>
    <w:p w14:paraId="038A1842" w14:textId="77777777" w:rsidR="00534B05" w:rsidRPr="00E16D25" w:rsidRDefault="00534B05" w:rsidP="00E41BD1">
      <w:pPr>
        <w:pStyle w:val="BodyText"/>
        <w:rPr>
          <w:rFonts w:ascii="Times New Roman" w:eastAsia="Times New Roman" w:hAnsi="Times New Roman" w:cs="Times New Roman"/>
          <w:color w:val="000000"/>
          <w:kern w:val="2"/>
          <w:lang w:val="en-US" w:bidi="en-US"/>
          <w14:ligatures w14:val="standardContextual"/>
        </w:rPr>
      </w:pPr>
      <w:bookmarkStart w:id="54" w:name="use-case-diagram"/>
      <w:bookmarkEnd w:id="5"/>
    </w:p>
    <w:p w14:paraId="63D1439D" w14:textId="77777777" w:rsidR="00BC6BC7" w:rsidRPr="00E16D25" w:rsidRDefault="00BC6BC7" w:rsidP="00E41BD1">
      <w:pPr>
        <w:pStyle w:val="BodyText"/>
        <w:rPr>
          <w:rFonts w:ascii="Times New Roman" w:hAnsi="Times New Roman" w:cs="Times New Roman"/>
        </w:rPr>
      </w:pPr>
    </w:p>
    <w:p w14:paraId="6E1BBB3E" w14:textId="77777777" w:rsidR="00534B05" w:rsidRPr="00E16D25" w:rsidRDefault="00534B05" w:rsidP="00E41BD1">
      <w:pPr>
        <w:pStyle w:val="BodyText"/>
        <w:rPr>
          <w:rFonts w:ascii="Times New Roman" w:hAnsi="Times New Roman" w:cs="Times New Roman"/>
        </w:rPr>
      </w:pPr>
    </w:p>
    <w:p w14:paraId="38EB383A" w14:textId="77777777" w:rsidR="00A123B2" w:rsidRPr="00E16D25" w:rsidRDefault="00A123B2" w:rsidP="00E41BD1">
      <w:pPr>
        <w:pStyle w:val="BodyText"/>
        <w:rPr>
          <w:rFonts w:ascii="Times New Roman" w:hAnsi="Times New Roman" w:cs="Times New Roman"/>
        </w:rPr>
      </w:pPr>
    </w:p>
    <w:p w14:paraId="32D8E8E8" w14:textId="77777777" w:rsidR="00A123B2" w:rsidRPr="00E16D25" w:rsidRDefault="00A123B2" w:rsidP="00E41BD1">
      <w:pPr>
        <w:pStyle w:val="BodyText"/>
        <w:rPr>
          <w:rFonts w:ascii="Times New Roman" w:hAnsi="Times New Roman" w:cs="Times New Roman"/>
        </w:rPr>
      </w:pPr>
    </w:p>
    <w:p w14:paraId="466BCBF8" w14:textId="25902377" w:rsidR="00A123B2" w:rsidRPr="00E16D25" w:rsidRDefault="00A123B2" w:rsidP="00E41BD1">
      <w:pPr>
        <w:pStyle w:val="BodyText"/>
        <w:rPr>
          <w:rFonts w:ascii="Times New Roman" w:hAnsi="Times New Roman" w:cs="Times New Roman"/>
        </w:rPr>
      </w:pPr>
    </w:p>
    <w:p w14:paraId="25AD536A" w14:textId="0565D26B" w:rsidR="008E2758" w:rsidRPr="00E16D25" w:rsidRDefault="008E2758" w:rsidP="00E41BD1">
      <w:pPr>
        <w:pStyle w:val="BodyText"/>
        <w:rPr>
          <w:rFonts w:ascii="Times New Roman" w:hAnsi="Times New Roman" w:cs="Times New Roman"/>
        </w:rPr>
      </w:pPr>
    </w:p>
    <w:p w14:paraId="2E45FC3C" w14:textId="1C9D97F8" w:rsidR="008E2758" w:rsidRPr="00E16D25" w:rsidRDefault="008E2758" w:rsidP="00E41BD1">
      <w:pPr>
        <w:pStyle w:val="BodyText"/>
        <w:rPr>
          <w:rFonts w:ascii="Times New Roman" w:hAnsi="Times New Roman" w:cs="Times New Roman"/>
        </w:rPr>
      </w:pPr>
    </w:p>
    <w:p w14:paraId="64DBB98B" w14:textId="19DFF917" w:rsidR="008E2758" w:rsidRPr="00E16D25" w:rsidRDefault="008E2758" w:rsidP="00E41BD1">
      <w:pPr>
        <w:pStyle w:val="BodyText"/>
        <w:rPr>
          <w:rFonts w:ascii="Times New Roman" w:hAnsi="Times New Roman" w:cs="Times New Roman"/>
        </w:rPr>
      </w:pPr>
    </w:p>
    <w:p w14:paraId="4063ABB1" w14:textId="77777777" w:rsidR="008E2758" w:rsidRPr="00E16D25" w:rsidRDefault="008E2758" w:rsidP="00E41BD1">
      <w:pPr>
        <w:pStyle w:val="BodyText"/>
        <w:rPr>
          <w:rFonts w:ascii="Times New Roman" w:hAnsi="Times New Roman" w:cs="Times New Roman"/>
        </w:rPr>
      </w:pPr>
    </w:p>
    <w:p w14:paraId="307CD212" w14:textId="77777777" w:rsidR="00183C4A" w:rsidRPr="00E16D25" w:rsidRDefault="00183C4A" w:rsidP="00BC6BC7">
      <w:pPr>
        <w:pStyle w:val="Heading1"/>
        <w:rPr>
          <w:rFonts w:cs="Times New Roman"/>
        </w:rPr>
      </w:pPr>
      <w:bookmarkStart w:id="55" w:name="_Toc209291612"/>
      <w:bookmarkStart w:id="56" w:name="_Toc209291639"/>
      <w:bookmarkStart w:id="57" w:name="_Toc209298700"/>
      <w:r w:rsidRPr="00E16D25">
        <w:rPr>
          <w:rFonts w:cs="Times New Roman"/>
        </w:rPr>
        <w:t>6. Use Case Diagram</w:t>
      </w:r>
      <w:bookmarkEnd w:id="55"/>
      <w:bookmarkEnd w:id="56"/>
      <w:bookmarkEnd w:id="57"/>
    </w:p>
    <w:p w14:paraId="3F93C25F" w14:textId="77777777" w:rsidR="0032196F" w:rsidRPr="00E16D25" w:rsidRDefault="0032196F" w:rsidP="0032196F">
      <w:pPr>
        <w:pStyle w:val="BodyText"/>
        <w:rPr>
          <w:rFonts w:ascii="Times New Roman" w:hAnsi="Times New Roman" w:cs="Times New Roman"/>
        </w:rPr>
      </w:pPr>
    </w:p>
    <w:p w14:paraId="22949B71" w14:textId="77777777" w:rsidR="007763C8" w:rsidRPr="00E16D25" w:rsidRDefault="00E2508B" w:rsidP="0032196F">
      <w:pPr>
        <w:pStyle w:val="BodyText"/>
        <w:jc w:val="center"/>
        <w:rPr>
          <w:rFonts w:ascii="Times New Roman" w:hAnsi="Times New Roman" w:cs="Times New Roman"/>
        </w:rPr>
      </w:pPr>
      <w:r w:rsidRPr="00E16D25">
        <w:rPr>
          <w:rFonts w:ascii="Times New Roman" w:hAnsi="Times New Roman" w:cs="Times New Roman"/>
          <w:noProof/>
          <w:lang w:val="en-US"/>
        </w:rPr>
        <w:drawing>
          <wp:inline distT="0" distB="0" distL="0" distR="0" wp14:anchorId="277C30D8" wp14:editId="626A8F21">
            <wp:extent cx="5730240" cy="6559550"/>
            <wp:effectExtent l="0" t="0" r="3810" b="0"/>
            <wp:docPr id="3" name="Picture 3" descr="C:\Users\mdsha\AppData\Local\Microsoft\Windows\INetCache\Content.MSO\B28FF4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mdsha\AppData\Local\Microsoft\Windows\INetCache\Content.MSO\B28FF492.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5578" cy="6565661"/>
                    </a:xfrm>
                    <a:prstGeom prst="rect">
                      <a:avLst/>
                    </a:prstGeom>
                    <a:noFill/>
                    <a:ln>
                      <a:noFill/>
                    </a:ln>
                  </pic:spPr>
                </pic:pic>
              </a:graphicData>
            </a:graphic>
          </wp:inline>
        </w:drawing>
      </w:r>
    </w:p>
    <w:p w14:paraId="3A1C0B3A" w14:textId="77777777" w:rsidR="00183C4A" w:rsidRPr="00E16D25" w:rsidRDefault="00183C4A" w:rsidP="0032196F">
      <w:pPr>
        <w:spacing w:before="100" w:beforeAutospacing="1" w:after="100" w:afterAutospacing="1"/>
        <w:jc w:val="center"/>
        <w:rPr>
          <w:rFonts w:ascii="Times New Roman" w:eastAsia="Times New Roman" w:hAnsi="Times New Roman" w:cs="Times New Roman"/>
          <w:lang w:val="en-US"/>
        </w:rPr>
      </w:pPr>
    </w:p>
    <w:p w14:paraId="60E78D5B" w14:textId="77777777" w:rsidR="00157EE1" w:rsidRPr="00E16D25" w:rsidRDefault="0032196F" w:rsidP="003139DC">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lang w:val="en-US"/>
        </w:rPr>
        <w:t>Figure-1: Use Case Diagra</w:t>
      </w:r>
      <w:bookmarkStart w:id="58" w:name="use-case-descriptions"/>
      <w:bookmarkEnd w:id="54"/>
      <w:r w:rsidR="00BC6BC7" w:rsidRPr="00E16D25">
        <w:rPr>
          <w:rFonts w:ascii="Times New Roman" w:eastAsia="Times New Roman" w:hAnsi="Times New Roman" w:cs="Times New Roman"/>
          <w:lang w:val="en-US"/>
        </w:rPr>
        <w:t>m</w:t>
      </w:r>
    </w:p>
    <w:p w14:paraId="2E26BB5E" w14:textId="77777777" w:rsidR="003139DC" w:rsidRPr="00E16D25" w:rsidRDefault="000E1E00" w:rsidP="003139DC">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lang w:val="en-US"/>
        </w:rPr>
        <w:lastRenderedPageBreak/>
        <w:t xml:space="preserve"> </w:t>
      </w:r>
    </w:p>
    <w:p w14:paraId="1EEEE0CA" w14:textId="77777777" w:rsidR="00183C4A" w:rsidRPr="00E16D25" w:rsidRDefault="00183C4A" w:rsidP="00BC6BC7">
      <w:pPr>
        <w:pStyle w:val="Heading1"/>
        <w:rPr>
          <w:rFonts w:cs="Times New Roman"/>
        </w:rPr>
      </w:pPr>
      <w:bookmarkStart w:id="59" w:name="_Toc209291613"/>
      <w:bookmarkStart w:id="60" w:name="_Toc209291640"/>
      <w:bookmarkStart w:id="61" w:name="_Toc209298701"/>
      <w:r w:rsidRPr="00E16D25">
        <w:rPr>
          <w:rFonts w:cs="Times New Roman"/>
        </w:rPr>
        <w:t>7. Use Case Descriptions</w:t>
      </w:r>
      <w:bookmarkEnd w:id="59"/>
      <w:bookmarkEnd w:id="60"/>
      <w:bookmarkEnd w:id="61"/>
    </w:p>
    <w:p w14:paraId="4D325E7A" w14:textId="77777777" w:rsidR="00183C4A" w:rsidRPr="00E16D25" w:rsidRDefault="00183C4A" w:rsidP="0010052E">
      <w:pPr>
        <w:spacing w:after="0"/>
        <w:ind w:right="-20"/>
        <w:rPr>
          <w:rFonts w:ascii="Times New Roman" w:eastAsia="Times New Roman" w:hAnsi="Times New Roman" w:cs="Times New Roman"/>
        </w:rPr>
      </w:pPr>
      <w:r w:rsidRPr="00E16D25">
        <w:rPr>
          <w:rFonts w:ascii="Times New Roman" w:eastAsia="Times New Roman" w:hAnsi="Times New Roman" w:cs="Times New Roman"/>
        </w:rPr>
        <w:t xml:space="preserve">All use </w:t>
      </w:r>
      <w:r w:rsidRPr="00E16D25">
        <w:rPr>
          <w:rFonts w:ascii="Times New Roman" w:eastAsia="Times New Roman" w:hAnsi="Times New Roman" w:cs="Times New Roman"/>
          <w:spacing w:val="-1"/>
        </w:rPr>
        <w:t>ca</w:t>
      </w:r>
      <w:r w:rsidRPr="00E16D25">
        <w:rPr>
          <w:rFonts w:ascii="Times New Roman" w:eastAsia="Times New Roman" w:hAnsi="Times New Roman" w:cs="Times New Roman"/>
        </w:rPr>
        <w:t>s</w:t>
      </w:r>
      <w:r w:rsidRPr="00E16D25">
        <w:rPr>
          <w:rFonts w:ascii="Times New Roman" w:eastAsia="Times New Roman" w:hAnsi="Times New Roman" w:cs="Times New Roman"/>
          <w:spacing w:val="-1"/>
        </w:rPr>
        <w:t>e</w:t>
      </w:r>
      <w:r w:rsidRPr="00E16D25">
        <w:rPr>
          <w:rFonts w:ascii="Times New Roman" w:eastAsia="Times New Roman" w:hAnsi="Times New Roman" w:cs="Times New Roman"/>
        </w:rPr>
        <w:t xml:space="preserve">s </w:t>
      </w:r>
      <w:r w:rsidRPr="00E16D25">
        <w:rPr>
          <w:rFonts w:ascii="Times New Roman" w:eastAsia="Times New Roman" w:hAnsi="Times New Roman" w:cs="Times New Roman"/>
          <w:spacing w:val="1"/>
        </w:rPr>
        <w:t>f</w:t>
      </w:r>
      <w:r w:rsidRPr="00E16D25">
        <w:rPr>
          <w:rFonts w:ascii="Times New Roman" w:eastAsia="Times New Roman" w:hAnsi="Times New Roman" w:cs="Times New Roman"/>
        </w:rPr>
        <w:t>rom use c</w:t>
      </w:r>
      <w:r w:rsidRPr="00E16D25">
        <w:rPr>
          <w:rFonts w:ascii="Times New Roman" w:eastAsia="Times New Roman" w:hAnsi="Times New Roman" w:cs="Times New Roman"/>
          <w:spacing w:val="2"/>
        </w:rPr>
        <w:t>a</w:t>
      </w:r>
      <w:r w:rsidRPr="00E16D25">
        <w:rPr>
          <w:rFonts w:ascii="Times New Roman" w:eastAsia="Times New Roman" w:hAnsi="Times New Roman" w:cs="Times New Roman"/>
        </w:rPr>
        <w:t>se diag</w:t>
      </w:r>
      <w:r w:rsidRPr="00E16D25">
        <w:rPr>
          <w:rFonts w:ascii="Times New Roman" w:eastAsia="Times New Roman" w:hAnsi="Times New Roman" w:cs="Times New Roman"/>
          <w:spacing w:val="-1"/>
        </w:rPr>
        <w:t>ra</w:t>
      </w:r>
      <w:r w:rsidRPr="00E16D25">
        <w:rPr>
          <w:rFonts w:ascii="Times New Roman" w:eastAsia="Times New Roman" w:hAnsi="Times New Roman" w:cs="Times New Roman"/>
        </w:rPr>
        <w:t xml:space="preserve">m are </w:t>
      </w:r>
      <w:r w:rsidRPr="00E16D25">
        <w:rPr>
          <w:rFonts w:ascii="Times New Roman" w:eastAsia="Times New Roman" w:hAnsi="Times New Roman" w:cs="Times New Roman"/>
          <w:spacing w:val="-1"/>
        </w:rPr>
        <w:t>e</w:t>
      </w:r>
      <w:r w:rsidRPr="00E16D25">
        <w:rPr>
          <w:rFonts w:ascii="Times New Roman" w:eastAsia="Times New Roman" w:hAnsi="Times New Roman" w:cs="Times New Roman"/>
          <w:spacing w:val="1"/>
        </w:rPr>
        <w:t>x</w:t>
      </w:r>
      <w:r w:rsidRPr="00E16D25">
        <w:rPr>
          <w:rFonts w:ascii="Times New Roman" w:eastAsia="Times New Roman" w:hAnsi="Times New Roman" w:cs="Times New Roman"/>
        </w:rPr>
        <w:t>plained</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rPr>
        <w:t>her</w:t>
      </w:r>
      <w:r w:rsidRPr="00E16D25">
        <w:rPr>
          <w:rFonts w:ascii="Times New Roman" w:eastAsia="Times New Roman" w:hAnsi="Times New Roman" w:cs="Times New Roman"/>
          <w:spacing w:val="-2"/>
        </w:rPr>
        <w:t>e</w:t>
      </w:r>
      <w:r w:rsidRPr="00E16D25">
        <w:rPr>
          <w:rFonts w:ascii="Times New Roman" w:eastAsia="Times New Roman" w:hAnsi="Times New Roman" w:cs="Times New Roman"/>
        </w:rPr>
        <w:t>.</w:t>
      </w:r>
    </w:p>
    <w:p w14:paraId="205F57E6" w14:textId="77777777" w:rsidR="00183C4A" w:rsidRPr="00E16D25" w:rsidRDefault="00183C4A" w:rsidP="0010052E">
      <w:pPr>
        <w:spacing w:after="79" w:line="240" w:lineRule="exact"/>
        <w:rPr>
          <w:rFonts w:ascii="Times New Roman" w:eastAsia="Times New Roman" w:hAnsi="Times New Roman" w:cs="Times New Roman"/>
        </w:rPr>
      </w:pPr>
    </w:p>
    <w:p w14:paraId="04BBC369" w14:textId="77777777" w:rsidR="00183C4A" w:rsidRPr="00E16D25" w:rsidRDefault="00183C4A" w:rsidP="0010052E">
      <w:pPr>
        <w:spacing w:after="0"/>
        <w:ind w:left="3216" w:right="-20"/>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7.1: Student Login</w:t>
      </w:r>
    </w:p>
    <w:p w14:paraId="3244571B" w14:textId="77777777" w:rsidR="00183C4A" w:rsidRPr="00E16D25" w:rsidRDefault="00183C4A" w:rsidP="0010052E">
      <w:pPr>
        <w:spacing w:after="0" w:line="53" w:lineRule="exact"/>
        <w:rPr>
          <w:rFonts w:ascii="Times New Roman" w:eastAsia="Times New Roman" w:hAnsi="Times New Roman" w:cs="Times New Roman"/>
          <w:sz w:val="5"/>
          <w:szCs w:val="5"/>
        </w:rPr>
      </w:pP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54"/>
        <w:gridCol w:w="668"/>
        <w:gridCol w:w="6053"/>
      </w:tblGrid>
      <w:tr w:rsidR="00183C4A" w:rsidRPr="00E16D25" w14:paraId="2750C152" w14:textId="77777777" w:rsidTr="00985902">
        <w:trPr>
          <w:cantSplit/>
          <w:trHeight w:hRule="exact" w:val="384"/>
        </w:trPr>
        <w:tc>
          <w:tcPr>
            <w:tcW w:w="2454" w:type="dxa"/>
            <w:shd w:val="clear" w:color="auto" w:fill="auto"/>
            <w:tcMar>
              <w:top w:w="0" w:type="dxa"/>
              <w:left w:w="0" w:type="dxa"/>
              <w:bottom w:w="0" w:type="dxa"/>
              <w:right w:w="0" w:type="dxa"/>
            </w:tcMar>
          </w:tcPr>
          <w:p w14:paraId="02CE76FC" w14:textId="77777777" w:rsidR="00183C4A" w:rsidRPr="00E16D25" w:rsidRDefault="00183C4A" w:rsidP="003C589D">
            <w:pPr>
              <w:pStyle w:val="Heading2"/>
              <w:rPr>
                <w:rFonts w:cs="Times New Roman"/>
              </w:rPr>
            </w:pPr>
            <w:bookmarkStart w:id="62" w:name="_Toc209298702"/>
            <w:r w:rsidRPr="00E16D25">
              <w:rPr>
                <w:rFonts w:cs="Times New Roman"/>
              </w:rPr>
              <w:t>Use Case 1</w:t>
            </w:r>
            <w:bookmarkEnd w:id="62"/>
          </w:p>
        </w:tc>
        <w:tc>
          <w:tcPr>
            <w:tcW w:w="6721" w:type="dxa"/>
            <w:gridSpan w:val="2"/>
            <w:shd w:val="clear" w:color="auto" w:fill="auto"/>
            <w:tcMar>
              <w:top w:w="0" w:type="dxa"/>
              <w:left w:w="0" w:type="dxa"/>
              <w:bottom w:w="0" w:type="dxa"/>
              <w:right w:w="0" w:type="dxa"/>
            </w:tcMar>
          </w:tcPr>
          <w:p w14:paraId="45B762A9" w14:textId="77777777" w:rsidR="00183C4A" w:rsidRPr="00E16D25" w:rsidRDefault="00183C4A" w:rsidP="003C589D">
            <w:pPr>
              <w:pStyle w:val="Heading2"/>
              <w:rPr>
                <w:rFonts w:cs="Times New Roman"/>
              </w:rPr>
            </w:pPr>
            <w:bookmarkStart w:id="63" w:name="_Toc209298703"/>
            <w:r w:rsidRPr="00E16D25">
              <w:rPr>
                <w:rFonts w:cs="Times New Roman"/>
              </w:rPr>
              <w:t>Login</w:t>
            </w:r>
            <w:bookmarkEnd w:id="63"/>
          </w:p>
        </w:tc>
      </w:tr>
      <w:tr w:rsidR="00183C4A" w:rsidRPr="00E16D25" w14:paraId="76C03C2F" w14:textId="77777777" w:rsidTr="00985902">
        <w:trPr>
          <w:cantSplit/>
          <w:trHeight w:hRule="exact" w:val="384"/>
        </w:trPr>
        <w:tc>
          <w:tcPr>
            <w:tcW w:w="2454" w:type="dxa"/>
            <w:shd w:val="clear" w:color="auto" w:fill="auto"/>
            <w:tcMar>
              <w:top w:w="0" w:type="dxa"/>
              <w:left w:w="0" w:type="dxa"/>
              <w:bottom w:w="0" w:type="dxa"/>
              <w:right w:w="0" w:type="dxa"/>
            </w:tcMar>
          </w:tcPr>
          <w:p w14:paraId="60151BB0" w14:textId="77777777" w:rsidR="00183C4A" w:rsidRPr="00E16D25" w:rsidRDefault="00183C4A" w:rsidP="0010052E">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721" w:type="dxa"/>
            <w:gridSpan w:val="2"/>
            <w:shd w:val="clear" w:color="auto" w:fill="auto"/>
            <w:tcMar>
              <w:top w:w="0" w:type="dxa"/>
              <w:left w:w="0" w:type="dxa"/>
              <w:bottom w:w="0" w:type="dxa"/>
              <w:right w:w="0" w:type="dxa"/>
            </w:tcMar>
          </w:tcPr>
          <w:p w14:paraId="24D411EB" w14:textId="77777777" w:rsidR="00183C4A" w:rsidRPr="00E16D25" w:rsidRDefault="00183C4A" w:rsidP="0010052E">
            <w:pPr>
              <w:spacing w:before="41" w:after="0"/>
              <w:ind w:left="108" w:right="-20"/>
              <w:rPr>
                <w:rFonts w:ascii="Times New Roman" w:eastAsia="Times New Roman" w:hAnsi="Times New Roman" w:cs="Times New Roman"/>
              </w:rPr>
            </w:pPr>
            <w:r w:rsidRPr="00E16D25">
              <w:rPr>
                <w:rFonts w:ascii="Times New Roman" w:hAnsi="Times New Roman" w:cs="Times New Roman"/>
              </w:rPr>
              <w:t xml:space="preserve">Student logs into the </w:t>
            </w:r>
            <w:proofErr w:type="spellStart"/>
            <w:r w:rsidRPr="00E16D25">
              <w:rPr>
                <w:rFonts w:ascii="Times New Roman" w:hAnsi="Times New Roman" w:cs="Times New Roman"/>
              </w:rPr>
              <w:t>UniHall</w:t>
            </w:r>
            <w:proofErr w:type="spellEnd"/>
            <w:r w:rsidRPr="00E16D25">
              <w:rPr>
                <w:rFonts w:ascii="Times New Roman" w:hAnsi="Times New Roman" w:cs="Times New Roman"/>
              </w:rPr>
              <w:t xml:space="preserve"> system securely.</w:t>
            </w:r>
          </w:p>
        </w:tc>
      </w:tr>
      <w:tr w:rsidR="00183C4A" w:rsidRPr="00E16D25" w14:paraId="4E010D0D" w14:textId="77777777" w:rsidTr="00985902">
        <w:trPr>
          <w:cantSplit/>
          <w:trHeight w:hRule="exact" w:val="396"/>
        </w:trPr>
        <w:tc>
          <w:tcPr>
            <w:tcW w:w="2454" w:type="dxa"/>
            <w:shd w:val="clear" w:color="auto" w:fill="auto"/>
            <w:tcMar>
              <w:top w:w="0" w:type="dxa"/>
              <w:left w:w="0" w:type="dxa"/>
              <w:bottom w:w="0" w:type="dxa"/>
              <w:right w:w="0" w:type="dxa"/>
            </w:tcMar>
          </w:tcPr>
          <w:p w14:paraId="47D1D2C8" w14:textId="77777777" w:rsidR="00183C4A" w:rsidRPr="00E16D25" w:rsidRDefault="00183C4A" w:rsidP="0010052E">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721" w:type="dxa"/>
            <w:gridSpan w:val="2"/>
            <w:shd w:val="clear" w:color="auto" w:fill="auto"/>
            <w:tcMar>
              <w:top w:w="0" w:type="dxa"/>
              <w:left w:w="0" w:type="dxa"/>
              <w:bottom w:w="0" w:type="dxa"/>
              <w:right w:w="0" w:type="dxa"/>
            </w:tcMar>
          </w:tcPr>
          <w:p w14:paraId="5790184C" w14:textId="77777777" w:rsidR="00183C4A" w:rsidRPr="00E16D25" w:rsidRDefault="00183C4A" w:rsidP="0010052E">
            <w:pPr>
              <w:rPr>
                <w:rFonts w:ascii="Times New Roman" w:hAnsi="Times New Roman" w:cs="Times New Roman"/>
              </w:rPr>
            </w:pPr>
            <w:r w:rsidRPr="00E16D25">
              <w:rPr>
                <w:rFonts w:ascii="Times New Roman" w:hAnsi="Times New Roman" w:cs="Times New Roman"/>
              </w:rPr>
              <w:t>Student has a registered account</w:t>
            </w:r>
          </w:p>
        </w:tc>
      </w:tr>
      <w:tr w:rsidR="00183C4A" w:rsidRPr="00E16D25" w14:paraId="5CA38EB7" w14:textId="77777777" w:rsidTr="00985902">
        <w:trPr>
          <w:cantSplit/>
          <w:trHeight w:hRule="exact" w:val="721"/>
        </w:trPr>
        <w:tc>
          <w:tcPr>
            <w:tcW w:w="2454" w:type="dxa"/>
            <w:shd w:val="clear" w:color="auto" w:fill="auto"/>
            <w:tcMar>
              <w:top w:w="0" w:type="dxa"/>
              <w:left w:w="0" w:type="dxa"/>
              <w:bottom w:w="0" w:type="dxa"/>
              <w:right w:w="0" w:type="dxa"/>
            </w:tcMar>
          </w:tcPr>
          <w:p w14:paraId="195E85B7" w14:textId="77777777" w:rsidR="00183C4A" w:rsidRPr="00E16D25" w:rsidRDefault="00183C4A" w:rsidP="0010052E">
            <w:pPr>
              <w:spacing w:before="41" w:after="0" w:line="239" w:lineRule="auto"/>
              <w:ind w:left="108" w:right="10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721" w:type="dxa"/>
            <w:gridSpan w:val="2"/>
            <w:shd w:val="clear" w:color="auto" w:fill="auto"/>
            <w:tcMar>
              <w:top w:w="0" w:type="dxa"/>
              <w:left w:w="0" w:type="dxa"/>
              <w:bottom w:w="0" w:type="dxa"/>
              <w:right w:w="0" w:type="dxa"/>
            </w:tcMar>
          </w:tcPr>
          <w:p w14:paraId="5A3C76B9" w14:textId="77777777" w:rsidR="00183C4A" w:rsidRPr="00E16D25" w:rsidRDefault="00183C4A" w:rsidP="0010052E">
            <w:pPr>
              <w:spacing w:before="42" w:after="0"/>
              <w:ind w:left="108" w:right="-20"/>
              <w:rPr>
                <w:rFonts w:ascii="Times New Roman" w:eastAsia="Times New Roman" w:hAnsi="Times New Roman" w:cs="Times New Roman"/>
              </w:rPr>
            </w:pPr>
            <w:r w:rsidRPr="00E16D25">
              <w:rPr>
                <w:rFonts w:ascii="Times New Roman" w:hAnsi="Times New Roman" w:cs="Times New Roman"/>
              </w:rPr>
              <w:t>Student is authenticated and gains access to the dashboard.</w:t>
            </w:r>
          </w:p>
        </w:tc>
      </w:tr>
      <w:tr w:rsidR="00183C4A" w:rsidRPr="00E16D25" w14:paraId="32F80F95" w14:textId="77777777" w:rsidTr="00985902">
        <w:trPr>
          <w:cantSplit/>
          <w:trHeight w:hRule="exact" w:val="760"/>
        </w:trPr>
        <w:tc>
          <w:tcPr>
            <w:tcW w:w="2454" w:type="dxa"/>
            <w:shd w:val="clear" w:color="auto" w:fill="auto"/>
            <w:tcMar>
              <w:top w:w="0" w:type="dxa"/>
              <w:left w:w="0" w:type="dxa"/>
              <w:bottom w:w="0" w:type="dxa"/>
              <w:right w:w="0" w:type="dxa"/>
            </w:tcMar>
          </w:tcPr>
          <w:p w14:paraId="09A6F7D2" w14:textId="77777777" w:rsidR="00183C4A" w:rsidRPr="00E16D25" w:rsidRDefault="00183C4A" w:rsidP="0010052E">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721" w:type="dxa"/>
            <w:gridSpan w:val="2"/>
            <w:shd w:val="clear" w:color="auto" w:fill="auto"/>
            <w:tcMar>
              <w:top w:w="0" w:type="dxa"/>
              <w:left w:w="0" w:type="dxa"/>
              <w:bottom w:w="0" w:type="dxa"/>
              <w:right w:w="0" w:type="dxa"/>
            </w:tcMar>
          </w:tcPr>
          <w:p w14:paraId="657DF7FF" w14:textId="77777777" w:rsidR="00183C4A" w:rsidRPr="00E16D25" w:rsidRDefault="00183C4A" w:rsidP="0010052E">
            <w:pPr>
              <w:spacing w:after="0"/>
              <w:rPr>
                <w:rFonts w:ascii="Times New Roman" w:eastAsia="Times New Roman" w:hAnsi="Times New Roman" w:cs="Times New Roman"/>
                <w:vanish/>
              </w:rPr>
            </w:pPr>
          </w:p>
          <w:tbl>
            <w:tblPr>
              <w:tblW w:w="0" w:type="auto"/>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5859"/>
            </w:tblGrid>
            <w:tr w:rsidR="00183C4A" w:rsidRPr="00E16D25" w14:paraId="0C8C939F" w14:textId="77777777" w:rsidTr="00985902">
              <w:trPr>
                <w:trHeight w:val="237"/>
                <w:tblCellSpacing w:w="15" w:type="dxa"/>
              </w:trPr>
              <w:tc>
                <w:tcPr>
                  <w:tcW w:w="5799" w:type="dxa"/>
                  <w:vAlign w:val="center"/>
                  <w:hideMark/>
                </w:tcPr>
                <w:p w14:paraId="2C9FE122" w14:textId="77777777" w:rsidR="00183C4A" w:rsidRPr="00E16D25" w:rsidRDefault="00183C4A" w:rsidP="0010052E">
                  <w:pPr>
                    <w:spacing w:after="0"/>
                    <w:rPr>
                      <w:rFonts w:ascii="Times New Roman" w:eastAsia="Times New Roman" w:hAnsi="Times New Roman" w:cs="Times New Roman"/>
                    </w:rPr>
                  </w:pPr>
                  <w:r w:rsidRPr="00E16D25">
                    <w:rPr>
                      <w:rFonts w:ascii="Times New Roman" w:eastAsia="Times New Roman" w:hAnsi="Times New Roman" w:cs="Times New Roman"/>
                    </w:rPr>
                    <w:t>Student cannot access the system due to invalid credentials.</w:t>
                  </w:r>
                </w:p>
              </w:tc>
            </w:tr>
          </w:tbl>
          <w:p w14:paraId="0807EC11" w14:textId="77777777" w:rsidR="00183C4A" w:rsidRPr="00E16D25" w:rsidRDefault="00183C4A" w:rsidP="0010052E">
            <w:pPr>
              <w:spacing w:before="39" w:after="0"/>
              <w:ind w:left="108" w:right="-20"/>
              <w:rPr>
                <w:rFonts w:ascii="Times New Roman" w:eastAsia="Times New Roman" w:hAnsi="Times New Roman" w:cs="Times New Roman"/>
              </w:rPr>
            </w:pPr>
          </w:p>
        </w:tc>
      </w:tr>
      <w:tr w:rsidR="00183C4A" w:rsidRPr="00E16D25" w14:paraId="568B9B0F" w14:textId="77777777" w:rsidTr="00985902">
        <w:trPr>
          <w:cantSplit/>
          <w:trHeight w:hRule="exact" w:val="678"/>
        </w:trPr>
        <w:tc>
          <w:tcPr>
            <w:tcW w:w="2454" w:type="dxa"/>
            <w:shd w:val="clear" w:color="auto" w:fill="auto"/>
            <w:tcMar>
              <w:top w:w="0" w:type="dxa"/>
              <w:left w:w="0" w:type="dxa"/>
              <w:bottom w:w="0" w:type="dxa"/>
              <w:right w:w="0" w:type="dxa"/>
            </w:tcMar>
          </w:tcPr>
          <w:p w14:paraId="717AA4F0" w14:textId="77777777" w:rsidR="00183C4A" w:rsidRPr="00E16D25" w:rsidRDefault="00183C4A" w:rsidP="0010052E">
            <w:pPr>
              <w:spacing w:before="39" w:after="0" w:line="250"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721" w:type="dxa"/>
            <w:gridSpan w:val="2"/>
            <w:shd w:val="clear" w:color="auto" w:fill="auto"/>
            <w:tcMar>
              <w:top w:w="0" w:type="dxa"/>
              <w:left w:w="0" w:type="dxa"/>
              <w:bottom w:w="0" w:type="dxa"/>
              <w:right w:w="0" w:type="dxa"/>
            </w:tcMar>
          </w:tcPr>
          <w:p w14:paraId="091674EA" w14:textId="77777777" w:rsidR="00183C4A" w:rsidRPr="00E16D25" w:rsidRDefault="00183C4A" w:rsidP="0010052E">
            <w:pPr>
              <w:spacing w:before="39" w:after="0"/>
              <w:ind w:left="108" w:right="-20"/>
              <w:rPr>
                <w:rFonts w:ascii="Times New Roman" w:hAnsi="Times New Roman" w:cs="Times New Roman"/>
              </w:rPr>
            </w:pPr>
            <w:r w:rsidRPr="00E16D25">
              <w:rPr>
                <w:rFonts w:ascii="Times New Roman" w:hAnsi="Times New Roman" w:cs="Times New Roman"/>
              </w:rPr>
              <w:t>Students</w:t>
            </w:r>
          </w:p>
          <w:p w14:paraId="3D8FF3E0" w14:textId="77777777" w:rsidR="00183C4A" w:rsidRPr="00E16D25" w:rsidRDefault="00183C4A" w:rsidP="0010052E">
            <w:pPr>
              <w:spacing w:before="39" w:after="0"/>
              <w:ind w:left="108" w:right="-20"/>
              <w:rPr>
                <w:rFonts w:ascii="Times New Roman" w:eastAsia="Times New Roman" w:hAnsi="Times New Roman" w:cs="Times New Roman"/>
              </w:rPr>
            </w:pPr>
            <w:r w:rsidRPr="00E16D25">
              <w:rPr>
                <w:rFonts w:ascii="Times New Roman" w:hAnsi="Times New Roman" w:cs="Times New Roman"/>
              </w:rPr>
              <w:t>System</w:t>
            </w:r>
          </w:p>
        </w:tc>
      </w:tr>
      <w:tr w:rsidR="00183C4A" w:rsidRPr="00E16D25" w14:paraId="265AE005" w14:textId="77777777" w:rsidTr="00985902">
        <w:trPr>
          <w:cantSplit/>
          <w:trHeight w:hRule="exact" w:val="384"/>
        </w:trPr>
        <w:tc>
          <w:tcPr>
            <w:tcW w:w="2454" w:type="dxa"/>
            <w:shd w:val="clear" w:color="auto" w:fill="auto"/>
            <w:tcMar>
              <w:top w:w="0" w:type="dxa"/>
              <w:left w:w="0" w:type="dxa"/>
              <w:bottom w:w="0" w:type="dxa"/>
              <w:right w:w="0" w:type="dxa"/>
            </w:tcMar>
          </w:tcPr>
          <w:p w14:paraId="44C8819D" w14:textId="77777777" w:rsidR="00183C4A" w:rsidRPr="00E16D25" w:rsidRDefault="00183C4A" w:rsidP="0010052E">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721" w:type="dxa"/>
            <w:gridSpan w:val="2"/>
            <w:shd w:val="clear" w:color="auto" w:fill="auto"/>
            <w:tcMar>
              <w:top w:w="0" w:type="dxa"/>
              <w:left w:w="0" w:type="dxa"/>
              <w:bottom w:w="0" w:type="dxa"/>
              <w:right w:w="0" w:type="dxa"/>
            </w:tcMar>
          </w:tcPr>
          <w:p w14:paraId="5B2144D7" w14:textId="77777777" w:rsidR="00183C4A" w:rsidRPr="00E16D25" w:rsidRDefault="00183C4A" w:rsidP="0010052E">
            <w:pPr>
              <w:spacing w:before="39" w:after="0"/>
              <w:ind w:left="108" w:right="-20"/>
              <w:rPr>
                <w:rFonts w:ascii="Times New Roman" w:eastAsia="Times New Roman" w:hAnsi="Times New Roman" w:cs="Times New Roman"/>
              </w:rPr>
            </w:pPr>
            <w:r w:rsidRPr="00E16D25">
              <w:rPr>
                <w:rFonts w:ascii="Times New Roman" w:hAnsi="Times New Roman" w:cs="Times New Roman"/>
              </w:rPr>
              <w:t>Student selects "Login" option on portal</w:t>
            </w:r>
          </w:p>
        </w:tc>
      </w:tr>
      <w:tr w:rsidR="00183C4A" w:rsidRPr="00E16D25" w14:paraId="5FF90BAD" w14:textId="77777777" w:rsidTr="00985902">
        <w:trPr>
          <w:cantSplit/>
          <w:trHeight w:hRule="exact" w:val="349"/>
        </w:trPr>
        <w:tc>
          <w:tcPr>
            <w:tcW w:w="2454" w:type="dxa"/>
            <w:vMerge w:val="restart"/>
            <w:shd w:val="clear" w:color="auto" w:fill="auto"/>
            <w:tcMar>
              <w:top w:w="0" w:type="dxa"/>
              <w:left w:w="0" w:type="dxa"/>
              <w:bottom w:w="0" w:type="dxa"/>
              <w:right w:w="0" w:type="dxa"/>
            </w:tcMar>
          </w:tcPr>
          <w:p w14:paraId="0750F996" w14:textId="77777777" w:rsidR="00183C4A" w:rsidRPr="00E16D25" w:rsidRDefault="00183C4A" w:rsidP="0010052E">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68" w:type="dxa"/>
            <w:shd w:val="clear" w:color="auto" w:fill="auto"/>
            <w:tcMar>
              <w:top w:w="0" w:type="dxa"/>
              <w:left w:w="0" w:type="dxa"/>
              <w:bottom w:w="0" w:type="dxa"/>
              <w:right w:w="0" w:type="dxa"/>
            </w:tcMar>
          </w:tcPr>
          <w:p w14:paraId="488393D5" w14:textId="77777777" w:rsidR="00183C4A" w:rsidRPr="00E16D25" w:rsidRDefault="00183C4A" w:rsidP="0010052E">
            <w:pPr>
              <w:spacing w:before="41" w:after="0" w:line="238" w:lineRule="auto"/>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53" w:type="dxa"/>
            <w:shd w:val="clear" w:color="auto" w:fill="auto"/>
            <w:tcMar>
              <w:top w:w="0" w:type="dxa"/>
              <w:left w:w="0" w:type="dxa"/>
              <w:bottom w:w="0" w:type="dxa"/>
              <w:right w:w="0" w:type="dxa"/>
            </w:tcMar>
          </w:tcPr>
          <w:p w14:paraId="7ACB2FE3" w14:textId="77777777" w:rsidR="00183C4A" w:rsidRPr="00E16D25" w:rsidRDefault="00183C4A" w:rsidP="0010052E">
            <w:pPr>
              <w:spacing w:before="41" w:after="0" w:line="238" w:lineRule="auto"/>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64E1E335" w14:textId="77777777" w:rsidTr="00985902">
        <w:trPr>
          <w:cantSplit/>
          <w:trHeight w:hRule="exact" w:val="386"/>
        </w:trPr>
        <w:tc>
          <w:tcPr>
            <w:tcW w:w="2454" w:type="dxa"/>
            <w:vMerge/>
            <w:shd w:val="clear" w:color="auto" w:fill="auto"/>
            <w:tcMar>
              <w:top w:w="0" w:type="dxa"/>
              <w:left w:w="0" w:type="dxa"/>
              <w:bottom w:w="0" w:type="dxa"/>
              <w:right w:w="0" w:type="dxa"/>
            </w:tcMar>
          </w:tcPr>
          <w:p w14:paraId="7041E18F" w14:textId="77777777" w:rsidR="00183C4A" w:rsidRPr="00E16D25" w:rsidRDefault="00183C4A" w:rsidP="0010052E">
            <w:pPr>
              <w:rPr>
                <w:rFonts w:ascii="Times New Roman" w:hAnsi="Times New Roman" w:cs="Times New Roman"/>
              </w:rPr>
            </w:pPr>
          </w:p>
        </w:tc>
        <w:tc>
          <w:tcPr>
            <w:tcW w:w="668" w:type="dxa"/>
            <w:shd w:val="clear" w:color="auto" w:fill="auto"/>
            <w:tcMar>
              <w:top w:w="0" w:type="dxa"/>
              <w:left w:w="0" w:type="dxa"/>
              <w:bottom w:w="0" w:type="dxa"/>
              <w:right w:w="0" w:type="dxa"/>
            </w:tcMar>
          </w:tcPr>
          <w:p w14:paraId="2A771280" w14:textId="77777777" w:rsidR="00183C4A" w:rsidRPr="00E16D25" w:rsidRDefault="00183C4A" w:rsidP="0010052E">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053" w:type="dxa"/>
            <w:shd w:val="clear" w:color="auto" w:fill="auto"/>
            <w:tcMar>
              <w:top w:w="0" w:type="dxa"/>
              <w:left w:w="0" w:type="dxa"/>
              <w:bottom w:w="0" w:type="dxa"/>
              <w:right w:w="0" w:type="dxa"/>
            </w:tcMar>
          </w:tcPr>
          <w:p w14:paraId="350D938A" w14:textId="77777777" w:rsidR="00183C4A" w:rsidRPr="00E16D25" w:rsidRDefault="00183C4A" w:rsidP="0010052E">
            <w:pPr>
              <w:spacing w:before="41" w:after="0"/>
              <w:ind w:left="107" w:right="-20"/>
              <w:rPr>
                <w:rFonts w:ascii="Times New Roman" w:eastAsia="Times New Roman" w:hAnsi="Times New Roman" w:cs="Times New Roman"/>
              </w:rPr>
            </w:pPr>
            <w:r w:rsidRPr="00E16D25">
              <w:rPr>
                <w:rFonts w:ascii="Times New Roman" w:hAnsi="Times New Roman" w:cs="Times New Roman"/>
              </w:rPr>
              <w:t>Student enters University ID and password.</w:t>
            </w:r>
          </w:p>
        </w:tc>
      </w:tr>
      <w:tr w:rsidR="00183C4A" w:rsidRPr="00E16D25" w14:paraId="06EA820E" w14:textId="77777777" w:rsidTr="00985902">
        <w:trPr>
          <w:cantSplit/>
          <w:trHeight w:hRule="exact" w:val="384"/>
        </w:trPr>
        <w:tc>
          <w:tcPr>
            <w:tcW w:w="2454" w:type="dxa"/>
            <w:vMerge/>
            <w:shd w:val="clear" w:color="auto" w:fill="auto"/>
            <w:tcMar>
              <w:top w:w="0" w:type="dxa"/>
              <w:left w:w="0" w:type="dxa"/>
              <w:bottom w:w="0" w:type="dxa"/>
              <w:right w:w="0" w:type="dxa"/>
            </w:tcMar>
          </w:tcPr>
          <w:p w14:paraId="48D64C6F" w14:textId="77777777" w:rsidR="00183C4A" w:rsidRPr="00E16D25" w:rsidRDefault="00183C4A" w:rsidP="0010052E">
            <w:pPr>
              <w:rPr>
                <w:rFonts w:ascii="Times New Roman" w:hAnsi="Times New Roman" w:cs="Times New Roman"/>
              </w:rPr>
            </w:pPr>
          </w:p>
        </w:tc>
        <w:tc>
          <w:tcPr>
            <w:tcW w:w="668" w:type="dxa"/>
            <w:shd w:val="clear" w:color="auto" w:fill="auto"/>
            <w:tcMar>
              <w:top w:w="0" w:type="dxa"/>
              <w:left w:w="0" w:type="dxa"/>
              <w:bottom w:w="0" w:type="dxa"/>
              <w:right w:w="0" w:type="dxa"/>
            </w:tcMar>
          </w:tcPr>
          <w:p w14:paraId="603F128B" w14:textId="77777777" w:rsidR="00183C4A" w:rsidRPr="00E16D25" w:rsidRDefault="00183C4A" w:rsidP="0010052E">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053" w:type="dxa"/>
            <w:shd w:val="clear" w:color="auto" w:fill="auto"/>
            <w:tcMar>
              <w:top w:w="0" w:type="dxa"/>
              <w:left w:w="0" w:type="dxa"/>
              <w:bottom w:w="0" w:type="dxa"/>
              <w:right w:w="0" w:type="dxa"/>
            </w:tcMar>
          </w:tcPr>
          <w:p w14:paraId="6EB73EA0" w14:textId="77777777" w:rsidR="00183C4A" w:rsidRPr="00E16D25" w:rsidRDefault="00183C4A" w:rsidP="0010052E">
            <w:pPr>
              <w:spacing w:before="39" w:after="0"/>
              <w:ind w:left="107" w:right="-20"/>
              <w:rPr>
                <w:rFonts w:ascii="Times New Roman" w:eastAsia="Times New Roman" w:hAnsi="Times New Roman" w:cs="Times New Roman"/>
              </w:rPr>
            </w:pPr>
            <w:r w:rsidRPr="00E16D25">
              <w:rPr>
                <w:rFonts w:ascii="Times New Roman" w:hAnsi="Times New Roman" w:cs="Times New Roman"/>
              </w:rPr>
              <w:t>System validates credentials.</w:t>
            </w:r>
          </w:p>
        </w:tc>
      </w:tr>
      <w:tr w:rsidR="00183C4A" w:rsidRPr="00E16D25" w14:paraId="72C8F823" w14:textId="77777777" w:rsidTr="00985902">
        <w:trPr>
          <w:cantSplit/>
          <w:trHeight w:hRule="exact" w:val="384"/>
        </w:trPr>
        <w:tc>
          <w:tcPr>
            <w:tcW w:w="2454" w:type="dxa"/>
            <w:shd w:val="clear" w:color="auto" w:fill="auto"/>
            <w:tcMar>
              <w:top w:w="0" w:type="dxa"/>
              <w:left w:w="0" w:type="dxa"/>
              <w:bottom w:w="0" w:type="dxa"/>
              <w:right w:w="0" w:type="dxa"/>
            </w:tcMar>
          </w:tcPr>
          <w:p w14:paraId="6D8C055C" w14:textId="77777777" w:rsidR="00183C4A" w:rsidRPr="00E16D25" w:rsidRDefault="00183C4A" w:rsidP="0010052E">
            <w:pPr>
              <w:rPr>
                <w:rFonts w:ascii="Times New Roman" w:hAnsi="Times New Roman" w:cs="Times New Roman"/>
              </w:rPr>
            </w:pPr>
          </w:p>
        </w:tc>
        <w:tc>
          <w:tcPr>
            <w:tcW w:w="668" w:type="dxa"/>
            <w:shd w:val="clear" w:color="auto" w:fill="auto"/>
            <w:tcMar>
              <w:top w:w="0" w:type="dxa"/>
              <w:left w:w="0" w:type="dxa"/>
              <w:bottom w:w="0" w:type="dxa"/>
              <w:right w:w="0" w:type="dxa"/>
            </w:tcMar>
          </w:tcPr>
          <w:p w14:paraId="2FB6960E" w14:textId="77777777" w:rsidR="00183C4A" w:rsidRPr="00E16D25" w:rsidRDefault="00183C4A" w:rsidP="0010052E">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053" w:type="dxa"/>
            <w:shd w:val="clear" w:color="auto" w:fill="auto"/>
            <w:tcMar>
              <w:top w:w="0" w:type="dxa"/>
              <w:left w:w="0" w:type="dxa"/>
              <w:bottom w:w="0" w:type="dxa"/>
              <w:right w:w="0" w:type="dxa"/>
            </w:tcMar>
          </w:tcPr>
          <w:p w14:paraId="0AA765D7" w14:textId="77777777" w:rsidR="00183C4A" w:rsidRPr="00E16D25" w:rsidRDefault="00183C4A" w:rsidP="0010052E">
            <w:pPr>
              <w:spacing w:before="39" w:after="0"/>
              <w:ind w:left="107" w:right="-20"/>
              <w:rPr>
                <w:rFonts w:ascii="Times New Roman" w:hAnsi="Times New Roman" w:cs="Times New Roman"/>
              </w:rPr>
            </w:pPr>
            <w:r w:rsidRPr="00E16D25">
              <w:rPr>
                <w:rFonts w:ascii="Times New Roman" w:hAnsi="Times New Roman" w:cs="Times New Roman"/>
              </w:rPr>
              <w:t>Student is redirected to the dashboard.</w:t>
            </w:r>
          </w:p>
          <w:p w14:paraId="52FA98E9" w14:textId="77777777" w:rsidR="007F5CD7" w:rsidRPr="00E16D25" w:rsidRDefault="007F5CD7" w:rsidP="0010052E">
            <w:pPr>
              <w:spacing w:before="39" w:after="0"/>
              <w:ind w:left="107" w:right="-20"/>
              <w:rPr>
                <w:rFonts w:ascii="Times New Roman" w:hAnsi="Times New Roman" w:cs="Times New Roman"/>
              </w:rPr>
            </w:pPr>
          </w:p>
        </w:tc>
      </w:tr>
      <w:tr w:rsidR="00183C4A" w:rsidRPr="00E16D25" w14:paraId="210F8888" w14:textId="77777777" w:rsidTr="00985902">
        <w:trPr>
          <w:cantSplit/>
          <w:trHeight w:hRule="exact" w:val="349"/>
        </w:trPr>
        <w:tc>
          <w:tcPr>
            <w:tcW w:w="2454" w:type="dxa"/>
            <w:vMerge w:val="restart"/>
            <w:shd w:val="clear" w:color="auto" w:fill="auto"/>
            <w:tcMar>
              <w:top w:w="0" w:type="dxa"/>
              <w:left w:w="0" w:type="dxa"/>
              <w:bottom w:w="0" w:type="dxa"/>
              <w:right w:w="0" w:type="dxa"/>
            </w:tcMar>
          </w:tcPr>
          <w:p w14:paraId="22E43A39" w14:textId="77777777" w:rsidR="00183C4A" w:rsidRPr="00E16D25" w:rsidRDefault="00183C4A" w:rsidP="0010052E">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68" w:type="dxa"/>
            <w:shd w:val="clear" w:color="auto" w:fill="auto"/>
            <w:tcMar>
              <w:top w:w="0" w:type="dxa"/>
              <w:left w:w="0" w:type="dxa"/>
              <w:bottom w:w="0" w:type="dxa"/>
              <w:right w:w="0" w:type="dxa"/>
            </w:tcMar>
          </w:tcPr>
          <w:p w14:paraId="289A5894" w14:textId="77777777" w:rsidR="00183C4A" w:rsidRPr="00E16D25" w:rsidRDefault="00183C4A" w:rsidP="0010052E">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53" w:type="dxa"/>
            <w:shd w:val="clear" w:color="auto" w:fill="auto"/>
            <w:tcMar>
              <w:top w:w="0" w:type="dxa"/>
              <w:left w:w="0" w:type="dxa"/>
              <w:bottom w:w="0" w:type="dxa"/>
              <w:right w:w="0" w:type="dxa"/>
            </w:tcMar>
          </w:tcPr>
          <w:p w14:paraId="4444DE43" w14:textId="77777777" w:rsidR="00183C4A" w:rsidRPr="00E16D25" w:rsidRDefault="00183C4A" w:rsidP="0010052E">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798CFE01" w14:textId="77777777" w:rsidTr="00985902">
        <w:trPr>
          <w:cantSplit/>
          <w:trHeight w:hRule="exact" w:val="396"/>
        </w:trPr>
        <w:tc>
          <w:tcPr>
            <w:tcW w:w="2454" w:type="dxa"/>
            <w:vMerge/>
            <w:shd w:val="clear" w:color="auto" w:fill="auto"/>
            <w:tcMar>
              <w:top w:w="0" w:type="dxa"/>
              <w:left w:w="0" w:type="dxa"/>
              <w:bottom w:w="0" w:type="dxa"/>
              <w:right w:w="0" w:type="dxa"/>
            </w:tcMar>
          </w:tcPr>
          <w:p w14:paraId="6BF59B3A" w14:textId="77777777" w:rsidR="00183C4A" w:rsidRPr="00E16D25" w:rsidRDefault="00183C4A" w:rsidP="0010052E">
            <w:pPr>
              <w:rPr>
                <w:rFonts w:ascii="Times New Roman" w:hAnsi="Times New Roman" w:cs="Times New Roman"/>
              </w:rPr>
            </w:pPr>
          </w:p>
        </w:tc>
        <w:tc>
          <w:tcPr>
            <w:tcW w:w="668" w:type="dxa"/>
            <w:shd w:val="clear" w:color="auto" w:fill="auto"/>
            <w:tcMar>
              <w:top w:w="0" w:type="dxa"/>
              <w:left w:w="0" w:type="dxa"/>
              <w:bottom w:w="0" w:type="dxa"/>
              <w:right w:w="0" w:type="dxa"/>
            </w:tcMar>
          </w:tcPr>
          <w:p w14:paraId="4850E765" w14:textId="77777777" w:rsidR="00183C4A" w:rsidRPr="00E16D25" w:rsidRDefault="00183C4A" w:rsidP="0010052E">
            <w:pPr>
              <w:rPr>
                <w:rFonts w:ascii="Times New Roman" w:hAnsi="Times New Roman" w:cs="Times New Roman"/>
              </w:rPr>
            </w:pPr>
            <w:r w:rsidRPr="00E16D25">
              <w:rPr>
                <w:rFonts w:ascii="Times New Roman" w:hAnsi="Times New Roman" w:cs="Times New Roman"/>
              </w:rPr>
              <w:t>1</w:t>
            </w:r>
          </w:p>
        </w:tc>
        <w:tc>
          <w:tcPr>
            <w:tcW w:w="6053" w:type="dxa"/>
            <w:shd w:val="clear" w:color="auto" w:fill="auto"/>
            <w:tcMar>
              <w:top w:w="0" w:type="dxa"/>
              <w:left w:w="0" w:type="dxa"/>
              <w:bottom w:w="0" w:type="dxa"/>
              <w:right w:w="0" w:type="dxa"/>
            </w:tcMar>
          </w:tcPr>
          <w:p w14:paraId="62C9FA1C" w14:textId="77777777" w:rsidR="00183C4A" w:rsidRPr="00E16D25" w:rsidRDefault="00183C4A" w:rsidP="0010052E">
            <w:pPr>
              <w:spacing w:before="39" w:after="0"/>
              <w:ind w:left="107" w:right="-20"/>
              <w:rPr>
                <w:rFonts w:ascii="Times New Roman" w:eastAsia="Times New Roman" w:hAnsi="Times New Roman" w:cs="Times New Roman"/>
              </w:rPr>
            </w:pPr>
            <w:r w:rsidRPr="00E16D25">
              <w:rPr>
                <w:rFonts w:ascii="Times New Roman" w:hAnsi="Times New Roman" w:cs="Times New Roman"/>
              </w:rPr>
              <w:t>If credentials are invalid, system shows error and prompts retry</w:t>
            </w:r>
          </w:p>
        </w:tc>
      </w:tr>
      <w:tr w:rsidR="00183C4A" w:rsidRPr="00E16D25" w14:paraId="1016689A" w14:textId="77777777" w:rsidTr="00985902">
        <w:trPr>
          <w:cantSplit/>
          <w:trHeight w:hRule="exact" w:val="436"/>
        </w:trPr>
        <w:tc>
          <w:tcPr>
            <w:tcW w:w="2454" w:type="dxa"/>
            <w:vMerge w:val="restart"/>
            <w:shd w:val="clear" w:color="auto" w:fill="auto"/>
            <w:tcMar>
              <w:top w:w="0" w:type="dxa"/>
              <w:left w:w="0" w:type="dxa"/>
              <w:bottom w:w="0" w:type="dxa"/>
              <w:right w:w="0" w:type="dxa"/>
            </w:tcMar>
          </w:tcPr>
          <w:p w14:paraId="30F9538A" w14:textId="77777777" w:rsidR="00183C4A" w:rsidRPr="00E16D25" w:rsidRDefault="00183C4A" w:rsidP="0010052E">
            <w:pPr>
              <w:spacing w:before="39"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668" w:type="dxa"/>
            <w:shd w:val="clear" w:color="auto" w:fill="auto"/>
            <w:tcMar>
              <w:top w:w="0" w:type="dxa"/>
              <w:left w:w="0" w:type="dxa"/>
              <w:bottom w:w="0" w:type="dxa"/>
              <w:right w:w="0" w:type="dxa"/>
            </w:tcMar>
          </w:tcPr>
          <w:p w14:paraId="6806B39E" w14:textId="77777777" w:rsidR="00183C4A" w:rsidRPr="00E16D25" w:rsidRDefault="00183C4A" w:rsidP="0010052E">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53" w:type="dxa"/>
            <w:shd w:val="clear" w:color="auto" w:fill="auto"/>
            <w:tcMar>
              <w:top w:w="0" w:type="dxa"/>
              <w:left w:w="0" w:type="dxa"/>
              <w:bottom w:w="0" w:type="dxa"/>
              <w:right w:w="0" w:type="dxa"/>
            </w:tcMar>
          </w:tcPr>
          <w:p w14:paraId="6425901C" w14:textId="77777777" w:rsidR="00183C4A" w:rsidRPr="00E16D25" w:rsidRDefault="00183C4A" w:rsidP="0010052E">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6507F823" w14:textId="77777777" w:rsidTr="00985902">
        <w:trPr>
          <w:cantSplit/>
          <w:trHeight w:hRule="exact" w:val="396"/>
        </w:trPr>
        <w:tc>
          <w:tcPr>
            <w:tcW w:w="2454" w:type="dxa"/>
            <w:vMerge/>
            <w:shd w:val="clear" w:color="auto" w:fill="auto"/>
            <w:tcMar>
              <w:top w:w="0" w:type="dxa"/>
              <w:left w:w="0" w:type="dxa"/>
              <w:bottom w:w="0" w:type="dxa"/>
              <w:right w:w="0" w:type="dxa"/>
            </w:tcMar>
          </w:tcPr>
          <w:p w14:paraId="46B79B09" w14:textId="77777777" w:rsidR="00183C4A" w:rsidRPr="00E16D25" w:rsidRDefault="00183C4A" w:rsidP="0010052E">
            <w:pPr>
              <w:rPr>
                <w:rFonts w:ascii="Times New Roman" w:hAnsi="Times New Roman" w:cs="Times New Roman"/>
              </w:rPr>
            </w:pPr>
          </w:p>
        </w:tc>
        <w:tc>
          <w:tcPr>
            <w:tcW w:w="668" w:type="dxa"/>
            <w:shd w:val="clear" w:color="auto" w:fill="auto"/>
            <w:tcMar>
              <w:top w:w="0" w:type="dxa"/>
              <w:left w:w="0" w:type="dxa"/>
              <w:bottom w:w="0" w:type="dxa"/>
              <w:right w:w="0" w:type="dxa"/>
            </w:tcMar>
          </w:tcPr>
          <w:p w14:paraId="0CC37FDD" w14:textId="77777777" w:rsidR="00183C4A" w:rsidRPr="00E16D25" w:rsidRDefault="00183C4A" w:rsidP="0010052E">
            <w:pPr>
              <w:rPr>
                <w:rFonts w:ascii="Times New Roman" w:hAnsi="Times New Roman" w:cs="Times New Roman"/>
              </w:rPr>
            </w:pPr>
            <w:r w:rsidRPr="00E16D25">
              <w:rPr>
                <w:rFonts w:ascii="Times New Roman" w:hAnsi="Times New Roman" w:cs="Times New Roman"/>
              </w:rPr>
              <w:t>3</w:t>
            </w:r>
          </w:p>
        </w:tc>
        <w:tc>
          <w:tcPr>
            <w:tcW w:w="6053" w:type="dxa"/>
            <w:shd w:val="clear" w:color="auto" w:fill="auto"/>
            <w:tcMar>
              <w:top w:w="0" w:type="dxa"/>
              <w:left w:w="0" w:type="dxa"/>
              <w:bottom w:w="0" w:type="dxa"/>
              <w:right w:w="0" w:type="dxa"/>
            </w:tcMar>
          </w:tcPr>
          <w:p w14:paraId="430D01B9" w14:textId="77777777" w:rsidR="00183C4A" w:rsidRPr="00E16D25" w:rsidRDefault="00183C4A" w:rsidP="0010052E">
            <w:pPr>
              <w:spacing w:before="39" w:after="0"/>
              <w:ind w:left="107" w:right="-20"/>
              <w:rPr>
                <w:rFonts w:ascii="Times New Roman" w:eastAsia="Times New Roman" w:hAnsi="Times New Roman" w:cs="Times New Roman"/>
              </w:rPr>
            </w:pPr>
            <w:r w:rsidRPr="00E16D25">
              <w:rPr>
                <w:rFonts w:ascii="Times New Roman" w:hAnsi="Times New Roman" w:cs="Times New Roman"/>
              </w:rPr>
              <w:t>Passwords must be securely encrypted.</w:t>
            </w:r>
          </w:p>
        </w:tc>
      </w:tr>
    </w:tbl>
    <w:p w14:paraId="7DC74010" w14:textId="77777777" w:rsidR="00183C4A" w:rsidRPr="00E16D25" w:rsidRDefault="00183C4A" w:rsidP="00985902">
      <w:pPr>
        <w:spacing w:after="0" w:line="240" w:lineRule="exact"/>
        <w:rPr>
          <w:rFonts w:ascii="Times New Roman" w:eastAsia="Times New Roman" w:hAnsi="Times New Roman" w:cs="Times New Roman"/>
        </w:rPr>
      </w:pPr>
    </w:p>
    <w:p w14:paraId="5FF18E7C" w14:textId="77777777" w:rsidR="00183C4A" w:rsidRPr="00E16D25" w:rsidRDefault="00183C4A" w:rsidP="00985902">
      <w:pPr>
        <w:spacing w:after="0" w:line="240" w:lineRule="exact"/>
        <w:rPr>
          <w:rFonts w:ascii="Times New Roman" w:eastAsia="Times New Roman" w:hAnsi="Times New Roman" w:cs="Times New Roman"/>
        </w:rPr>
      </w:pPr>
    </w:p>
    <w:p w14:paraId="50F421CF" w14:textId="77777777" w:rsidR="00183C4A" w:rsidRPr="00E16D25" w:rsidRDefault="00183C4A" w:rsidP="00985902">
      <w:pPr>
        <w:spacing w:after="0" w:line="240" w:lineRule="exact"/>
        <w:rPr>
          <w:rFonts w:ascii="Times New Roman" w:eastAsia="Times New Roman" w:hAnsi="Times New Roman" w:cs="Times New Roman"/>
        </w:rPr>
      </w:pPr>
    </w:p>
    <w:p w14:paraId="40C1D838" w14:textId="77777777" w:rsidR="00183C4A" w:rsidRPr="00E16D25" w:rsidRDefault="00183C4A" w:rsidP="00985902">
      <w:pPr>
        <w:spacing w:after="0" w:line="240" w:lineRule="exact"/>
        <w:rPr>
          <w:rFonts w:ascii="Times New Roman" w:eastAsia="Times New Roman" w:hAnsi="Times New Roman" w:cs="Times New Roman"/>
        </w:rPr>
      </w:pPr>
    </w:p>
    <w:p w14:paraId="6790A3E6" w14:textId="77777777" w:rsidR="00183C4A" w:rsidRPr="00E16D25" w:rsidRDefault="00183C4A" w:rsidP="00985902">
      <w:pPr>
        <w:spacing w:after="0" w:line="240" w:lineRule="exact"/>
        <w:rPr>
          <w:rFonts w:ascii="Times New Roman" w:eastAsia="Times New Roman" w:hAnsi="Times New Roman" w:cs="Times New Roman"/>
        </w:rPr>
      </w:pPr>
    </w:p>
    <w:p w14:paraId="32EC9A4D" w14:textId="77777777" w:rsidR="00183C4A" w:rsidRPr="00E16D25" w:rsidRDefault="00183C4A" w:rsidP="00985902">
      <w:pPr>
        <w:spacing w:after="0" w:line="240" w:lineRule="exact"/>
        <w:rPr>
          <w:rFonts w:ascii="Times New Roman" w:eastAsia="Times New Roman" w:hAnsi="Times New Roman" w:cs="Times New Roman"/>
        </w:rPr>
      </w:pPr>
    </w:p>
    <w:p w14:paraId="39E85D74" w14:textId="77777777" w:rsidR="00183C4A" w:rsidRPr="00E16D25" w:rsidRDefault="00183C4A" w:rsidP="00985902">
      <w:pPr>
        <w:spacing w:after="0" w:line="240" w:lineRule="exact"/>
        <w:rPr>
          <w:rFonts w:ascii="Times New Roman" w:eastAsia="Times New Roman" w:hAnsi="Times New Roman" w:cs="Times New Roman"/>
        </w:rPr>
      </w:pPr>
    </w:p>
    <w:p w14:paraId="2256110C" w14:textId="77777777" w:rsidR="00183C4A" w:rsidRPr="00E16D25" w:rsidRDefault="00183C4A" w:rsidP="00985902">
      <w:pPr>
        <w:spacing w:after="0" w:line="240" w:lineRule="exact"/>
        <w:rPr>
          <w:rFonts w:ascii="Times New Roman" w:eastAsia="Times New Roman" w:hAnsi="Times New Roman" w:cs="Times New Roman"/>
        </w:rPr>
      </w:pPr>
    </w:p>
    <w:p w14:paraId="5AD8AE08" w14:textId="77777777" w:rsidR="00183C4A" w:rsidRPr="00E16D25" w:rsidRDefault="00183C4A" w:rsidP="00985902">
      <w:pPr>
        <w:spacing w:after="0" w:line="240" w:lineRule="exact"/>
        <w:rPr>
          <w:rFonts w:ascii="Times New Roman" w:eastAsia="Times New Roman" w:hAnsi="Times New Roman" w:cs="Times New Roman"/>
        </w:rPr>
      </w:pPr>
    </w:p>
    <w:p w14:paraId="45995D58" w14:textId="77777777" w:rsidR="00183C4A" w:rsidRPr="00E16D25" w:rsidRDefault="00183C4A" w:rsidP="00985902">
      <w:pPr>
        <w:spacing w:after="0" w:line="240" w:lineRule="exact"/>
        <w:rPr>
          <w:rFonts w:ascii="Times New Roman" w:eastAsia="Times New Roman" w:hAnsi="Times New Roman" w:cs="Times New Roman"/>
        </w:rPr>
      </w:pPr>
    </w:p>
    <w:p w14:paraId="279EDD26" w14:textId="77777777" w:rsidR="00183C4A" w:rsidRPr="00E16D25" w:rsidRDefault="00183C4A" w:rsidP="00985902">
      <w:pPr>
        <w:spacing w:after="0" w:line="240" w:lineRule="exact"/>
        <w:rPr>
          <w:rFonts w:ascii="Times New Roman" w:eastAsia="Times New Roman" w:hAnsi="Times New Roman" w:cs="Times New Roman"/>
        </w:rPr>
      </w:pPr>
    </w:p>
    <w:p w14:paraId="1496CF07" w14:textId="77777777" w:rsidR="00183C4A" w:rsidRPr="00E16D25" w:rsidRDefault="00183C4A" w:rsidP="00985902">
      <w:pPr>
        <w:spacing w:after="0" w:line="240" w:lineRule="exact"/>
        <w:rPr>
          <w:rFonts w:ascii="Times New Roman" w:eastAsia="Times New Roman" w:hAnsi="Times New Roman" w:cs="Times New Roman"/>
        </w:rPr>
      </w:pPr>
    </w:p>
    <w:p w14:paraId="7890F94F" w14:textId="77777777" w:rsidR="00183C4A" w:rsidRPr="00E16D25" w:rsidRDefault="00183C4A" w:rsidP="00985902">
      <w:pPr>
        <w:spacing w:after="0" w:line="240" w:lineRule="exact"/>
        <w:rPr>
          <w:rFonts w:ascii="Times New Roman" w:eastAsia="Times New Roman" w:hAnsi="Times New Roman" w:cs="Times New Roman"/>
        </w:rPr>
      </w:pPr>
    </w:p>
    <w:p w14:paraId="6CB94D9F" w14:textId="77777777" w:rsidR="00183C4A" w:rsidRPr="00E16D25" w:rsidRDefault="00183C4A" w:rsidP="00985902">
      <w:pPr>
        <w:spacing w:after="0" w:line="240" w:lineRule="exact"/>
        <w:rPr>
          <w:rFonts w:ascii="Times New Roman" w:eastAsia="Times New Roman" w:hAnsi="Times New Roman" w:cs="Times New Roman"/>
        </w:rPr>
      </w:pPr>
    </w:p>
    <w:p w14:paraId="1BE3CBC5" w14:textId="77777777" w:rsidR="00183C4A" w:rsidRPr="00E16D25" w:rsidRDefault="00183C4A" w:rsidP="00985902">
      <w:pPr>
        <w:spacing w:after="0" w:line="240" w:lineRule="exact"/>
        <w:rPr>
          <w:rFonts w:ascii="Times New Roman" w:eastAsia="Times New Roman" w:hAnsi="Times New Roman" w:cs="Times New Roman"/>
        </w:rPr>
      </w:pPr>
    </w:p>
    <w:p w14:paraId="0D0CF38D" w14:textId="77777777" w:rsidR="00183C4A" w:rsidRPr="00E16D25" w:rsidRDefault="00183C4A" w:rsidP="00985902">
      <w:pPr>
        <w:spacing w:after="0" w:line="240" w:lineRule="exact"/>
        <w:rPr>
          <w:rFonts w:ascii="Times New Roman" w:eastAsia="Times New Roman" w:hAnsi="Times New Roman" w:cs="Times New Roman"/>
        </w:rPr>
      </w:pPr>
    </w:p>
    <w:p w14:paraId="44E8176D" w14:textId="77777777" w:rsidR="00183C4A" w:rsidRPr="00E16D25" w:rsidRDefault="00183C4A" w:rsidP="00985902">
      <w:pPr>
        <w:spacing w:after="0" w:line="240" w:lineRule="exact"/>
        <w:rPr>
          <w:rFonts w:ascii="Times New Roman" w:eastAsia="Times New Roman" w:hAnsi="Times New Roman" w:cs="Times New Roman"/>
        </w:rPr>
      </w:pPr>
    </w:p>
    <w:p w14:paraId="16D79B13" w14:textId="77777777" w:rsidR="00183C4A" w:rsidRPr="00E16D25" w:rsidRDefault="00183C4A" w:rsidP="00985902">
      <w:pPr>
        <w:spacing w:after="0" w:line="240" w:lineRule="exact"/>
        <w:rPr>
          <w:rFonts w:ascii="Times New Roman" w:eastAsia="Times New Roman" w:hAnsi="Times New Roman" w:cs="Times New Roman"/>
        </w:rPr>
      </w:pPr>
    </w:p>
    <w:p w14:paraId="6864DFA6" w14:textId="77777777" w:rsidR="00183C4A" w:rsidRPr="00E16D25" w:rsidRDefault="00183C4A" w:rsidP="00985902">
      <w:pPr>
        <w:spacing w:after="0" w:line="240" w:lineRule="exact"/>
        <w:rPr>
          <w:rFonts w:ascii="Times New Roman" w:eastAsia="Times New Roman" w:hAnsi="Times New Roman" w:cs="Times New Roman"/>
        </w:rPr>
      </w:pPr>
    </w:p>
    <w:p w14:paraId="00E4C28B" w14:textId="77777777" w:rsidR="00183C4A" w:rsidRPr="00E16D25" w:rsidRDefault="00183C4A" w:rsidP="00985902">
      <w:pPr>
        <w:spacing w:after="0" w:line="240" w:lineRule="exact"/>
        <w:rPr>
          <w:rFonts w:ascii="Times New Roman" w:eastAsia="Times New Roman" w:hAnsi="Times New Roman" w:cs="Times New Roman"/>
        </w:rPr>
      </w:pPr>
    </w:p>
    <w:p w14:paraId="6307FCCD" w14:textId="77777777" w:rsidR="00183C4A" w:rsidRPr="00E16D25" w:rsidRDefault="00183C4A" w:rsidP="00985902">
      <w:pPr>
        <w:spacing w:after="0" w:line="240" w:lineRule="exact"/>
        <w:rPr>
          <w:rFonts w:ascii="Times New Roman" w:eastAsia="Times New Roman" w:hAnsi="Times New Roman" w:cs="Times New Roman"/>
        </w:rPr>
      </w:pPr>
    </w:p>
    <w:p w14:paraId="447A280E" w14:textId="77777777" w:rsidR="00183C4A" w:rsidRPr="00E16D25" w:rsidRDefault="00183C4A" w:rsidP="00985902">
      <w:pPr>
        <w:spacing w:after="0" w:line="240" w:lineRule="exact"/>
        <w:rPr>
          <w:rFonts w:ascii="Times New Roman" w:eastAsia="Times New Roman" w:hAnsi="Times New Roman" w:cs="Times New Roman"/>
        </w:rPr>
      </w:pPr>
    </w:p>
    <w:p w14:paraId="1D5F6F63" w14:textId="77777777" w:rsidR="00C30FDF" w:rsidRPr="00E16D25" w:rsidRDefault="00C30FDF" w:rsidP="00985902">
      <w:pPr>
        <w:spacing w:after="0" w:line="240" w:lineRule="exact"/>
        <w:rPr>
          <w:rFonts w:ascii="Times New Roman" w:eastAsia="Times New Roman" w:hAnsi="Times New Roman" w:cs="Times New Roman"/>
        </w:rPr>
        <w:sectPr w:rsidR="00C30FDF" w:rsidRPr="00E16D25" w:rsidSect="0054229B">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08"/>
          <w:docGrid w:linePitch="326"/>
        </w:sectPr>
      </w:pPr>
    </w:p>
    <w:p w14:paraId="7140FBAF" w14:textId="77777777" w:rsidR="00183C4A" w:rsidRPr="00E16D25" w:rsidRDefault="00183C4A" w:rsidP="00985902">
      <w:pPr>
        <w:spacing w:after="5" w:line="220" w:lineRule="exact"/>
        <w:rPr>
          <w:rFonts w:ascii="Times New Roman" w:eastAsia="Times New Roman" w:hAnsi="Times New Roman" w:cs="Times New Roman"/>
        </w:rPr>
      </w:pPr>
    </w:p>
    <w:p w14:paraId="650456CB" w14:textId="77777777" w:rsidR="00183C4A" w:rsidRPr="00E16D25" w:rsidRDefault="00183C4A" w:rsidP="00985902">
      <w:pPr>
        <w:spacing w:after="0"/>
        <w:ind w:left="3590" w:right="-20"/>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7.2:</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Register Account</w:t>
      </w:r>
    </w:p>
    <w:p w14:paraId="72828B13"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496" w:type="dxa"/>
        <w:tblLayout w:type="fixed"/>
        <w:tblCellMar>
          <w:left w:w="10" w:type="dxa"/>
          <w:right w:w="10" w:type="dxa"/>
        </w:tblCellMar>
        <w:tblLook w:val="0000" w:firstRow="0" w:lastRow="0" w:firstColumn="0" w:lastColumn="0" w:noHBand="0" w:noVBand="0"/>
      </w:tblPr>
      <w:tblGrid>
        <w:gridCol w:w="2468"/>
        <w:gridCol w:w="679"/>
        <w:gridCol w:w="6349"/>
      </w:tblGrid>
      <w:tr w:rsidR="00183C4A" w:rsidRPr="00E16D25" w14:paraId="4FFE118C" w14:textId="77777777" w:rsidTr="009C668D">
        <w:trPr>
          <w:cantSplit/>
          <w:trHeight w:hRule="exact" w:val="469"/>
        </w:trPr>
        <w:tc>
          <w:tcPr>
            <w:tcW w:w="24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51E563C" w14:textId="77777777" w:rsidR="00183C4A" w:rsidRPr="00E16D25" w:rsidRDefault="00183C4A" w:rsidP="003C589D">
            <w:pPr>
              <w:pStyle w:val="Heading2"/>
              <w:rPr>
                <w:rFonts w:cs="Times New Roman"/>
              </w:rPr>
            </w:pPr>
            <w:bookmarkStart w:id="64" w:name="_Toc209298704"/>
            <w:r w:rsidRPr="00E16D25">
              <w:rPr>
                <w:rFonts w:cs="Times New Roman"/>
              </w:rPr>
              <w:t>Use Case 2</w:t>
            </w:r>
            <w:bookmarkEnd w:id="64"/>
          </w:p>
        </w:tc>
        <w:tc>
          <w:tcPr>
            <w:tcW w:w="702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7DEF8DD" w14:textId="77777777" w:rsidR="00183C4A" w:rsidRPr="00E16D25" w:rsidRDefault="00183C4A" w:rsidP="003C589D">
            <w:pPr>
              <w:pStyle w:val="Heading2"/>
              <w:rPr>
                <w:rFonts w:cs="Times New Roman"/>
              </w:rPr>
            </w:pPr>
            <w:bookmarkStart w:id="65" w:name="_Toc209298705"/>
            <w:r w:rsidRPr="00E16D25">
              <w:rPr>
                <w:rFonts w:cs="Times New Roman"/>
              </w:rPr>
              <w:t>Register Account</w:t>
            </w:r>
            <w:bookmarkEnd w:id="65"/>
          </w:p>
        </w:tc>
      </w:tr>
      <w:tr w:rsidR="00183C4A" w:rsidRPr="00E16D25" w14:paraId="6BC68013" w14:textId="77777777" w:rsidTr="009C668D">
        <w:trPr>
          <w:cantSplit/>
          <w:trHeight w:hRule="exact" w:val="472"/>
        </w:trPr>
        <w:tc>
          <w:tcPr>
            <w:tcW w:w="24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0F40AD7"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702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D50B1ED"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 xml:space="preserve">Student registers for a new </w:t>
            </w:r>
            <w:proofErr w:type="spellStart"/>
            <w:r w:rsidRPr="00E16D25">
              <w:rPr>
                <w:rFonts w:ascii="Times New Roman" w:hAnsi="Times New Roman" w:cs="Times New Roman"/>
              </w:rPr>
              <w:t>UniHall</w:t>
            </w:r>
            <w:proofErr w:type="spellEnd"/>
            <w:r w:rsidRPr="00E16D25">
              <w:rPr>
                <w:rFonts w:ascii="Times New Roman" w:hAnsi="Times New Roman" w:cs="Times New Roman"/>
              </w:rPr>
              <w:t xml:space="preserve"> account.</w:t>
            </w:r>
          </w:p>
        </w:tc>
      </w:tr>
      <w:tr w:rsidR="00183C4A" w:rsidRPr="00E16D25" w14:paraId="6BEC9E0B" w14:textId="77777777" w:rsidTr="009C668D">
        <w:trPr>
          <w:cantSplit/>
          <w:trHeight w:hRule="exact" w:val="483"/>
        </w:trPr>
        <w:tc>
          <w:tcPr>
            <w:tcW w:w="24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92C54D6"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702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4BF5A00" w14:textId="77777777" w:rsidR="00183C4A" w:rsidRPr="00E16D25" w:rsidRDefault="00183C4A" w:rsidP="00985902">
            <w:pPr>
              <w:rPr>
                <w:rFonts w:ascii="Times New Roman" w:hAnsi="Times New Roman" w:cs="Times New Roman"/>
              </w:rPr>
            </w:pPr>
            <w:r w:rsidRPr="00E16D25">
              <w:rPr>
                <w:rFonts w:ascii="Times New Roman" w:hAnsi="Times New Roman" w:cs="Times New Roman"/>
              </w:rPr>
              <w:t>Student has valid University ID and email.</w:t>
            </w:r>
          </w:p>
        </w:tc>
      </w:tr>
      <w:tr w:rsidR="00183C4A" w:rsidRPr="00E16D25" w14:paraId="1340C3CD" w14:textId="77777777" w:rsidTr="009C668D">
        <w:trPr>
          <w:cantSplit/>
          <w:trHeight w:hRule="exact" w:val="498"/>
        </w:trPr>
        <w:tc>
          <w:tcPr>
            <w:tcW w:w="24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F780980"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702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1156ED" w14:textId="77777777" w:rsidR="00183C4A" w:rsidRPr="00E16D25" w:rsidRDefault="00183C4A" w:rsidP="00985902">
            <w:pPr>
              <w:spacing w:before="41" w:after="0" w:line="239" w:lineRule="auto"/>
              <w:ind w:left="108" w:right="-5"/>
              <w:rPr>
                <w:rFonts w:ascii="Times New Roman" w:eastAsia="Times New Roman" w:hAnsi="Times New Roman" w:cs="Times New Roman"/>
              </w:rPr>
            </w:pPr>
            <w:r w:rsidRPr="00E16D25">
              <w:rPr>
                <w:rFonts w:ascii="Times New Roman" w:hAnsi="Times New Roman" w:cs="Times New Roman"/>
              </w:rPr>
              <w:t>Student account is successfully created.</w:t>
            </w:r>
          </w:p>
        </w:tc>
      </w:tr>
      <w:tr w:rsidR="00183C4A" w:rsidRPr="00E16D25" w14:paraId="3FF0DD0D" w14:textId="77777777" w:rsidTr="009C668D">
        <w:trPr>
          <w:cantSplit/>
          <w:trHeight w:hRule="exact" w:val="534"/>
        </w:trPr>
        <w:tc>
          <w:tcPr>
            <w:tcW w:w="24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6A45322"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702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161A03" w14:textId="77777777" w:rsidR="00183C4A" w:rsidRPr="00E16D25" w:rsidRDefault="00183C4A" w:rsidP="00985902">
            <w:pPr>
              <w:spacing w:before="41" w:after="0" w:line="239" w:lineRule="auto"/>
              <w:ind w:left="108" w:right="-6"/>
              <w:rPr>
                <w:rFonts w:ascii="Times New Roman" w:eastAsia="Times New Roman" w:hAnsi="Times New Roman" w:cs="Times New Roman"/>
              </w:rPr>
            </w:pPr>
            <w:r w:rsidRPr="00E16D25">
              <w:rPr>
                <w:rFonts w:ascii="Times New Roman" w:hAnsi="Times New Roman" w:cs="Times New Roman"/>
              </w:rPr>
              <w:t>Student cannot create account due to invalid/missing data.</w:t>
            </w:r>
          </w:p>
        </w:tc>
      </w:tr>
      <w:tr w:rsidR="00183C4A" w:rsidRPr="00E16D25" w14:paraId="3E042357" w14:textId="77777777" w:rsidTr="009C668D">
        <w:trPr>
          <w:cantSplit/>
          <w:trHeight w:hRule="exact" w:val="642"/>
        </w:trPr>
        <w:tc>
          <w:tcPr>
            <w:tcW w:w="24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65D0E26" w14:textId="77777777" w:rsidR="00183C4A" w:rsidRPr="00E16D25" w:rsidRDefault="00183C4A" w:rsidP="00985902">
            <w:pPr>
              <w:spacing w:before="39" w:after="0" w:line="239"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702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AF473CB"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Student</w:t>
            </w:r>
          </w:p>
          <w:p w14:paraId="5F0AD7C2"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System</w:t>
            </w:r>
          </w:p>
        </w:tc>
      </w:tr>
      <w:tr w:rsidR="00183C4A" w:rsidRPr="00E16D25" w14:paraId="5738D404" w14:textId="77777777" w:rsidTr="009C668D">
        <w:trPr>
          <w:cantSplit/>
          <w:trHeight w:hRule="exact" w:val="469"/>
        </w:trPr>
        <w:tc>
          <w:tcPr>
            <w:tcW w:w="24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FCC8FBB"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702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5B2CB95"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Student selects “Register Account” option.</w:t>
            </w:r>
          </w:p>
        </w:tc>
      </w:tr>
      <w:tr w:rsidR="00183C4A" w:rsidRPr="00E16D25" w14:paraId="78ED674A" w14:textId="77777777" w:rsidTr="009C668D">
        <w:trPr>
          <w:cantSplit/>
          <w:trHeight w:hRule="exact" w:val="453"/>
        </w:trPr>
        <w:tc>
          <w:tcPr>
            <w:tcW w:w="246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3A2A82D5"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BE9F601"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34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98F48ED"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78708B9B" w14:textId="77777777" w:rsidTr="009C668D">
        <w:trPr>
          <w:cantSplit/>
          <w:trHeight w:hRule="exact" w:val="469"/>
        </w:trPr>
        <w:tc>
          <w:tcPr>
            <w:tcW w:w="2468" w:type="dxa"/>
            <w:vMerge/>
            <w:tcBorders>
              <w:left w:val="single" w:sz="5" w:space="0" w:color="000000"/>
              <w:right w:val="single" w:sz="5" w:space="0" w:color="000000"/>
            </w:tcBorders>
            <w:tcMar>
              <w:top w:w="0" w:type="dxa"/>
              <w:left w:w="0" w:type="dxa"/>
              <w:bottom w:w="0" w:type="dxa"/>
              <w:right w:w="0" w:type="dxa"/>
            </w:tcMar>
          </w:tcPr>
          <w:p w14:paraId="46A06EC1"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3C5B91C"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34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35B163B"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Student clicks Register Account.</w:t>
            </w:r>
          </w:p>
        </w:tc>
      </w:tr>
      <w:tr w:rsidR="00183C4A" w:rsidRPr="00E16D25" w14:paraId="7014F0FC" w14:textId="77777777" w:rsidTr="009C668D">
        <w:trPr>
          <w:cantSplit/>
          <w:trHeight w:hRule="exact" w:val="469"/>
        </w:trPr>
        <w:tc>
          <w:tcPr>
            <w:tcW w:w="2468" w:type="dxa"/>
            <w:vMerge/>
            <w:tcBorders>
              <w:left w:val="single" w:sz="5" w:space="0" w:color="000000"/>
              <w:right w:val="single" w:sz="5" w:space="0" w:color="000000"/>
            </w:tcBorders>
            <w:tcMar>
              <w:top w:w="0" w:type="dxa"/>
              <w:left w:w="0" w:type="dxa"/>
              <w:bottom w:w="0" w:type="dxa"/>
              <w:right w:w="0" w:type="dxa"/>
            </w:tcMar>
          </w:tcPr>
          <w:p w14:paraId="10A89FAA"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001F50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34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621F731"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Student enters ID, email, password, and details.</w:t>
            </w:r>
          </w:p>
        </w:tc>
      </w:tr>
      <w:tr w:rsidR="00183C4A" w:rsidRPr="00E16D25" w14:paraId="539327DC" w14:textId="77777777" w:rsidTr="009C668D">
        <w:trPr>
          <w:cantSplit/>
          <w:trHeight w:hRule="exact" w:val="583"/>
        </w:trPr>
        <w:tc>
          <w:tcPr>
            <w:tcW w:w="2468" w:type="dxa"/>
            <w:vMerge/>
            <w:tcBorders>
              <w:left w:val="single" w:sz="5" w:space="0" w:color="000000"/>
              <w:right w:val="single" w:sz="5" w:space="0" w:color="000000"/>
            </w:tcBorders>
            <w:tcMar>
              <w:top w:w="0" w:type="dxa"/>
              <w:left w:w="0" w:type="dxa"/>
              <w:bottom w:w="0" w:type="dxa"/>
              <w:right w:w="0" w:type="dxa"/>
            </w:tcMar>
          </w:tcPr>
          <w:p w14:paraId="6E6DD9BF"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7476B4D"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34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EC26A3" w14:textId="77777777" w:rsidR="00183C4A" w:rsidRPr="00E16D25" w:rsidRDefault="00183C4A" w:rsidP="00985902">
            <w:pPr>
              <w:spacing w:before="41" w:after="0"/>
              <w:ind w:left="107" w:right="92"/>
              <w:rPr>
                <w:rFonts w:ascii="Times New Roman" w:eastAsia="Times New Roman" w:hAnsi="Times New Roman" w:cs="Times New Roman"/>
              </w:rPr>
            </w:pPr>
            <w:r w:rsidRPr="00E16D25">
              <w:rPr>
                <w:rFonts w:ascii="Times New Roman" w:hAnsi="Times New Roman" w:cs="Times New Roman"/>
              </w:rPr>
              <w:t>System sends OTP to email.</w:t>
            </w:r>
          </w:p>
        </w:tc>
      </w:tr>
      <w:tr w:rsidR="00183C4A" w:rsidRPr="00E16D25" w14:paraId="01544AC0" w14:textId="77777777" w:rsidTr="009C668D">
        <w:trPr>
          <w:cantSplit/>
          <w:trHeight w:hRule="exact" w:val="517"/>
        </w:trPr>
        <w:tc>
          <w:tcPr>
            <w:tcW w:w="2468" w:type="dxa"/>
            <w:vMerge/>
            <w:tcBorders>
              <w:left w:val="single" w:sz="5" w:space="0" w:color="000000"/>
              <w:right w:val="single" w:sz="5" w:space="0" w:color="000000"/>
            </w:tcBorders>
            <w:tcMar>
              <w:top w:w="0" w:type="dxa"/>
              <w:left w:w="0" w:type="dxa"/>
              <w:bottom w:w="0" w:type="dxa"/>
              <w:right w:w="0" w:type="dxa"/>
            </w:tcMar>
          </w:tcPr>
          <w:p w14:paraId="4F6D0B4C"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5573D6D"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4</w:t>
            </w:r>
          </w:p>
        </w:tc>
        <w:tc>
          <w:tcPr>
            <w:tcW w:w="634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EDC37C5"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eastAsia="Times New Roman" w:hAnsi="Times New Roman" w:cs="Times New Roman"/>
              </w:rPr>
              <w:t>Students verifies OTP.</w:t>
            </w:r>
          </w:p>
        </w:tc>
      </w:tr>
      <w:tr w:rsidR="00183C4A" w:rsidRPr="00E16D25" w14:paraId="7FFB5DA1" w14:textId="77777777" w:rsidTr="009C668D">
        <w:trPr>
          <w:cantSplit/>
          <w:trHeight w:hRule="exact" w:val="476"/>
        </w:trPr>
        <w:tc>
          <w:tcPr>
            <w:tcW w:w="2468" w:type="dxa"/>
            <w:vMerge/>
            <w:tcBorders>
              <w:left w:val="single" w:sz="5" w:space="0" w:color="000000"/>
              <w:right w:val="single" w:sz="5" w:space="0" w:color="000000"/>
            </w:tcBorders>
            <w:tcMar>
              <w:top w:w="0" w:type="dxa"/>
              <w:left w:w="0" w:type="dxa"/>
              <w:bottom w:w="0" w:type="dxa"/>
              <w:right w:w="0" w:type="dxa"/>
            </w:tcMar>
          </w:tcPr>
          <w:p w14:paraId="19C4547C"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BE9DD63"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5</w:t>
            </w:r>
          </w:p>
        </w:tc>
        <w:tc>
          <w:tcPr>
            <w:tcW w:w="634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5DED0C0" w14:textId="77777777" w:rsidR="00183C4A" w:rsidRPr="00E16D25" w:rsidRDefault="00183C4A" w:rsidP="00985902">
            <w:pPr>
              <w:spacing w:before="41" w:after="0"/>
              <w:ind w:left="107" w:right="-20"/>
              <w:rPr>
                <w:rFonts w:ascii="Times New Roman" w:eastAsia="Times New Roman" w:hAnsi="Times New Roman" w:cs="Times New Roman"/>
              </w:rPr>
            </w:pPr>
            <w:r w:rsidRPr="00E16D25">
              <w:rPr>
                <w:rFonts w:ascii="Times New Roman" w:eastAsia="Times New Roman" w:hAnsi="Times New Roman" w:cs="Times New Roman"/>
              </w:rPr>
              <w:t>Account is activated.</w:t>
            </w:r>
          </w:p>
        </w:tc>
      </w:tr>
      <w:tr w:rsidR="00183C4A" w:rsidRPr="00E16D25" w14:paraId="2BED745E" w14:textId="77777777" w:rsidTr="009C668D">
        <w:trPr>
          <w:cantSplit/>
          <w:trHeight w:hRule="exact" w:val="561"/>
        </w:trPr>
        <w:tc>
          <w:tcPr>
            <w:tcW w:w="246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6943E618"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CDF0341"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34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28CBAF7"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1885FA83" w14:textId="77777777" w:rsidTr="009C668D">
        <w:trPr>
          <w:cantSplit/>
          <w:trHeight w:hRule="exact" w:val="552"/>
        </w:trPr>
        <w:tc>
          <w:tcPr>
            <w:tcW w:w="2468" w:type="dxa"/>
            <w:vMerge/>
            <w:tcBorders>
              <w:left w:val="single" w:sz="5" w:space="0" w:color="000000"/>
              <w:right w:val="single" w:sz="5" w:space="0" w:color="000000"/>
            </w:tcBorders>
            <w:tcMar>
              <w:top w:w="0" w:type="dxa"/>
              <w:left w:w="0" w:type="dxa"/>
              <w:bottom w:w="0" w:type="dxa"/>
              <w:right w:w="0" w:type="dxa"/>
            </w:tcMar>
          </w:tcPr>
          <w:p w14:paraId="4F95FD6F"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8286982"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3a</w:t>
            </w:r>
          </w:p>
        </w:tc>
        <w:tc>
          <w:tcPr>
            <w:tcW w:w="634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164866E" w14:textId="77777777" w:rsidR="00183C4A" w:rsidRPr="00E16D25" w:rsidRDefault="00183C4A" w:rsidP="00985902">
            <w:pPr>
              <w:spacing w:before="39" w:after="0" w:line="241" w:lineRule="auto"/>
              <w:ind w:left="107" w:right="-5"/>
              <w:rPr>
                <w:rFonts w:ascii="Times New Roman" w:eastAsia="Times New Roman" w:hAnsi="Times New Roman" w:cs="Times New Roman"/>
              </w:rPr>
            </w:pPr>
            <w:r w:rsidRPr="00E16D25">
              <w:rPr>
                <w:rFonts w:ascii="Times New Roman" w:hAnsi="Times New Roman" w:cs="Times New Roman"/>
              </w:rPr>
              <w:t>If OTP verification fails, account is not created.</w:t>
            </w:r>
          </w:p>
        </w:tc>
      </w:tr>
      <w:tr w:rsidR="00183C4A" w:rsidRPr="00E16D25" w14:paraId="737C924E" w14:textId="77777777" w:rsidTr="009C668D">
        <w:trPr>
          <w:cantSplit/>
          <w:trHeight w:hRule="exact" w:val="570"/>
        </w:trPr>
        <w:tc>
          <w:tcPr>
            <w:tcW w:w="2468" w:type="dxa"/>
            <w:vMerge/>
            <w:tcBorders>
              <w:left w:val="single" w:sz="5" w:space="0" w:color="000000"/>
              <w:right w:val="single" w:sz="5" w:space="0" w:color="000000"/>
            </w:tcBorders>
            <w:tcMar>
              <w:top w:w="0" w:type="dxa"/>
              <w:left w:w="0" w:type="dxa"/>
              <w:bottom w:w="0" w:type="dxa"/>
              <w:right w:w="0" w:type="dxa"/>
            </w:tcMar>
          </w:tcPr>
          <w:p w14:paraId="66E8312E"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4B3976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2a</w:t>
            </w:r>
          </w:p>
        </w:tc>
        <w:tc>
          <w:tcPr>
            <w:tcW w:w="634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C39D76" w14:textId="77777777" w:rsidR="00183C4A" w:rsidRPr="00E16D25" w:rsidRDefault="00183C4A" w:rsidP="00985902">
            <w:pPr>
              <w:spacing w:before="39" w:after="0" w:line="236" w:lineRule="auto"/>
              <w:ind w:left="107" w:right="-5"/>
              <w:rPr>
                <w:rFonts w:ascii="Times New Roman" w:eastAsia="Times New Roman" w:hAnsi="Times New Roman" w:cs="Times New Roman"/>
              </w:rPr>
            </w:pPr>
            <w:r w:rsidRPr="00E16D25">
              <w:rPr>
                <w:rFonts w:ascii="Times New Roman" w:hAnsi="Times New Roman" w:cs="Times New Roman"/>
              </w:rPr>
              <w:t>If email/ID already exists, system shows error.</w:t>
            </w:r>
          </w:p>
        </w:tc>
      </w:tr>
      <w:tr w:rsidR="00183C4A" w:rsidRPr="00E16D25" w14:paraId="225AA534" w14:textId="77777777" w:rsidTr="009C668D">
        <w:trPr>
          <w:cantSplit/>
          <w:trHeight w:hRule="exact" w:val="626"/>
        </w:trPr>
        <w:tc>
          <w:tcPr>
            <w:tcW w:w="246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0D059D65" w14:textId="77777777" w:rsidR="00183C4A" w:rsidRPr="00E16D25" w:rsidRDefault="00183C4A" w:rsidP="00985902">
            <w:pPr>
              <w:spacing w:before="41"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B73E444"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34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808BD80"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7650CE18" w14:textId="77777777" w:rsidTr="009C668D">
        <w:trPr>
          <w:cantSplit/>
          <w:trHeight w:hRule="exact" w:val="516"/>
        </w:trPr>
        <w:tc>
          <w:tcPr>
            <w:tcW w:w="2468"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0A807D3B"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5102E4"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34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4E8E975" w14:textId="77777777" w:rsidR="00183C4A" w:rsidRPr="00E16D25" w:rsidRDefault="00183C4A" w:rsidP="00985902">
            <w:pPr>
              <w:spacing w:before="39" w:after="0" w:line="239" w:lineRule="auto"/>
              <w:ind w:left="107" w:right="-5"/>
              <w:rPr>
                <w:rFonts w:ascii="Times New Roman" w:eastAsia="Times New Roman" w:hAnsi="Times New Roman" w:cs="Times New Roman"/>
              </w:rPr>
            </w:pPr>
            <w:r w:rsidRPr="00E16D25">
              <w:rPr>
                <w:rFonts w:ascii="Times New Roman" w:hAnsi="Times New Roman" w:cs="Times New Roman"/>
              </w:rPr>
              <w:t>OTP should expire after a set time (e.g., 5 minutes).</w:t>
            </w:r>
          </w:p>
        </w:tc>
      </w:tr>
    </w:tbl>
    <w:p w14:paraId="14FF6F73" w14:textId="77777777" w:rsidR="00183C4A" w:rsidRPr="00E16D25" w:rsidRDefault="00183C4A" w:rsidP="00985902">
      <w:pPr>
        <w:spacing w:after="0" w:line="240" w:lineRule="exact"/>
        <w:rPr>
          <w:rFonts w:ascii="Times New Roman" w:eastAsia="Times New Roman" w:hAnsi="Times New Roman" w:cs="Times New Roman"/>
        </w:rPr>
      </w:pPr>
    </w:p>
    <w:p w14:paraId="266344A7" w14:textId="77777777" w:rsidR="00183C4A" w:rsidRPr="00E16D25" w:rsidRDefault="00183C4A" w:rsidP="00985902">
      <w:pPr>
        <w:spacing w:after="0" w:line="240" w:lineRule="exact"/>
        <w:rPr>
          <w:rFonts w:ascii="Times New Roman" w:eastAsia="Times New Roman" w:hAnsi="Times New Roman" w:cs="Times New Roman"/>
        </w:rPr>
      </w:pPr>
    </w:p>
    <w:p w14:paraId="494D8525" w14:textId="77777777" w:rsidR="00183C4A" w:rsidRPr="00E16D25" w:rsidRDefault="00183C4A" w:rsidP="00985902">
      <w:pPr>
        <w:spacing w:after="0" w:line="240" w:lineRule="exact"/>
        <w:rPr>
          <w:rFonts w:ascii="Times New Roman" w:eastAsia="Times New Roman" w:hAnsi="Times New Roman" w:cs="Times New Roman"/>
        </w:rPr>
      </w:pPr>
    </w:p>
    <w:p w14:paraId="3DF9CB69" w14:textId="77777777" w:rsidR="00183C4A" w:rsidRPr="00E16D25" w:rsidRDefault="00183C4A" w:rsidP="00985902">
      <w:pPr>
        <w:spacing w:after="0" w:line="240" w:lineRule="exact"/>
        <w:rPr>
          <w:rFonts w:ascii="Times New Roman" w:eastAsia="Times New Roman" w:hAnsi="Times New Roman" w:cs="Times New Roman"/>
        </w:rPr>
      </w:pPr>
    </w:p>
    <w:p w14:paraId="32FD555C" w14:textId="77777777" w:rsidR="00183C4A" w:rsidRPr="00E16D25" w:rsidRDefault="00183C4A" w:rsidP="00985902">
      <w:pPr>
        <w:spacing w:after="0" w:line="240" w:lineRule="exact"/>
        <w:rPr>
          <w:rFonts w:ascii="Times New Roman" w:eastAsia="Times New Roman" w:hAnsi="Times New Roman" w:cs="Times New Roman"/>
        </w:rPr>
      </w:pPr>
    </w:p>
    <w:p w14:paraId="3BC07893" w14:textId="77777777" w:rsidR="00183C4A" w:rsidRPr="00E16D25" w:rsidRDefault="00183C4A" w:rsidP="00985902">
      <w:pPr>
        <w:spacing w:after="0" w:line="240" w:lineRule="exact"/>
        <w:rPr>
          <w:rFonts w:ascii="Times New Roman" w:eastAsia="Times New Roman" w:hAnsi="Times New Roman" w:cs="Times New Roman"/>
        </w:rPr>
      </w:pPr>
    </w:p>
    <w:p w14:paraId="61DE642F" w14:textId="77777777" w:rsidR="00183C4A" w:rsidRPr="00E16D25" w:rsidRDefault="00183C4A" w:rsidP="00985902">
      <w:pPr>
        <w:spacing w:after="0" w:line="240" w:lineRule="exact"/>
        <w:rPr>
          <w:rFonts w:ascii="Times New Roman" w:eastAsia="Times New Roman" w:hAnsi="Times New Roman" w:cs="Times New Roman"/>
        </w:rPr>
      </w:pPr>
    </w:p>
    <w:p w14:paraId="2BB6558A" w14:textId="77777777" w:rsidR="00183C4A" w:rsidRPr="00E16D25" w:rsidRDefault="00183C4A" w:rsidP="00985902">
      <w:pPr>
        <w:spacing w:after="0" w:line="240" w:lineRule="exact"/>
        <w:rPr>
          <w:rFonts w:ascii="Times New Roman" w:eastAsia="Times New Roman" w:hAnsi="Times New Roman" w:cs="Times New Roman"/>
        </w:rPr>
      </w:pPr>
    </w:p>
    <w:p w14:paraId="0CFC4948" w14:textId="77777777" w:rsidR="00183C4A" w:rsidRPr="00E16D25" w:rsidRDefault="00183C4A" w:rsidP="00985902">
      <w:pPr>
        <w:spacing w:after="0" w:line="240" w:lineRule="exact"/>
        <w:rPr>
          <w:rFonts w:ascii="Times New Roman" w:eastAsia="Times New Roman" w:hAnsi="Times New Roman" w:cs="Times New Roman"/>
        </w:rPr>
      </w:pPr>
    </w:p>
    <w:p w14:paraId="459400D5" w14:textId="77777777" w:rsidR="00183C4A" w:rsidRPr="00E16D25" w:rsidRDefault="00183C4A" w:rsidP="00985902">
      <w:pPr>
        <w:spacing w:after="10" w:line="220" w:lineRule="exact"/>
        <w:rPr>
          <w:rFonts w:ascii="Times New Roman" w:eastAsia="Times New Roman" w:hAnsi="Times New Roman" w:cs="Times New Roman"/>
        </w:rPr>
      </w:pPr>
    </w:p>
    <w:p w14:paraId="59F0D5A0" w14:textId="77777777" w:rsidR="00183C4A" w:rsidRPr="00E16D25" w:rsidRDefault="00183C4A" w:rsidP="00985902">
      <w:pPr>
        <w:rPr>
          <w:rFonts w:ascii="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07404AB2" w14:textId="77777777" w:rsidR="00183C4A" w:rsidRPr="00E16D25" w:rsidRDefault="00183C4A" w:rsidP="00985902">
      <w:pPr>
        <w:spacing w:after="0" w:line="240" w:lineRule="exact"/>
        <w:rPr>
          <w:rFonts w:ascii="Times New Roman" w:eastAsia="Times New Roman" w:hAnsi="Times New Roman" w:cs="Times New Roman"/>
        </w:rPr>
      </w:pPr>
    </w:p>
    <w:p w14:paraId="487E53E6" w14:textId="77777777" w:rsidR="00183C4A" w:rsidRPr="00E16D25" w:rsidRDefault="00183C4A" w:rsidP="00985902">
      <w:pPr>
        <w:spacing w:after="0" w:line="240" w:lineRule="exact"/>
        <w:rPr>
          <w:rFonts w:ascii="Times New Roman" w:eastAsia="Times New Roman" w:hAnsi="Times New Roman" w:cs="Times New Roman"/>
        </w:rPr>
      </w:pPr>
    </w:p>
    <w:p w14:paraId="3165721A" w14:textId="77777777" w:rsidR="00183C4A" w:rsidRPr="00E16D25" w:rsidRDefault="00183C4A" w:rsidP="00985902">
      <w:pPr>
        <w:spacing w:after="5" w:line="220" w:lineRule="exact"/>
        <w:rPr>
          <w:rFonts w:ascii="Times New Roman" w:eastAsia="Times New Roman" w:hAnsi="Times New Roman" w:cs="Times New Roman"/>
        </w:rPr>
      </w:pPr>
    </w:p>
    <w:p w14:paraId="1BD7173B" w14:textId="77777777" w:rsidR="00183C4A" w:rsidRPr="00E16D25" w:rsidRDefault="00183C4A" w:rsidP="00985902">
      <w:pPr>
        <w:spacing w:after="0"/>
        <w:ind w:left="3624" w:right="-20"/>
        <w:rPr>
          <w:rFonts w:ascii="Times New Roman" w:eastAsia="Times New Roman" w:hAnsi="Times New Roman" w:cs="Times New Roman"/>
          <w:b/>
          <w:bCs/>
          <w:spacing w:val="-20"/>
        </w:rPr>
      </w:pPr>
    </w:p>
    <w:p w14:paraId="25A2E65C" w14:textId="77777777" w:rsidR="00183C4A" w:rsidRPr="00E16D25" w:rsidRDefault="00183C4A" w:rsidP="00985902">
      <w:pPr>
        <w:spacing w:after="0"/>
        <w:ind w:left="3624" w:right="-20"/>
        <w:rPr>
          <w:rFonts w:ascii="Times New Roman" w:eastAsia="Times New Roman" w:hAnsi="Times New Roman" w:cs="Times New Roman"/>
          <w:b/>
          <w:bCs/>
          <w:spacing w:val="-20"/>
        </w:rPr>
      </w:pPr>
    </w:p>
    <w:p w14:paraId="756C2C8A" w14:textId="77777777" w:rsidR="00183C4A" w:rsidRPr="00E16D25" w:rsidRDefault="00183C4A" w:rsidP="00985902">
      <w:pPr>
        <w:spacing w:after="0"/>
        <w:ind w:left="3624" w:right="-20"/>
        <w:rPr>
          <w:rFonts w:ascii="Times New Roman" w:eastAsia="Times New Roman" w:hAnsi="Times New Roman" w:cs="Times New Roman"/>
          <w:b/>
          <w:bCs/>
          <w:spacing w:val="-20"/>
        </w:rPr>
      </w:pPr>
    </w:p>
    <w:p w14:paraId="51F59129" w14:textId="77777777" w:rsidR="00183C4A" w:rsidRPr="00E16D25" w:rsidRDefault="00183C4A" w:rsidP="00985902">
      <w:pPr>
        <w:spacing w:after="0"/>
        <w:ind w:left="3624" w:right="-20"/>
        <w:rPr>
          <w:rFonts w:ascii="Times New Roman" w:eastAsia="Times New Roman" w:hAnsi="Times New Roman" w:cs="Times New Roman"/>
          <w:b/>
          <w:bCs/>
          <w:spacing w:val="-20"/>
        </w:rPr>
      </w:pPr>
    </w:p>
    <w:p w14:paraId="54CEA271" w14:textId="77777777" w:rsidR="00183C4A" w:rsidRPr="00E16D25" w:rsidRDefault="00183C4A" w:rsidP="00985902">
      <w:pPr>
        <w:spacing w:after="0"/>
        <w:ind w:left="3624" w:right="-20"/>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7.3:</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rPr>
        <w:t>Apply for Seat</w:t>
      </w:r>
    </w:p>
    <w:p w14:paraId="163AAD02"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546" w:type="dxa"/>
        <w:tblLayout w:type="fixed"/>
        <w:tblCellMar>
          <w:left w:w="10" w:type="dxa"/>
          <w:right w:w="10" w:type="dxa"/>
        </w:tblCellMar>
        <w:tblLook w:val="0000" w:firstRow="0" w:lastRow="0" w:firstColumn="0" w:lastColumn="0" w:noHBand="0" w:noVBand="0"/>
      </w:tblPr>
      <w:tblGrid>
        <w:gridCol w:w="2455"/>
        <w:gridCol w:w="676"/>
        <w:gridCol w:w="6415"/>
      </w:tblGrid>
      <w:tr w:rsidR="00183C4A" w:rsidRPr="00E16D25" w14:paraId="43BED56D" w14:textId="77777777" w:rsidTr="009C668D">
        <w:trPr>
          <w:cantSplit/>
          <w:trHeight w:hRule="exact" w:val="457"/>
        </w:trPr>
        <w:tc>
          <w:tcPr>
            <w:tcW w:w="2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40BE50A" w14:textId="77777777" w:rsidR="00183C4A" w:rsidRPr="00E16D25" w:rsidRDefault="00183C4A" w:rsidP="003C589D">
            <w:pPr>
              <w:pStyle w:val="Heading2"/>
              <w:rPr>
                <w:rFonts w:eastAsia="Times New Roman" w:cs="Times New Roman"/>
              </w:rPr>
            </w:pPr>
            <w:bookmarkStart w:id="66" w:name="_Toc209298706"/>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rPr>
              <w:t>3</w:t>
            </w:r>
            <w:bookmarkEnd w:id="66"/>
          </w:p>
        </w:tc>
        <w:tc>
          <w:tcPr>
            <w:tcW w:w="709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5E9D21" w14:textId="77777777" w:rsidR="00183C4A" w:rsidRPr="00E16D25" w:rsidRDefault="00183C4A" w:rsidP="003C589D">
            <w:pPr>
              <w:pStyle w:val="Heading2"/>
              <w:rPr>
                <w:rFonts w:eastAsia="Times New Roman" w:cs="Times New Roman"/>
              </w:rPr>
            </w:pPr>
            <w:bookmarkStart w:id="67" w:name="_Toc209298707"/>
            <w:r w:rsidRPr="00E16D25">
              <w:rPr>
                <w:rFonts w:eastAsia="Times New Roman" w:cs="Times New Roman"/>
              </w:rPr>
              <w:t>Apply for Seat</w:t>
            </w:r>
            <w:bookmarkEnd w:id="67"/>
          </w:p>
        </w:tc>
      </w:tr>
      <w:tr w:rsidR="00183C4A" w:rsidRPr="00E16D25" w14:paraId="344B855D" w14:textId="77777777" w:rsidTr="009C668D">
        <w:trPr>
          <w:cantSplit/>
          <w:trHeight w:hRule="exact" w:val="460"/>
        </w:trPr>
        <w:tc>
          <w:tcPr>
            <w:tcW w:w="2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B0E99A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709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A297A74"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Student applies for a hall seat.</w:t>
            </w:r>
          </w:p>
        </w:tc>
      </w:tr>
      <w:tr w:rsidR="00183C4A" w:rsidRPr="00E16D25" w14:paraId="312C1230" w14:textId="77777777" w:rsidTr="009C668D">
        <w:trPr>
          <w:cantSplit/>
          <w:trHeight w:hRule="exact" w:val="460"/>
        </w:trPr>
        <w:tc>
          <w:tcPr>
            <w:tcW w:w="2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04816BA"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709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89CC485"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Student is logged in and has an active account.</w:t>
            </w:r>
          </w:p>
        </w:tc>
      </w:tr>
      <w:tr w:rsidR="00183C4A" w:rsidRPr="00E16D25" w14:paraId="15EAEDE4" w14:textId="77777777" w:rsidTr="009C668D">
        <w:trPr>
          <w:cantSplit/>
          <w:trHeight w:hRule="exact" w:val="552"/>
        </w:trPr>
        <w:tc>
          <w:tcPr>
            <w:tcW w:w="2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2C27643"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709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93F8C0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Application is submitted successfully.</w:t>
            </w:r>
          </w:p>
        </w:tc>
      </w:tr>
      <w:tr w:rsidR="00183C4A" w:rsidRPr="00E16D25" w14:paraId="777314E6" w14:textId="77777777" w:rsidTr="009C668D">
        <w:trPr>
          <w:cantSplit/>
          <w:trHeight w:hRule="exact" w:val="723"/>
        </w:trPr>
        <w:tc>
          <w:tcPr>
            <w:tcW w:w="2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0B5010B"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709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AF5EC3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Application is not submitted due to missing/invalid information.</w:t>
            </w:r>
          </w:p>
        </w:tc>
      </w:tr>
      <w:tr w:rsidR="00183C4A" w:rsidRPr="00E16D25" w14:paraId="4C10DD09" w14:textId="77777777" w:rsidTr="009C668D">
        <w:trPr>
          <w:cantSplit/>
          <w:trHeight w:hRule="exact" w:val="723"/>
        </w:trPr>
        <w:tc>
          <w:tcPr>
            <w:tcW w:w="2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4F5BA90"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709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202D54B"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Student</w:t>
            </w:r>
          </w:p>
          <w:p w14:paraId="31BD73D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System</w:t>
            </w:r>
          </w:p>
        </w:tc>
      </w:tr>
      <w:tr w:rsidR="00183C4A" w:rsidRPr="00E16D25" w14:paraId="1B443EA1" w14:textId="77777777" w:rsidTr="009C668D">
        <w:trPr>
          <w:cantSplit/>
          <w:trHeight w:hRule="exact" w:val="456"/>
        </w:trPr>
        <w:tc>
          <w:tcPr>
            <w:tcW w:w="2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DFC8061"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709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AD5E87A"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Student selects “Apply for Seat”.</w:t>
            </w:r>
          </w:p>
        </w:tc>
      </w:tr>
      <w:tr w:rsidR="00183C4A" w:rsidRPr="00E16D25" w14:paraId="107CAFDD" w14:textId="77777777" w:rsidTr="009C668D">
        <w:trPr>
          <w:cantSplit/>
          <w:trHeight w:hRule="exact" w:val="521"/>
        </w:trPr>
        <w:tc>
          <w:tcPr>
            <w:tcW w:w="2455"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242363B5"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7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CB4D996"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4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10C5098"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68B06F0A" w14:textId="77777777" w:rsidTr="009C668D">
        <w:trPr>
          <w:cantSplit/>
          <w:trHeight w:hRule="exact" w:val="457"/>
        </w:trPr>
        <w:tc>
          <w:tcPr>
            <w:tcW w:w="2455" w:type="dxa"/>
            <w:vMerge/>
            <w:tcBorders>
              <w:left w:val="single" w:sz="5" w:space="0" w:color="000000"/>
              <w:right w:val="single" w:sz="5" w:space="0" w:color="000000"/>
            </w:tcBorders>
            <w:tcMar>
              <w:top w:w="0" w:type="dxa"/>
              <w:left w:w="0" w:type="dxa"/>
              <w:bottom w:w="0" w:type="dxa"/>
              <w:right w:w="0" w:type="dxa"/>
            </w:tcMar>
          </w:tcPr>
          <w:p w14:paraId="1A736031" w14:textId="77777777" w:rsidR="00183C4A" w:rsidRPr="00E16D25" w:rsidRDefault="00183C4A" w:rsidP="00985902">
            <w:pPr>
              <w:rPr>
                <w:rFonts w:ascii="Times New Roman" w:hAnsi="Times New Roman" w:cs="Times New Roman"/>
              </w:rPr>
            </w:pPr>
          </w:p>
        </w:tc>
        <w:tc>
          <w:tcPr>
            <w:tcW w:w="67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73E0666"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4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18865A7"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Student opens Apply for Seat form.</w:t>
            </w:r>
          </w:p>
        </w:tc>
      </w:tr>
      <w:tr w:rsidR="00183C4A" w:rsidRPr="00E16D25" w14:paraId="4358B35D" w14:textId="77777777" w:rsidTr="009C668D">
        <w:trPr>
          <w:cantSplit/>
          <w:trHeight w:hRule="exact" w:val="456"/>
        </w:trPr>
        <w:tc>
          <w:tcPr>
            <w:tcW w:w="2455" w:type="dxa"/>
            <w:vMerge/>
            <w:tcBorders>
              <w:left w:val="single" w:sz="5" w:space="0" w:color="000000"/>
              <w:right w:val="single" w:sz="5" w:space="0" w:color="000000"/>
            </w:tcBorders>
            <w:tcMar>
              <w:top w:w="0" w:type="dxa"/>
              <w:left w:w="0" w:type="dxa"/>
              <w:bottom w:w="0" w:type="dxa"/>
              <w:right w:w="0" w:type="dxa"/>
            </w:tcMar>
          </w:tcPr>
          <w:p w14:paraId="53A0B563" w14:textId="77777777" w:rsidR="00183C4A" w:rsidRPr="00E16D25" w:rsidRDefault="00183C4A" w:rsidP="00985902">
            <w:pPr>
              <w:rPr>
                <w:rFonts w:ascii="Times New Roman" w:hAnsi="Times New Roman" w:cs="Times New Roman"/>
              </w:rPr>
            </w:pPr>
          </w:p>
        </w:tc>
        <w:tc>
          <w:tcPr>
            <w:tcW w:w="67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75B8BB4"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4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E0B5214"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Enters academic year, CGPA, and required details</w:t>
            </w:r>
            <w:r w:rsidRPr="00E16D25">
              <w:rPr>
                <w:rFonts w:ascii="Times New Roman" w:eastAsia="Times New Roman" w:hAnsi="Times New Roman" w:cs="Times New Roman"/>
              </w:rPr>
              <w:t>.</w:t>
            </w:r>
          </w:p>
        </w:tc>
      </w:tr>
      <w:tr w:rsidR="00183C4A" w:rsidRPr="00E16D25" w14:paraId="5C87E3D0" w14:textId="77777777" w:rsidTr="009C668D">
        <w:trPr>
          <w:cantSplit/>
          <w:trHeight w:hRule="exact" w:val="460"/>
        </w:trPr>
        <w:tc>
          <w:tcPr>
            <w:tcW w:w="2455" w:type="dxa"/>
            <w:vMerge/>
            <w:tcBorders>
              <w:left w:val="single" w:sz="5" w:space="0" w:color="000000"/>
              <w:right w:val="single" w:sz="5" w:space="0" w:color="000000"/>
            </w:tcBorders>
            <w:tcMar>
              <w:top w:w="0" w:type="dxa"/>
              <w:left w:w="0" w:type="dxa"/>
              <w:bottom w:w="0" w:type="dxa"/>
              <w:right w:w="0" w:type="dxa"/>
            </w:tcMar>
          </w:tcPr>
          <w:p w14:paraId="3CE5D86B" w14:textId="77777777" w:rsidR="00183C4A" w:rsidRPr="00E16D25" w:rsidRDefault="00183C4A" w:rsidP="00985902">
            <w:pPr>
              <w:rPr>
                <w:rFonts w:ascii="Times New Roman" w:hAnsi="Times New Roman" w:cs="Times New Roman"/>
              </w:rPr>
            </w:pPr>
          </w:p>
        </w:tc>
        <w:tc>
          <w:tcPr>
            <w:tcW w:w="67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8AC4E59"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4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5467F20"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Uploads necessary documents</w:t>
            </w:r>
          </w:p>
        </w:tc>
      </w:tr>
      <w:tr w:rsidR="00183C4A" w:rsidRPr="00E16D25" w14:paraId="3289EA89" w14:textId="77777777" w:rsidTr="009C668D">
        <w:trPr>
          <w:cantSplit/>
          <w:trHeight w:hRule="exact" w:val="581"/>
        </w:trPr>
        <w:tc>
          <w:tcPr>
            <w:tcW w:w="2455"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643B7FB2" w14:textId="77777777" w:rsidR="00183C4A" w:rsidRPr="00E16D25" w:rsidRDefault="00183C4A" w:rsidP="00985902">
            <w:pPr>
              <w:rPr>
                <w:rFonts w:ascii="Times New Roman" w:hAnsi="Times New Roman" w:cs="Times New Roman"/>
              </w:rPr>
            </w:pPr>
          </w:p>
        </w:tc>
        <w:tc>
          <w:tcPr>
            <w:tcW w:w="67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9EC766"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4</w:t>
            </w:r>
          </w:p>
        </w:tc>
        <w:tc>
          <w:tcPr>
            <w:tcW w:w="64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B5477EF" w14:textId="77777777" w:rsidR="00183C4A" w:rsidRPr="00E16D25" w:rsidRDefault="00183C4A" w:rsidP="00985902">
            <w:pPr>
              <w:spacing w:before="41" w:after="0" w:line="239" w:lineRule="auto"/>
              <w:ind w:left="107" w:right="-4"/>
              <w:rPr>
                <w:rFonts w:ascii="Times New Roman" w:eastAsia="Times New Roman" w:hAnsi="Times New Roman" w:cs="Times New Roman"/>
              </w:rPr>
            </w:pPr>
            <w:r w:rsidRPr="00E16D25">
              <w:rPr>
                <w:rFonts w:ascii="Times New Roman" w:hAnsi="Times New Roman" w:cs="Times New Roman"/>
              </w:rPr>
              <w:t>Submits application.</w:t>
            </w:r>
          </w:p>
        </w:tc>
      </w:tr>
      <w:tr w:rsidR="00183C4A" w:rsidRPr="00E16D25" w14:paraId="076CA34B" w14:textId="77777777" w:rsidTr="009C668D">
        <w:trPr>
          <w:cantSplit/>
          <w:trHeight w:hRule="exact" w:val="581"/>
        </w:trPr>
        <w:tc>
          <w:tcPr>
            <w:tcW w:w="2455" w:type="dxa"/>
            <w:tcBorders>
              <w:left w:val="single" w:sz="5" w:space="0" w:color="000000"/>
              <w:bottom w:val="single" w:sz="5" w:space="0" w:color="000000"/>
              <w:right w:val="single" w:sz="5" w:space="0" w:color="000000"/>
            </w:tcBorders>
            <w:tcMar>
              <w:top w:w="0" w:type="dxa"/>
              <w:left w:w="0" w:type="dxa"/>
              <w:bottom w:w="0" w:type="dxa"/>
              <w:right w:w="0" w:type="dxa"/>
            </w:tcMar>
          </w:tcPr>
          <w:p w14:paraId="6FF75405" w14:textId="77777777" w:rsidR="00183C4A" w:rsidRPr="00E16D25" w:rsidRDefault="00183C4A" w:rsidP="00985902">
            <w:pPr>
              <w:rPr>
                <w:rFonts w:ascii="Times New Roman" w:hAnsi="Times New Roman" w:cs="Times New Roman"/>
              </w:rPr>
            </w:pPr>
          </w:p>
        </w:tc>
        <w:tc>
          <w:tcPr>
            <w:tcW w:w="67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5F443D"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5</w:t>
            </w:r>
          </w:p>
        </w:tc>
        <w:tc>
          <w:tcPr>
            <w:tcW w:w="64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7C9E540" w14:textId="77777777" w:rsidR="00183C4A" w:rsidRPr="00E16D25" w:rsidRDefault="00183C4A" w:rsidP="00985902">
            <w:pPr>
              <w:spacing w:before="41" w:after="0" w:line="239" w:lineRule="auto"/>
              <w:ind w:left="107" w:right="-4"/>
              <w:rPr>
                <w:rFonts w:ascii="Times New Roman" w:hAnsi="Times New Roman" w:cs="Times New Roman"/>
              </w:rPr>
            </w:pPr>
            <w:r w:rsidRPr="00E16D25">
              <w:rPr>
                <w:rFonts w:ascii="Times New Roman" w:hAnsi="Times New Roman" w:cs="Times New Roman"/>
              </w:rPr>
              <w:t>System confirms submission.</w:t>
            </w:r>
          </w:p>
        </w:tc>
      </w:tr>
      <w:tr w:rsidR="00183C4A" w:rsidRPr="00E16D25" w14:paraId="45AC3A40" w14:textId="77777777" w:rsidTr="009C668D">
        <w:trPr>
          <w:cantSplit/>
          <w:trHeight w:hRule="exact" w:val="507"/>
        </w:trPr>
        <w:tc>
          <w:tcPr>
            <w:tcW w:w="2455"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6DC11BF5"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7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45A6A2F"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4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BA8615E"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33597C4E" w14:textId="77777777" w:rsidTr="009C668D">
        <w:trPr>
          <w:cantSplit/>
          <w:trHeight w:hRule="exact" w:val="456"/>
        </w:trPr>
        <w:tc>
          <w:tcPr>
            <w:tcW w:w="2455" w:type="dxa"/>
            <w:vMerge/>
            <w:tcBorders>
              <w:left w:val="single" w:sz="5" w:space="0" w:color="000000"/>
              <w:right w:val="single" w:sz="5" w:space="0" w:color="000000"/>
            </w:tcBorders>
            <w:tcMar>
              <w:top w:w="0" w:type="dxa"/>
              <w:left w:w="0" w:type="dxa"/>
              <w:bottom w:w="0" w:type="dxa"/>
              <w:right w:w="0" w:type="dxa"/>
            </w:tcMar>
          </w:tcPr>
          <w:p w14:paraId="7B4380B0" w14:textId="77777777" w:rsidR="00183C4A" w:rsidRPr="00E16D25" w:rsidRDefault="00183C4A" w:rsidP="00985902">
            <w:pPr>
              <w:rPr>
                <w:rFonts w:ascii="Times New Roman" w:hAnsi="Times New Roman" w:cs="Times New Roman"/>
              </w:rPr>
            </w:pPr>
          </w:p>
        </w:tc>
        <w:tc>
          <w:tcPr>
            <w:tcW w:w="67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7ACDF2A"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5a</w:t>
            </w:r>
          </w:p>
        </w:tc>
        <w:tc>
          <w:tcPr>
            <w:tcW w:w="64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DFA3894"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If required fields are missing, system prompts to complete them.</w:t>
            </w:r>
          </w:p>
        </w:tc>
      </w:tr>
      <w:tr w:rsidR="00183C4A" w:rsidRPr="00E16D25" w14:paraId="3BDD900C" w14:textId="77777777" w:rsidTr="009C668D">
        <w:trPr>
          <w:cantSplit/>
          <w:trHeight w:hRule="exact" w:val="460"/>
        </w:trPr>
        <w:tc>
          <w:tcPr>
            <w:tcW w:w="2455" w:type="dxa"/>
            <w:vMerge/>
            <w:tcBorders>
              <w:left w:val="single" w:sz="5" w:space="0" w:color="000000"/>
              <w:right w:val="single" w:sz="5" w:space="0" w:color="000000"/>
            </w:tcBorders>
            <w:tcMar>
              <w:top w:w="0" w:type="dxa"/>
              <w:left w:w="0" w:type="dxa"/>
              <w:bottom w:w="0" w:type="dxa"/>
              <w:right w:w="0" w:type="dxa"/>
            </w:tcMar>
          </w:tcPr>
          <w:p w14:paraId="0B027D9A" w14:textId="77777777" w:rsidR="00183C4A" w:rsidRPr="00E16D25" w:rsidRDefault="00183C4A" w:rsidP="00985902">
            <w:pPr>
              <w:rPr>
                <w:rFonts w:ascii="Times New Roman" w:hAnsi="Times New Roman" w:cs="Times New Roman"/>
              </w:rPr>
            </w:pPr>
          </w:p>
        </w:tc>
        <w:tc>
          <w:tcPr>
            <w:tcW w:w="67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999386F"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5b</w:t>
            </w:r>
          </w:p>
        </w:tc>
        <w:tc>
          <w:tcPr>
            <w:tcW w:w="64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6170312"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If deadline has passed, application is rejected.</w:t>
            </w:r>
          </w:p>
        </w:tc>
      </w:tr>
      <w:tr w:rsidR="00183C4A" w:rsidRPr="00E16D25" w14:paraId="3389AAB0" w14:textId="77777777" w:rsidTr="009C668D">
        <w:trPr>
          <w:cantSplit/>
          <w:trHeight w:hRule="exact" w:val="507"/>
        </w:trPr>
        <w:tc>
          <w:tcPr>
            <w:tcW w:w="2455"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3DEBF347" w14:textId="77777777" w:rsidR="00183C4A" w:rsidRPr="00E16D25" w:rsidRDefault="00183C4A" w:rsidP="00985902">
            <w:pPr>
              <w:spacing w:before="41"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c>
          <w:tcPr>
            <w:tcW w:w="67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FE0B93F"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4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B2F602F"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1461C497" w14:textId="77777777" w:rsidTr="009C668D">
        <w:trPr>
          <w:cantSplit/>
          <w:trHeight w:hRule="exact" w:val="555"/>
        </w:trPr>
        <w:tc>
          <w:tcPr>
            <w:tcW w:w="2455" w:type="dxa"/>
            <w:vMerge/>
            <w:tcBorders>
              <w:left w:val="single" w:sz="5" w:space="0" w:color="000000"/>
              <w:right w:val="single" w:sz="5" w:space="0" w:color="000000"/>
            </w:tcBorders>
            <w:tcMar>
              <w:top w:w="0" w:type="dxa"/>
              <w:left w:w="0" w:type="dxa"/>
              <w:bottom w:w="0" w:type="dxa"/>
              <w:right w:w="0" w:type="dxa"/>
            </w:tcMar>
          </w:tcPr>
          <w:p w14:paraId="436603F2" w14:textId="77777777" w:rsidR="00183C4A" w:rsidRPr="00E16D25" w:rsidRDefault="00183C4A" w:rsidP="00985902">
            <w:pPr>
              <w:rPr>
                <w:rFonts w:ascii="Times New Roman" w:hAnsi="Times New Roman" w:cs="Times New Roman"/>
              </w:rPr>
            </w:pPr>
          </w:p>
        </w:tc>
        <w:tc>
          <w:tcPr>
            <w:tcW w:w="67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BB224DE"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5a1</w:t>
            </w:r>
          </w:p>
        </w:tc>
        <w:tc>
          <w:tcPr>
            <w:tcW w:w="64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C3D3D34" w14:textId="77777777" w:rsidR="00183C4A" w:rsidRPr="00E16D25" w:rsidRDefault="00183C4A" w:rsidP="00985902">
            <w:pPr>
              <w:spacing w:before="39" w:after="0" w:line="239" w:lineRule="auto"/>
              <w:ind w:left="107" w:right="-5"/>
              <w:rPr>
                <w:rFonts w:ascii="Times New Roman" w:eastAsia="Times New Roman" w:hAnsi="Times New Roman" w:cs="Times New Roman"/>
              </w:rPr>
            </w:pPr>
            <w:r w:rsidRPr="00E16D25">
              <w:rPr>
                <w:rFonts w:ascii="Times New Roman" w:eastAsia="Times New Roman" w:hAnsi="Times New Roman" w:cs="Times New Roman"/>
              </w:rPr>
              <w:t>Application data must be validated.</w:t>
            </w:r>
          </w:p>
        </w:tc>
      </w:tr>
      <w:tr w:rsidR="00183C4A" w:rsidRPr="00E16D25" w14:paraId="122CDE5A" w14:textId="77777777" w:rsidTr="009C668D">
        <w:trPr>
          <w:cantSplit/>
          <w:trHeight w:hRule="exact" w:val="632"/>
        </w:trPr>
        <w:tc>
          <w:tcPr>
            <w:tcW w:w="2455" w:type="dxa"/>
            <w:tcBorders>
              <w:left w:val="single" w:sz="5" w:space="0" w:color="000000"/>
              <w:bottom w:val="single" w:sz="5" w:space="0" w:color="000000"/>
              <w:right w:val="single" w:sz="5" w:space="0" w:color="000000"/>
            </w:tcBorders>
            <w:tcMar>
              <w:top w:w="0" w:type="dxa"/>
              <w:left w:w="0" w:type="dxa"/>
              <w:bottom w:w="0" w:type="dxa"/>
              <w:right w:w="0" w:type="dxa"/>
            </w:tcMar>
          </w:tcPr>
          <w:p w14:paraId="05BFA063" w14:textId="77777777" w:rsidR="00183C4A" w:rsidRPr="00E16D25" w:rsidRDefault="00183C4A" w:rsidP="00985902">
            <w:pPr>
              <w:rPr>
                <w:rFonts w:ascii="Times New Roman" w:hAnsi="Times New Roman" w:cs="Times New Roman"/>
              </w:rPr>
            </w:pPr>
          </w:p>
        </w:tc>
        <w:tc>
          <w:tcPr>
            <w:tcW w:w="67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378AD0A"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5a2</w:t>
            </w:r>
          </w:p>
        </w:tc>
        <w:tc>
          <w:tcPr>
            <w:tcW w:w="641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7931F83" w14:textId="77777777" w:rsidR="00183C4A" w:rsidRPr="00E16D25" w:rsidRDefault="00183C4A" w:rsidP="00985902">
            <w:pPr>
              <w:spacing w:before="39" w:after="0" w:line="239" w:lineRule="auto"/>
              <w:ind w:left="107" w:right="-5"/>
              <w:rPr>
                <w:rFonts w:ascii="Times New Roman" w:eastAsia="Times New Roman" w:hAnsi="Times New Roman" w:cs="Times New Roman"/>
                <w:spacing w:val="-1"/>
              </w:rPr>
            </w:pPr>
            <w:r w:rsidRPr="00E16D25">
              <w:rPr>
                <w:rFonts w:ascii="Times New Roman" w:eastAsia="Times New Roman" w:hAnsi="Times New Roman" w:cs="Times New Roman"/>
                <w:spacing w:val="-1"/>
              </w:rPr>
              <w:t>System must prevent supplicate submissions.</w:t>
            </w:r>
          </w:p>
        </w:tc>
      </w:tr>
    </w:tbl>
    <w:p w14:paraId="5E5ADC8A" w14:textId="77777777" w:rsidR="00183C4A" w:rsidRPr="00E16D25" w:rsidRDefault="00183C4A" w:rsidP="00985902">
      <w:pPr>
        <w:spacing w:after="0" w:line="240" w:lineRule="exact"/>
        <w:rPr>
          <w:rFonts w:ascii="Times New Roman" w:eastAsia="Times New Roman" w:hAnsi="Times New Roman" w:cs="Times New Roman"/>
        </w:rPr>
      </w:pPr>
    </w:p>
    <w:p w14:paraId="5ECB7CA9" w14:textId="77777777" w:rsidR="00183C4A" w:rsidRPr="00E16D25" w:rsidRDefault="00183C4A" w:rsidP="00985902">
      <w:pPr>
        <w:spacing w:after="0" w:line="240" w:lineRule="exact"/>
        <w:rPr>
          <w:rFonts w:ascii="Times New Roman" w:eastAsia="Times New Roman" w:hAnsi="Times New Roman" w:cs="Times New Roman"/>
        </w:rPr>
      </w:pPr>
    </w:p>
    <w:p w14:paraId="3F7A5A21" w14:textId="77777777" w:rsidR="00183C4A" w:rsidRPr="00E16D25" w:rsidRDefault="00183C4A" w:rsidP="00985902">
      <w:pPr>
        <w:spacing w:after="0" w:line="240" w:lineRule="exact"/>
        <w:rPr>
          <w:rFonts w:ascii="Times New Roman" w:eastAsia="Times New Roman" w:hAnsi="Times New Roman" w:cs="Times New Roman"/>
        </w:rPr>
      </w:pPr>
    </w:p>
    <w:p w14:paraId="53E06BB2" w14:textId="77777777" w:rsidR="00183C4A" w:rsidRPr="00E16D25" w:rsidRDefault="00183C4A" w:rsidP="00985902">
      <w:pPr>
        <w:spacing w:after="0" w:line="240" w:lineRule="exact"/>
        <w:rPr>
          <w:rFonts w:ascii="Times New Roman" w:eastAsia="Times New Roman" w:hAnsi="Times New Roman" w:cs="Times New Roman"/>
        </w:rPr>
      </w:pPr>
    </w:p>
    <w:p w14:paraId="63905EFC" w14:textId="77777777" w:rsidR="00183C4A" w:rsidRPr="00E16D25" w:rsidRDefault="00183C4A" w:rsidP="00985902">
      <w:pPr>
        <w:spacing w:after="0" w:line="240" w:lineRule="exact"/>
        <w:rPr>
          <w:rFonts w:ascii="Times New Roman" w:eastAsia="Times New Roman" w:hAnsi="Times New Roman" w:cs="Times New Roman"/>
        </w:rPr>
      </w:pPr>
    </w:p>
    <w:p w14:paraId="3498C2CA" w14:textId="77777777" w:rsidR="00183C4A" w:rsidRPr="00E16D25" w:rsidRDefault="00183C4A" w:rsidP="00985902">
      <w:pPr>
        <w:spacing w:after="0" w:line="240" w:lineRule="exact"/>
        <w:rPr>
          <w:rFonts w:ascii="Times New Roman" w:eastAsia="Times New Roman" w:hAnsi="Times New Roman" w:cs="Times New Roman"/>
        </w:rPr>
      </w:pPr>
    </w:p>
    <w:p w14:paraId="63757FAB" w14:textId="77777777" w:rsidR="00183C4A" w:rsidRPr="00E16D25" w:rsidRDefault="00183C4A" w:rsidP="00985902">
      <w:pPr>
        <w:spacing w:after="0" w:line="240" w:lineRule="exact"/>
        <w:rPr>
          <w:rFonts w:ascii="Times New Roman" w:eastAsia="Times New Roman" w:hAnsi="Times New Roman" w:cs="Times New Roman"/>
        </w:rPr>
      </w:pPr>
    </w:p>
    <w:p w14:paraId="2DAFBD7B" w14:textId="77777777" w:rsidR="00183C4A" w:rsidRPr="00E16D25" w:rsidRDefault="00183C4A" w:rsidP="00985902">
      <w:pPr>
        <w:spacing w:after="0" w:line="240" w:lineRule="exact"/>
        <w:rPr>
          <w:rFonts w:ascii="Times New Roman" w:eastAsia="Times New Roman" w:hAnsi="Times New Roman" w:cs="Times New Roman"/>
        </w:rPr>
      </w:pPr>
    </w:p>
    <w:p w14:paraId="4A04E2E9" w14:textId="77777777" w:rsidR="00183C4A" w:rsidRPr="00E16D25" w:rsidRDefault="00183C4A" w:rsidP="00985902">
      <w:pPr>
        <w:spacing w:after="0" w:line="240" w:lineRule="exact"/>
        <w:rPr>
          <w:rFonts w:ascii="Times New Roman" w:eastAsia="Times New Roman" w:hAnsi="Times New Roman" w:cs="Times New Roman"/>
        </w:rPr>
      </w:pPr>
    </w:p>
    <w:p w14:paraId="3881EC92" w14:textId="77777777" w:rsidR="00183C4A" w:rsidRPr="00E16D25" w:rsidRDefault="00183C4A" w:rsidP="00985902">
      <w:pPr>
        <w:spacing w:after="16" w:line="240" w:lineRule="exact"/>
        <w:rPr>
          <w:rFonts w:ascii="Times New Roman" w:eastAsia="Times New Roman" w:hAnsi="Times New Roman" w:cs="Times New Roman"/>
        </w:rPr>
      </w:pPr>
    </w:p>
    <w:p w14:paraId="6B5D7467" w14:textId="77777777" w:rsidR="00183C4A" w:rsidRPr="00E16D25" w:rsidRDefault="00183C4A" w:rsidP="00985902">
      <w:pPr>
        <w:rPr>
          <w:rFonts w:ascii="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7B478BAD" w14:textId="77777777" w:rsidR="00183C4A" w:rsidRPr="00E16D25" w:rsidRDefault="00183C4A" w:rsidP="00985902">
      <w:pPr>
        <w:spacing w:after="0" w:line="240" w:lineRule="exact"/>
        <w:rPr>
          <w:rFonts w:ascii="Times New Roman" w:eastAsia="Times New Roman" w:hAnsi="Times New Roman" w:cs="Times New Roman"/>
        </w:rPr>
      </w:pPr>
    </w:p>
    <w:p w14:paraId="02C65A39" w14:textId="77777777" w:rsidR="00183C4A" w:rsidRPr="00E16D25" w:rsidRDefault="00183C4A" w:rsidP="00985902">
      <w:pPr>
        <w:spacing w:after="0" w:line="240" w:lineRule="exact"/>
        <w:rPr>
          <w:rFonts w:ascii="Times New Roman" w:eastAsia="Times New Roman" w:hAnsi="Times New Roman" w:cs="Times New Roman"/>
        </w:rPr>
      </w:pPr>
    </w:p>
    <w:p w14:paraId="0E7FDF41" w14:textId="77777777" w:rsidR="00183C4A" w:rsidRPr="00E16D25" w:rsidRDefault="00183C4A" w:rsidP="00985902">
      <w:pPr>
        <w:spacing w:after="5" w:line="220" w:lineRule="exact"/>
        <w:rPr>
          <w:rFonts w:ascii="Times New Roman" w:eastAsia="Times New Roman" w:hAnsi="Times New Roman" w:cs="Times New Roman"/>
        </w:rPr>
      </w:pPr>
    </w:p>
    <w:p w14:paraId="5AA469FA" w14:textId="77777777" w:rsidR="00183C4A" w:rsidRPr="00E16D25" w:rsidRDefault="00183C4A" w:rsidP="00985902">
      <w:pPr>
        <w:spacing w:after="0"/>
        <w:ind w:left="2993" w:right="-20"/>
        <w:rPr>
          <w:rFonts w:ascii="Times New Roman" w:eastAsia="Times New Roman" w:hAnsi="Times New Roman" w:cs="Times New Roman"/>
          <w:b/>
          <w:bCs/>
          <w:spacing w:val="-20"/>
        </w:rPr>
      </w:pPr>
    </w:p>
    <w:p w14:paraId="7082707D" w14:textId="77777777" w:rsidR="00183C4A" w:rsidRPr="00E16D25" w:rsidRDefault="00183C4A" w:rsidP="00985902">
      <w:pPr>
        <w:spacing w:after="0"/>
        <w:ind w:left="2993" w:right="-20"/>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7.4:</w:t>
      </w:r>
      <w:r w:rsidRPr="00E16D25">
        <w:rPr>
          <w:rFonts w:ascii="Times New Roman" w:hAnsi="Times New Roman" w:cs="Times New Roman"/>
        </w:rPr>
        <w:t xml:space="preserve"> </w:t>
      </w:r>
      <w:r w:rsidRPr="00E16D25">
        <w:rPr>
          <w:rFonts w:ascii="Times New Roman" w:hAnsi="Times New Roman" w:cs="Times New Roman"/>
          <w:b/>
        </w:rPr>
        <w:t>Upload Documents</w:t>
      </w:r>
    </w:p>
    <w:p w14:paraId="57224EFD"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186" w:type="dxa"/>
        <w:tblLayout w:type="fixed"/>
        <w:tblCellMar>
          <w:left w:w="10" w:type="dxa"/>
          <w:right w:w="10" w:type="dxa"/>
        </w:tblCellMar>
        <w:tblLook w:val="0000" w:firstRow="0" w:lastRow="0" w:firstColumn="0" w:lastColumn="0" w:noHBand="0" w:noVBand="0"/>
      </w:tblPr>
      <w:tblGrid>
        <w:gridCol w:w="2468"/>
        <w:gridCol w:w="679"/>
        <w:gridCol w:w="6039"/>
      </w:tblGrid>
      <w:tr w:rsidR="00183C4A" w:rsidRPr="00E16D25" w14:paraId="7EB9BA19" w14:textId="77777777" w:rsidTr="009C668D">
        <w:trPr>
          <w:cantSplit/>
          <w:trHeight w:hRule="exact" w:val="380"/>
        </w:trPr>
        <w:tc>
          <w:tcPr>
            <w:tcW w:w="24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A3D292F" w14:textId="77777777" w:rsidR="00183C4A" w:rsidRPr="00E16D25" w:rsidRDefault="00183C4A" w:rsidP="003C589D">
            <w:pPr>
              <w:pStyle w:val="Heading2"/>
              <w:rPr>
                <w:rFonts w:eastAsia="Times New Roman" w:cs="Times New Roman"/>
              </w:rPr>
            </w:pPr>
            <w:bookmarkStart w:id="68" w:name="_Toc209298708"/>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rPr>
              <w:t>4</w:t>
            </w:r>
            <w:bookmarkEnd w:id="68"/>
          </w:p>
        </w:tc>
        <w:tc>
          <w:tcPr>
            <w:tcW w:w="67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761D1C7" w14:textId="77777777" w:rsidR="00183C4A" w:rsidRPr="00E16D25" w:rsidRDefault="00183C4A" w:rsidP="003C589D">
            <w:pPr>
              <w:pStyle w:val="Heading2"/>
              <w:rPr>
                <w:rFonts w:eastAsia="Times New Roman" w:cs="Times New Roman"/>
              </w:rPr>
            </w:pPr>
            <w:bookmarkStart w:id="69" w:name="_Toc209298709"/>
            <w:r w:rsidRPr="00E16D25">
              <w:rPr>
                <w:rFonts w:cs="Times New Roman"/>
              </w:rPr>
              <w:t>Upload Documents</w:t>
            </w:r>
            <w:bookmarkEnd w:id="69"/>
          </w:p>
        </w:tc>
      </w:tr>
      <w:tr w:rsidR="00183C4A" w:rsidRPr="00E16D25" w14:paraId="37E8EC3E" w14:textId="77777777" w:rsidTr="009C668D">
        <w:trPr>
          <w:cantSplit/>
          <w:trHeight w:hRule="exact" w:val="382"/>
        </w:trPr>
        <w:tc>
          <w:tcPr>
            <w:tcW w:w="24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6254632"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7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F02C26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Student uploads required documents for application.</w:t>
            </w:r>
          </w:p>
        </w:tc>
      </w:tr>
      <w:tr w:rsidR="00183C4A" w:rsidRPr="00E16D25" w14:paraId="59B9FACD" w14:textId="77777777" w:rsidTr="009C668D">
        <w:trPr>
          <w:cantSplit/>
          <w:trHeight w:hRule="exact" w:val="382"/>
        </w:trPr>
        <w:tc>
          <w:tcPr>
            <w:tcW w:w="24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DBBE5E7"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7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C6FD7E3"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Student has valid documents in digital format.</w:t>
            </w:r>
          </w:p>
        </w:tc>
      </w:tr>
      <w:tr w:rsidR="00183C4A" w:rsidRPr="00E16D25" w14:paraId="46D44E2E" w14:textId="77777777" w:rsidTr="009C668D">
        <w:trPr>
          <w:cantSplit/>
          <w:trHeight w:hRule="exact" w:val="516"/>
        </w:trPr>
        <w:tc>
          <w:tcPr>
            <w:tcW w:w="24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ED7746C"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7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A9A26EE"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Documents are uploaded and linked to the student’s application.</w:t>
            </w:r>
          </w:p>
        </w:tc>
      </w:tr>
      <w:tr w:rsidR="00183C4A" w:rsidRPr="00E16D25" w14:paraId="54B0C3F3" w14:textId="77777777" w:rsidTr="009C668D">
        <w:trPr>
          <w:cantSplit/>
          <w:trHeight w:hRule="exact" w:val="704"/>
        </w:trPr>
        <w:tc>
          <w:tcPr>
            <w:tcW w:w="24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C80CC2"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7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A9E445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Documents are not uploaded or corrupted.</w:t>
            </w:r>
          </w:p>
        </w:tc>
      </w:tr>
      <w:tr w:rsidR="00183C4A" w:rsidRPr="00E16D25" w14:paraId="09E289F5" w14:textId="77777777" w:rsidTr="009C668D">
        <w:trPr>
          <w:cantSplit/>
          <w:trHeight w:hRule="exact" w:val="802"/>
        </w:trPr>
        <w:tc>
          <w:tcPr>
            <w:tcW w:w="24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C5A3545"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 xml:space="preserve">Secondary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7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BBA526F"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Student</w:t>
            </w:r>
          </w:p>
          <w:p w14:paraId="45F95945"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System</w:t>
            </w:r>
          </w:p>
        </w:tc>
      </w:tr>
      <w:tr w:rsidR="00183C4A" w:rsidRPr="00E16D25" w14:paraId="70880414" w14:textId="77777777" w:rsidTr="009C668D">
        <w:trPr>
          <w:cantSplit/>
          <w:trHeight w:hRule="exact" w:val="384"/>
        </w:trPr>
        <w:tc>
          <w:tcPr>
            <w:tcW w:w="24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2D31FF8"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7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87E4E21"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Student selects “Upload Documents”.</w:t>
            </w:r>
          </w:p>
        </w:tc>
      </w:tr>
      <w:tr w:rsidR="00985902" w:rsidRPr="00E16D25" w14:paraId="706CA52C" w14:textId="77777777" w:rsidTr="009C668D">
        <w:trPr>
          <w:cantSplit/>
          <w:trHeight w:hRule="exact" w:val="560"/>
        </w:trPr>
        <w:tc>
          <w:tcPr>
            <w:tcW w:w="246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2D11670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FAA69D0"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7AA041E"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985902" w:rsidRPr="00E16D25" w14:paraId="0E78211A" w14:textId="77777777" w:rsidTr="009C668D">
        <w:trPr>
          <w:cantSplit/>
          <w:trHeight w:hRule="exact" w:val="378"/>
        </w:trPr>
        <w:tc>
          <w:tcPr>
            <w:tcW w:w="2468" w:type="dxa"/>
            <w:vMerge/>
            <w:tcBorders>
              <w:left w:val="single" w:sz="5" w:space="0" w:color="000000"/>
              <w:right w:val="single" w:sz="5" w:space="0" w:color="000000"/>
            </w:tcBorders>
            <w:tcMar>
              <w:top w:w="0" w:type="dxa"/>
              <w:left w:w="0" w:type="dxa"/>
              <w:bottom w:w="0" w:type="dxa"/>
              <w:right w:w="0" w:type="dxa"/>
            </w:tcMar>
          </w:tcPr>
          <w:p w14:paraId="1309849E"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F317025"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0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6A837F9" w14:textId="77777777" w:rsidR="00183C4A" w:rsidRPr="00E16D25" w:rsidRDefault="00183C4A" w:rsidP="00985902">
            <w:pPr>
              <w:spacing w:before="41" w:after="0"/>
              <w:ind w:left="107" w:right="-20"/>
              <w:rPr>
                <w:rFonts w:ascii="Times New Roman" w:eastAsia="Times New Roman" w:hAnsi="Times New Roman" w:cs="Times New Roman"/>
              </w:rPr>
            </w:pPr>
            <w:r w:rsidRPr="00E16D25">
              <w:rPr>
                <w:rFonts w:ascii="Times New Roman" w:hAnsi="Times New Roman" w:cs="Times New Roman"/>
              </w:rPr>
              <w:t>Student selects Upload Documents option.</w:t>
            </w:r>
          </w:p>
        </w:tc>
      </w:tr>
      <w:tr w:rsidR="00985902" w:rsidRPr="00E16D25" w14:paraId="43BD3915" w14:textId="77777777" w:rsidTr="009C668D">
        <w:trPr>
          <w:cantSplit/>
          <w:trHeight w:hRule="exact" w:val="418"/>
        </w:trPr>
        <w:tc>
          <w:tcPr>
            <w:tcW w:w="2468" w:type="dxa"/>
            <w:vMerge/>
            <w:tcBorders>
              <w:left w:val="single" w:sz="5" w:space="0" w:color="000000"/>
              <w:right w:val="single" w:sz="5" w:space="0" w:color="000000"/>
            </w:tcBorders>
            <w:tcMar>
              <w:top w:w="0" w:type="dxa"/>
              <w:left w:w="0" w:type="dxa"/>
              <w:bottom w:w="0" w:type="dxa"/>
              <w:right w:w="0" w:type="dxa"/>
            </w:tcMar>
          </w:tcPr>
          <w:p w14:paraId="319AAD86"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5FFC7AC"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0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09BCABC" w14:textId="77777777" w:rsidR="00183C4A" w:rsidRPr="00E16D25" w:rsidRDefault="00183C4A" w:rsidP="00985902">
            <w:pPr>
              <w:spacing w:before="41" w:after="0" w:line="239" w:lineRule="auto"/>
              <w:ind w:left="107" w:right="-4"/>
              <w:rPr>
                <w:rFonts w:ascii="Times New Roman" w:eastAsia="Times New Roman" w:hAnsi="Times New Roman" w:cs="Times New Roman"/>
              </w:rPr>
            </w:pPr>
            <w:r w:rsidRPr="00E16D25">
              <w:rPr>
                <w:rFonts w:ascii="Times New Roman" w:hAnsi="Times New Roman" w:cs="Times New Roman"/>
              </w:rPr>
              <w:t>Chooses transcript, enrollment proof, or other files.</w:t>
            </w:r>
          </w:p>
        </w:tc>
      </w:tr>
      <w:tr w:rsidR="00985902" w:rsidRPr="00E16D25" w14:paraId="3E2C148B" w14:textId="77777777" w:rsidTr="009C668D">
        <w:trPr>
          <w:cantSplit/>
          <w:trHeight w:hRule="exact" w:val="525"/>
        </w:trPr>
        <w:tc>
          <w:tcPr>
            <w:tcW w:w="2468"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4D43A99A"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CE6405"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0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3DFDCF3" w14:textId="77777777" w:rsidR="00183C4A" w:rsidRPr="00E16D25" w:rsidRDefault="00183C4A" w:rsidP="00985902">
            <w:pPr>
              <w:spacing w:before="39" w:after="0"/>
              <w:ind w:left="107" w:right="88"/>
              <w:rPr>
                <w:rFonts w:ascii="Times New Roman" w:eastAsia="Times New Roman" w:hAnsi="Times New Roman" w:cs="Times New Roman"/>
              </w:rPr>
            </w:pPr>
            <w:r w:rsidRPr="00E16D25">
              <w:rPr>
                <w:rFonts w:ascii="Times New Roman" w:hAnsi="Times New Roman" w:cs="Times New Roman"/>
              </w:rPr>
              <w:t>System validates file format and size.</w:t>
            </w:r>
          </w:p>
        </w:tc>
      </w:tr>
      <w:tr w:rsidR="00985902" w:rsidRPr="00E16D25" w14:paraId="054E1167" w14:textId="77777777" w:rsidTr="009C668D">
        <w:trPr>
          <w:cantSplit/>
          <w:trHeight w:hRule="exact" w:val="546"/>
        </w:trPr>
        <w:tc>
          <w:tcPr>
            <w:tcW w:w="2468" w:type="dxa"/>
            <w:tcBorders>
              <w:left w:val="single" w:sz="5" w:space="0" w:color="000000"/>
              <w:bottom w:val="single" w:sz="5" w:space="0" w:color="000000"/>
              <w:right w:val="single" w:sz="5" w:space="0" w:color="000000"/>
            </w:tcBorders>
            <w:tcMar>
              <w:top w:w="0" w:type="dxa"/>
              <w:left w:w="0" w:type="dxa"/>
              <w:bottom w:w="0" w:type="dxa"/>
              <w:right w:w="0" w:type="dxa"/>
            </w:tcMar>
          </w:tcPr>
          <w:p w14:paraId="3C1CF02A"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D3642AA"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4</w:t>
            </w:r>
          </w:p>
        </w:tc>
        <w:tc>
          <w:tcPr>
            <w:tcW w:w="60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5A85191" w14:textId="77777777" w:rsidR="00183C4A" w:rsidRPr="00E16D25" w:rsidRDefault="00183C4A" w:rsidP="00985902">
            <w:pPr>
              <w:spacing w:before="39" w:after="0"/>
              <w:ind w:left="107" w:right="88"/>
              <w:rPr>
                <w:rFonts w:ascii="Times New Roman" w:eastAsia="Times New Roman" w:hAnsi="Times New Roman" w:cs="Times New Roman"/>
              </w:rPr>
            </w:pPr>
            <w:r w:rsidRPr="00E16D25">
              <w:rPr>
                <w:rFonts w:ascii="Times New Roman" w:hAnsi="Times New Roman" w:cs="Times New Roman"/>
              </w:rPr>
              <w:t>Files are uploaded and stored.</w:t>
            </w:r>
          </w:p>
        </w:tc>
      </w:tr>
      <w:tr w:rsidR="00985902" w:rsidRPr="00E16D25" w14:paraId="275201B1" w14:textId="77777777" w:rsidTr="009C668D">
        <w:trPr>
          <w:cantSplit/>
          <w:trHeight w:hRule="exact" w:val="525"/>
        </w:trPr>
        <w:tc>
          <w:tcPr>
            <w:tcW w:w="2468" w:type="dxa"/>
            <w:tcBorders>
              <w:left w:val="single" w:sz="5" w:space="0" w:color="000000"/>
              <w:bottom w:val="single" w:sz="5" w:space="0" w:color="000000"/>
              <w:right w:val="single" w:sz="5" w:space="0" w:color="000000"/>
            </w:tcBorders>
            <w:tcMar>
              <w:top w:w="0" w:type="dxa"/>
              <w:left w:w="0" w:type="dxa"/>
              <w:bottom w:w="0" w:type="dxa"/>
              <w:right w:w="0" w:type="dxa"/>
            </w:tcMar>
          </w:tcPr>
          <w:p w14:paraId="1EFE5B36"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EFDE256"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5</w:t>
            </w:r>
          </w:p>
        </w:tc>
        <w:tc>
          <w:tcPr>
            <w:tcW w:w="60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CE0CE2B" w14:textId="77777777" w:rsidR="00183C4A" w:rsidRPr="00E16D25" w:rsidRDefault="00183C4A" w:rsidP="00985902">
            <w:pPr>
              <w:spacing w:before="39" w:after="0"/>
              <w:ind w:left="107" w:right="88"/>
              <w:rPr>
                <w:rFonts w:ascii="Times New Roman" w:eastAsia="Times New Roman" w:hAnsi="Times New Roman" w:cs="Times New Roman"/>
              </w:rPr>
            </w:pPr>
            <w:r w:rsidRPr="00E16D25">
              <w:rPr>
                <w:rFonts w:ascii="Times New Roman" w:hAnsi="Times New Roman" w:cs="Times New Roman"/>
              </w:rPr>
              <w:t>System confirms upload.</w:t>
            </w:r>
          </w:p>
        </w:tc>
      </w:tr>
      <w:tr w:rsidR="00985902" w:rsidRPr="00E16D25" w14:paraId="45336594" w14:textId="77777777" w:rsidTr="009C668D">
        <w:trPr>
          <w:cantSplit/>
          <w:trHeight w:hRule="exact" w:val="418"/>
        </w:trPr>
        <w:tc>
          <w:tcPr>
            <w:tcW w:w="246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1017B460"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86F8EE1"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AC93CEE"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985902" w:rsidRPr="00E16D25" w14:paraId="0A631590" w14:textId="77777777" w:rsidTr="009C668D">
        <w:trPr>
          <w:cantSplit/>
          <w:trHeight w:hRule="exact" w:val="390"/>
        </w:trPr>
        <w:tc>
          <w:tcPr>
            <w:tcW w:w="2468"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5FCCC6FD"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DFACB26" w14:textId="77777777" w:rsidR="00183C4A" w:rsidRPr="00E16D25" w:rsidRDefault="00183C4A" w:rsidP="00985902">
            <w:pPr>
              <w:rPr>
                <w:rFonts w:ascii="Times New Roman" w:hAnsi="Times New Roman" w:cs="Times New Roman"/>
              </w:rPr>
            </w:pPr>
            <w:r w:rsidRPr="00E16D25">
              <w:rPr>
                <w:rFonts w:ascii="Times New Roman" w:hAnsi="Times New Roman" w:cs="Times New Roman"/>
              </w:rPr>
              <w:t>3a</w:t>
            </w:r>
          </w:p>
        </w:tc>
        <w:tc>
          <w:tcPr>
            <w:tcW w:w="60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9505895" w14:textId="77777777" w:rsidR="00183C4A" w:rsidRPr="00E16D25" w:rsidRDefault="00183C4A" w:rsidP="00985902">
            <w:pPr>
              <w:spacing w:before="41" w:after="0"/>
              <w:ind w:left="107" w:right="-20"/>
              <w:rPr>
                <w:rFonts w:ascii="Times New Roman" w:eastAsia="Times New Roman" w:hAnsi="Times New Roman" w:cs="Times New Roman"/>
              </w:rPr>
            </w:pPr>
            <w:r w:rsidRPr="00E16D25">
              <w:rPr>
                <w:rFonts w:ascii="Times New Roman" w:hAnsi="Times New Roman" w:cs="Times New Roman"/>
              </w:rPr>
              <w:t>If unsupported format, system prompts for valid format.</w:t>
            </w:r>
          </w:p>
        </w:tc>
      </w:tr>
      <w:tr w:rsidR="00985902" w:rsidRPr="00E16D25" w14:paraId="4EF4D85B" w14:textId="77777777" w:rsidTr="009C668D">
        <w:trPr>
          <w:cantSplit/>
          <w:trHeight w:hRule="exact" w:val="420"/>
        </w:trPr>
        <w:tc>
          <w:tcPr>
            <w:tcW w:w="246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163EE917" w14:textId="77777777" w:rsidR="00183C4A" w:rsidRPr="00E16D25" w:rsidRDefault="00183C4A" w:rsidP="00985902">
            <w:pPr>
              <w:spacing w:before="41"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680DE8B"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8E61D0A"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985902" w:rsidRPr="00E16D25" w14:paraId="022E4FAC" w14:textId="77777777" w:rsidTr="009C668D">
        <w:trPr>
          <w:cantSplit/>
          <w:trHeight w:hRule="exact" w:val="390"/>
        </w:trPr>
        <w:tc>
          <w:tcPr>
            <w:tcW w:w="2468" w:type="dxa"/>
            <w:vMerge/>
            <w:tcBorders>
              <w:left w:val="single" w:sz="5" w:space="0" w:color="000000"/>
              <w:right w:val="single" w:sz="5" w:space="0" w:color="000000"/>
            </w:tcBorders>
            <w:tcMar>
              <w:top w:w="0" w:type="dxa"/>
              <w:left w:w="0" w:type="dxa"/>
              <w:bottom w:w="0" w:type="dxa"/>
              <w:right w:w="0" w:type="dxa"/>
            </w:tcMar>
          </w:tcPr>
          <w:p w14:paraId="221CFF17"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D72DBA3" w14:textId="77777777" w:rsidR="00183C4A" w:rsidRPr="00E16D25" w:rsidRDefault="00183C4A" w:rsidP="00985902">
            <w:pPr>
              <w:rPr>
                <w:rFonts w:ascii="Times New Roman" w:hAnsi="Times New Roman" w:cs="Times New Roman"/>
              </w:rPr>
            </w:pPr>
            <w:r w:rsidRPr="00E16D25">
              <w:rPr>
                <w:rFonts w:ascii="Times New Roman" w:hAnsi="Times New Roman" w:cs="Times New Roman"/>
              </w:rPr>
              <w:t>3a</w:t>
            </w:r>
          </w:p>
        </w:tc>
        <w:tc>
          <w:tcPr>
            <w:tcW w:w="60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A60E497"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Supported formats: PDF,</w:t>
            </w:r>
            <w:r w:rsidR="00A123B2" w:rsidRPr="00E16D25">
              <w:rPr>
                <w:rFonts w:ascii="Times New Roman" w:hAnsi="Times New Roman" w:cs="Times New Roman"/>
              </w:rPr>
              <w:t xml:space="preserve"> </w:t>
            </w:r>
            <w:r w:rsidRPr="00E16D25">
              <w:rPr>
                <w:rFonts w:ascii="Times New Roman" w:hAnsi="Times New Roman" w:cs="Times New Roman"/>
              </w:rPr>
              <w:t>JPG,</w:t>
            </w:r>
            <w:r w:rsidR="00A123B2" w:rsidRPr="00E16D25">
              <w:rPr>
                <w:rFonts w:ascii="Times New Roman" w:hAnsi="Times New Roman" w:cs="Times New Roman"/>
              </w:rPr>
              <w:t xml:space="preserve"> </w:t>
            </w:r>
            <w:proofErr w:type="gramStart"/>
            <w:r w:rsidRPr="00E16D25">
              <w:rPr>
                <w:rFonts w:ascii="Times New Roman" w:hAnsi="Times New Roman" w:cs="Times New Roman"/>
              </w:rPr>
              <w:t>PNG</w:t>
            </w:r>
            <w:proofErr w:type="gramEnd"/>
            <w:r w:rsidRPr="00E16D25">
              <w:rPr>
                <w:rFonts w:ascii="Times New Roman" w:hAnsi="Times New Roman" w:cs="Times New Roman"/>
              </w:rPr>
              <w:t>.</w:t>
            </w:r>
          </w:p>
        </w:tc>
      </w:tr>
      <w:tr w:rsidR="00985902" w:rsidRPr="00E16D25" w14:paraId="42A9941D" w14:textId="77777777" w:rsidTr="009C668D">
        <w:trPr>
          <w:cantSplit/>
          <w:trHeight w:hRule="exact" w:val="390"/>
        </w:trPr>
        <w:tc>
          <w:tcPr>
            <w:tcW w:w="2468" w:type="dxa"/>
            <w:tcBorders>
              <w:left w:val="single" w:sz="5" w:space="0" w:color="000000"/>
              <w:bottom w:val="single" w:sz="5" w:space="0" w:color="000000"/>
              <w:right w:val="single" w:sz="5" w:space="0" w:color="000000"/>
            </w:tcBorders>
            <w:tcMar>
              <w:top w:w="0" w:type="dxa"/>
              <w:left w:w="0" w:type="dxa"/>
              <w:bottom w:w="0" w:type="dxa"/>
              <w:right w:w="0" w:type="dxa"/>
            </w:tcMar>
          </w:tcPr>
          <w:p w14:paraId="45B332A8" w14:textId="77777777" w:rsidR="00183C4A" w:rsidRPr="00E16D25" w:rsidRDefault="00183C4A" w:rsidP="00985902">
            <w:pPr>
              <w:rPr>
                <w:rFonts w:ascii="Times New Roman" w:hAnsi="Times New Roman" w:cs="Times New Roman"/>
              </w:rPr>
            </w:pPr>
          </w:p>
        </w:tc>
        <w:tc>
          <w:tcPr>
            <w:tcW w:w="6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6AB2137" w14:textId="77777777" w:rsidR="00183C4A" w:rsidRPr="00E16D25" w:rsidRDefault="00183C4A" w:rsidP="00985902">
            <w:pPr>
              <w:rPr>
                <w:rFonts w:ascii="Times New Roman" w:hAnsi="Times New Roman" w:cs="Times New Roman"/>
              </w:rPr>
            </w:pPr>
            <w:r w:rsidRPr="00E16D25">
              <w:rPr>
                <w:rFonts w:ascii="Times New Roman" w:hAnsi="Times New Roman" w:cs="Times New Roman"/>
              </w:rPr>
              <w:t>3b</w:t>
            </w:r>
          </w:p>
        </w:tc>
        <w:tc>
          <w:tcPr>
            <w:tcW w:w="603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E25FEB7" w14:textId="77777777" w:rsidR="00183C4A" w:rsidRPr="00E16D25" w:rsidRDefault="00183C4A" w:rsidP="00985902">
            <w:pPr>
              <w:spacing w:before="39" w:after="0"/>
              <w:ind w:left="107" w:right="-20"/>
              <w:rPr>
                <w:rFonts w:ascii="Times New Roman" w:hAnsi="Times New Roman" w:cs="Times New Roman"/>
              </w:rPr>
            </w:pPr>
            <w:r w:rsidRPr="00E16D25">
              <w:rPr>
                <w:rFonts w:ascii="Times New Roman" w:hAnsi="Times New Roman" w:cs="Times New Roman"/>
              </w:rPr>
              <w:t>Maximum upload size defined</w:t>
            </w:r>
          </w:p>
        </w:tc>
      </w:tr>
    </w:tbl>
    <w:p w14:paraId="7EA3EA15" w14:textId="77777777" w:rsidR="00183C4A" w:rsidRPr="00E16D25" w:rsidRDefault="00183C4A" w:rsidP="00985902">
      <w:pPr>
        <w:spacing w:after="0" w:line="240" w:lineRule="exact"/>
        <w:rPr>
          <w:rFonts w:ascii="Times New Roman" w:eastAsia="Times New Roman" w:hAnsi="Times New Roman" w:cs="Times New Roman"/>
        </w:rPr>
      </w:pPr>
    </w:p>
    <w:p w14:paraId="715827C1" w14:textId="77777777" w:rsidR="00183C4A" w:rsidRPr="00E16D25" w:rsidRDefault="00183C4A" w:rsidP="00985902">
      <w:pPr>
        <w:spacing w:after="0" w:line="240" w:lineRule="exact"/>
        <w:rPr>
          <w:rFonts w:ascii="Times New Roman" w:eastAsia="Times New Roman" w:hAnsi="Times New Roman" w:cs="Times New Roman"/>
        </w:rPr>
      </w:pPr>
    </w:p>
    <w:p w14:paraId="5DFA0854" w14:textId="77777777" w:rsidR="00183C4A" w:rsidRPr="00E16D25" w:rsidRDefault="00183C4A" w:rsidP="00985902">
      <w:pPr>
        <w:spacing w:after="0" w:line="240" w:lineRule="exact"/>
        <w:rPr>
          <w:rFonts w:ascii="Times New Roman" w:eastAsia="Times New Roman" w:hAnsi="Times New Roman" w:cs="Times New Roman"/>
        </w:rPr>
      </w:pPr>
    </w:p>
    <w:p w14:paraId="5C1E6A09" w14:textId="77777777" w:rsidR="00183C4A" w:rsidRPr="00E16D25" w:rsidRDefault="00183C4A" w:rsidP="00985902">
      <w:pPr>
        <w:spacing w:after="0" w:line="240" w:lineRule="exact"/>
        <w:rPr>
          <w:rFonts w:ascii="Times New Roman" w:eastAsia="Times New Roman" w:hAnsi="Times New Roman" w:cs="Times New Roman"/>
        </w:rPr>
      </w:pPr>
    </w:p>
    <w:p w14:paraId="15D6CE36" w14:textId="77777777" w:rsidR="00183C4A" w:rsidRPr="00E16D25" w:rsidRDefault="00183C4A" w:rsidP="00985902">
      <w:pPr>
        <w:spacing w:after="0" w:line="240" w:lineRule="exact"/>
        <w:rPr>
          <w:rFonts w:ascii="Times New Roman" w:eastAsia="Times New Roman" w:hAnsi="Times New Roman" w:cs="Times New Roman"/>
        </w:rPr>
      </w:pPr>
    </w:p>
    <w:p w14:paraId="6CB1B984" w14:textId="77777777" w:rsidR="00183C4A" w:rsidRPr="00E16D25" w:rsidRDefault="00183C4A" w:rsidP="00985902">
      <w:pPr>
        <w:spacing w:after="0" w:line="240" w:lineRule="exact"/>
        <w:rPr>
          <w:rFonts w:ascii="Times New Roman" w:eastAsia="Times New Roman" w:hAnsi="Times New Roman" w:cs="Times New Roman"/>
        </w:rPr>
      </w:pPr>
    </w:p>
    <w:p w14:paraId="7926FD3A" w14:textId="77777777" w:rsidR="00183C4A" w:rsidRPr="00E16D25" w:rsidRDefault="00183C4A" w:rsidP="00985902">
      <w:pPr>
        <w:spacing w:after="0" w:line="240" w:lineRule="exact"/>
        <w:rPr>
          <w:rFonts w:ascii="Times New Roman" w:eastAsia="Times New Roman" w:hAnsi="Times New Roman" w:cs="Times New Roman"/>
        </w:rPr>
      </w:pPr>
    </w:p>
    <w:p w14:paraId="67CD9912" w14:textId="77777777" w:rsidR="00183C4A" w:rsidRPr="00E16D25" w:rsidRDefault="00183C4A" w:rsidP="00985902">
      <w:pPr>
        <w:spacing w:after="0" w:line="240" w:lineRule="exact"/>
        <w:rPr>
          <w:rFonts w:ascii="Times New Roman" w:eastAsia="Times New Roman" w:hAnsi="Times New Roman" w:cs="Times New Roman"/>
        </w:rPr>
      </w:pPr>
    </w:p>
    <w:p w14:paraId="5576433F" w14:textId="77777777" w:rsidR="00183C4A" w:rsidRPr="00E16D25" w:rsidRDefault="00183C4A" w:rsidP="00985902">
      <w:pPr>
        <w:spacing w:after="0" w:line="240" w:lineRule="exact"/>
        <w:rPr>
          <w:rFonts w:ascii="Times New Roman" w:eastAsia="Times New Roman" w:hAnsi="Times New Roman" w:cs="Times New Roman"/>
        </w:rPr>
      </w:pPr>
    </w:p>
    <w:p w14:paraId="34FE9D75" w14:textId="77777777" w:rsidR="00183C4A" w:rsidRPr="00E16D25" w:rsidRDefault="00183C4A" w:rsidP="00985902">
      <w:pPr>
        <w:spacing w:after="0" w:line="240" w:lineRule="exact"/>
        <w:rPr>
          <w:rFonts w:ascii="Times New Roman" w:eastAsia="Times New Roman" w:hAnsi="Times New Roman" w:cs="Times New Roman"/>
        </w:rPr>
      </w:pPr>
    </w:p>
    <w:p w14:paraId="26EB559E" w14:textId="77777777" w:rsidR="00183C4A" w:rsidRPr="00E16D25" w:rsidRDefault="00183C4A" w:rsidP="00985902">
      <w:pPr>
        <w:spacing w:after="0" w:line="240" w:lineRule="exact"/>
        <w:rPr>
          <w:rFonts w:ascii="Times New Roman" w:eastAsia="Times New Roman" w:hAnsi="Times New Roman" w:cs="Times New Roman"/>
        </w:rPr>
      </w:pPr>
    </w:p>
    <w:p w14:paraId="2D404626" w14:textId="77777777" w:rsidR="00183C4A" w:rsidRPr="00E16D25" w:rsidRDefault="00183C4A" w:rsidP="00985902">
      <w:pPr>
        <w:spacing w:after="0" w:line="240" w:lineRule="exact"/>
        <w:rPr>
          <w:rFonts w:ascii="Times New Roman" w:eastAsia="Times New Roman" w:hAnsi="Times New Roman" w:cs="Times New Roman"/>
        </w:rPr>
      </w:pPr>
    </w:p>
    <w:p w14:paraId="15CFD8AE" w14:textId="77777777" w:rsidR="00183C4A" w:rsidRPr="00E16D25" w:rsidRDefault="00183C4A" w:rsidP="00985902">
      <w:pPr>
        <w:spacing w:after="0" w:line="240" w:lineRule="exact"/>
        <w:rPr>
          <w:rFonts w:ascii="Times New Roman" w:eastAsia="Times New Roman" w:hAnsi="Times New Roman" w:cs="Times New Roman"/>
        </w:rPr>
      </w:pPr>
    </w:p>
    <w:p w14:paraId="61B83984" w14:textId="77777777" w:rsidR="00183C4A" w:rsidRPr="00E16D25" w:rsidRDefault="00183C4A" w:rsidP="00985902">
      <w:pPr>
        <w:spacing w:after="0" w:line="240" w:lineRule="exact"/>
        <w:rPr>
          <w:rFonts w:ascii="Times New Roman" w:eastAsia="Times New Roman" w:hAnsi="Times New Roman" w:cs="Times New Roman"/>
        </w:rPr>
      </w:pPr>
    </w:p>
    <w:p w14:paraId="73836088" w14:textId="77777777" w:rsidR="00183C4A" w:rsidRPr="00E16D25" w:rsidRDefault="00183C4A" w:rsidP="00985902">
      <w:pPr>
        <w:spacing w:after="0" w:line="240" w:lineRule="exact"/>
        <w:rPr>
          <w:rFonts w:ascii="Times New Roman" w:eastAsia="Times New Roman" w:hAnsi="Times New Roman" w:cs="Times New Roman"/>
        </w:rPr>
      </w:pPr>
    </w:p>
    <w:p w14:paraId="121B2A9C" w14:textId="77777777" w:rsidR="00183C4A" w:rsidRPr="00E16D25" w:rsidRDefault="00183C4A" w:rsidP="00985902">
      <w:pPr>
        <w:spacing w:after="0" w:line="240" w:lineRule="exact"/>
        <w:rPr>
          <w:rFonts w:ascii="Times New Roman" w:eastAsia="Times New Roman" w:hAnsi="Times New Roman" w:cs="Times New Roman"/>
        </w:rPr>
      </w:pPr>
    </w:p>
    <w:p w14:paraId="373E570C" w14:textId="77777777" w:rsidR="00183C4A" w:rsidRPr="00E16D25" w:rsidRDefault="00183C4A" w:rsidP="00985902">
      <w:pPr>
        <w:spacing w:after="0" w:line="240" w:lineRule="exact"/>
        <w:rPr>
          <w:rFonts w:ascii="Times New Roman" w:eastAsia="Times New Roman" w:hAnsi="Times New Roman" w:cs="Times New Roman"/>
        </w:rPr>
      </w:pPr>
    </w:p>
    <w:p w14:paraId="6D9E3FEC" w14:textId="77777777" w:rsidR="00183C4A" w:rsidRPr="00E16D25" w:rsidRDefault="00183C4A" w:rsidP="00985902">
      <w:pPr>
        <w:spacing w:after="0" w:line="240" w:lineRule="exact"/>
        <w:rPr>
          <w:rFonts w:ascii="Times New Roman" w:eastAsia="Times New Roman" w:hAnsi="Times New Roman" w:cs="Times New Roman"/>
        </w:rPr>
      </w:pPr>
    </w:p>
    <w:p w14:paraId="6B073565" w14:textId="77777777" w:rsidR="00183C4A" w:rsidRPr="00E16D25" w:rsidRDefault="00183C4A" w:rsidP="00985902">
      <w:pPr>
        <w:spacing w:after="0" w:line="240" w:lineRule="exact"/>
        <w:rPr>
          <w:rFonts w:ascii="Times New Roman" w:eastAsia="Times New Roman" w:hAnsi="Times New Roman" w:cs="Times New Roman"/>
        </w:rPr>
      </w:pPr>
    </w:p>
    <w:p w14:paraId="0E985CDB" w14:textId="77777777" w:rsidR="00183C4A" w:rsidRPr="00E16D25" w:rsidRDefault="00183C4A" w:rsidP="00985902">
      <w:pPr>
        <w:spacing w:after="0" w:line="240" w:lineRule="exact"/>
        <w:rPr>
          <w:rFonts w:ascii="Times New Roman" w:eastAsia="Times New Roman" w:hAnsi="Times New Roman" w:cs="Times New Roman"/>
        </w:rPr>
      </w:pPr>
    </w:p>
    <w:p w14:paraId="062EE619" w14:textId="77777777" w:rsidR="00183C4A" w:rsidRPr="00E16D25" w:rsidRDefault="00183C4A" w:rsidP="00985902">
      <w:pPr>
        <w:rPr>
          <w:rFonts w:ascii="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503E0AD3" w14:textId="77777777" w:rsidR="00183C4A" w:rsidRPr="00E16D25" w:rsidRDefault="00183C4A" w:rsidP="00985902">
      <w:pPr>
        <w:spacing w:after="5" w:line="220" w:lineRule="exact"/>
        <w:rPr>
          <w:rFonts w:ascii="Times New Roman" w:eastAsia="Times New Roman" w:hAnsi="Times New Roman" w:cs="Times New Roman"/>
        </w:rPr>
      </w:pPr>
    </w:p>
    <w:p w14:paraId="77320DE6" w14:textId="77777777" w:rsidR="00183C4A" w:rsidRPr="00E16D25" w:rsidRDefault="00183C4A" w:rsidP="00985902">
      <w:pPr>
        <w:spacing w:after="0"/>
        <w:ind w:left="3444" w:right="-20"/>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7.5:</w:t>
      </w:r>
      <w:r w:rsidRPr="00E16D25">
        <w:rPr>
          <w:rFonts w:ascii="Times New Roman" w:eastAsia="Times New Roman" w:hAnsi="Times New Roman" w:cs="Times New Roman"/>
          <w:spacing w:val="-15"/>
        </w:rPr>
        <w:t xml:space="preserve"> </w:t>
      </w:r>
      <w:r w:rsidRPr="00E16D25">
        <w:rPr>
          <w:rFonts w:ascii="Times New Roman" w:hAnsi="Times New Roman" w:cs="Times New Roman"/>
          <w:b/>
        </w:rPr>
        <w:t>Apply for Renewal</w:t>
      </w:r>
    </w:p>
    <w:p w14:paraId="564C3B2C"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276" w:type="dxa"/>
        <w:tblLayout w:type="fixed"/>
        <w:tblCellMar>
          <w:left w:w="10" w:type="dxa"/>
          <w:right w:w="10" w:type="dxa"/>
        </w:tblCellMar>
        <w:tblLook w:val="0000" w:firstRow="0" w:lastRow="0" w:firstColumn="0" w:lastColumn="0" w:noHBand="0" w:noVBand="0"/>
      </w:tblPr>
      <w:tblGrid>
        <w:gridCol w:w="2458"/>
        <w:gridCol w:w="677"/>
        <w:gridCol w:w="6141"/>
      </w:tblGrid>
      <w:tr w:rsidR="00183C4A" w:rsidRPr="00E16D25" w14:paraId="7AA41F5A" w14:textId="77777777" w:rsidTr="009C668D">
        <w:trPr>
          <w:cantSplit/>
          <w:trHeight w:hRule="exact" w:val="517"/>
        </w:trPr>
        <w:tc>
          <w:tcPr>
            <w:tcW w:w="245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586E252" w14:textId="77777777" w:rsidR="00183C4A" w:rsidRPr="00E16D25" w:rsidRDefault="00183C4A" w:rsidP="003C589D">
            <w:pPr>
              <w:pStyle w:val="Heading2"/>
              <w:rPr>
                <w:rFonts w:eastAsia="Times New Roman" w:cs="Times New Roman"/>
              </w:rPr>
            </w:pPr>
            <w:bookmarkStart w:id="70" w:name="_Toc209298710"/>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rPr>
              <w:t>5</w:t>
            </w:r>
            <w:bookmarkEnd w:id="70"/>
          </w:p>
        </w:tc>
        <w:tc>
          <w:tcPr>
            <w:tcW w:w="68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2A54DBC" w14:textId="77777777" w:rsidR="00183C4A" w:rsidRPr="00E16D25" w:rsidRDefault="00183C4A" w:rsidP="003C589D">
            <w:pPr>
              <w:pStyle w:val="Heading2"/>
              <w:rPr>
                <w:rFonts w:eastAsia="Times New Roman" w:cs="Times New Roman"/>
              </w:rPr>
            </w:pPr>
            <w:bookmarkStart w:id="71" w:name="_Toc209298711"/>
            <w:r w:rsidRPr="00E16D25">
              <w:rPr>
                <w:rFonts w:cs="Times New Roman"/>
              </w:rPr>
              <w:t>Apply for Renewal</w:t>
            </w:r>
            <w:bookmarkEnd w:id="71"/>
          </w:p>
        </w:tc>
      </w:tr>
      <w:tr w:rsidR="00183C4A" w:rsidRPr="00E16D25" w14:paraId="52BC4679" w14:textId="77777777" w:rsidTr="009C668D">
        <w:trPr>
          <w:cantSplit/>
          <w:trHeight w:hRule="exact" w:val="342"/>
        </w:trPr>
        <w:tc>
          <w:tcPr>
            <w:tcW w:w="245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553BBC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8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8579356"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Student requests renewal of hall seat for the next session.</w:t>
            </w:r>
          </w:p>
        </w:tc>
      </w:tr>
      <w:tr w:rsidR="00183C4A" w:rsidRPr="00E16D25" w14:paraId="6FB9F8DC" w14:textId="77777777" w:rsidTr="009C668D">
        <w:trPr>
          <w:cantSplit/>
          <w:trHeight w:hRule="exact" w:val="342"/>
        </w:trPr>
        <w:tc>
          <w:tcPr>
            <w:tcW w:w="245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BE87018"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8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F20FDEB" w14:textId="77777777" w:rsidR="00183C4A" w:rsidRPr="00E16D25" w:rsidRDefault="00183C4A" w:rsidP="00985902">
            <w:pPr>
              <w:spacing w:before="41" w:after="0"/>
              <w:ind w:right="-20"/>
              <w:rPr>
                <w:rFonts w:ascii="Times New Roman" w:eastAsia="Times New Roman" w:hAnsi="Times New Roman" w:cs="Times New Roman"/>
              </w:rPr>
            </w:pPr>
            <w:r w:rsidRPr="00E16D25">
              <w:rPr>
                <w:rFonts w:ascii="Times New Roman" w:hAnsi="Times New Roman" w:cs="Times New Roman"/>
              </w:rPr>
              <w:t>Student already has a seat.</w:t>
            </w:r>
          </w:p>
        </w:tc>
      </w:tr>
      <w:tr w:rsidR="00183C4A" w:rsidRPr="00E16D25" w14:paraId="576DAB01" w14:textId="77777777" w:rsidTr="009C668D">
        <w:trPr>
          <w:cantSplit/>
          <w:trHeight w:hRule="exact" w:val="462"/>
        </w:trPr>
        <w:tc>
          <w:tcPr>
            <w:tcW w:w="245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C8CFD9E"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8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7EA6D3D"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Renewal request is submitted.</w:t>
            </w:r>
          </w:p>
        </w:tc>
      </w:tr>
      <w:tr w:rsidR="00183C4A" w:rsidRPr="00E16D25" w14:paraId="0EE0D4BE" w14:textId="77777777" w:rsidTr="009C668D">
        <w:trPr>
          <w:cantSplit/>
          <w:trHeight w:hRule="exact" w:val="630"/>
        </w:trPr>
        <w:tc>
          <w:tcPr>
            <w:tcW w:w="245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5462A25"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8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FCB8CAF" w14:textId="77777777" w:rsidR="00183C4A" w:rsidRPr="00E16D25" w:rsidRDefault="00183C4A" w:rsidP="00985902">
            <w:pPr>
              <w:spacing w:before="39" w:after="0"/>
              <w:ind w:right="-20"/>
              <w:rPr>
                <w:rFonts w:ascii="Times New Roman" w:eastAsia="Times New Roman" w:hAnsi="Times New Roman" w:cs="Times New Roman"/>
              </w:rPr>
            </w:pPr>
            <w:r w:rsidRPr="00E16D25">
              <w:rPr>
                <w:rFonts w:ascii="Times New Roman" w:hAnsi="Times New Roman" w:cs="Times New Roman"/>
              </w:rPr>
              <w:t>Renewal request is denied due to eligibility failure.</w:t>
            </w:r>
          </w:p>
        </w:tc>
      </w:tr>
      <w:tr w:rsidR="00183C4A" w:rsidRPr="00E16D25" w14:paraId="20DFEAE0" w14:textId="77777777" w:rsidTr="009C668D">
        <w:trPr>
          <w:cantSplit/>
          <w:trHeight w:hRule="exact" w:val="717"/>
        </w:trPr>
        <w:tc>
          <w:tcPr>
            <w:tcW w:w="245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24E3538" w14:textId="77777777" w:rsidR="00183C4A" w:rsidRPr="00E16D25" w:rsidRDefault="00183C4A" w:rsidP="00985902">
            <w:pPr>
              <w:spacing w:before="39" w:after="0" w:line="241" w:lineRule="auto"/>
              <w:ind w:left="163" w:right="378" w:hanging="55"/>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w:t>
            </w:r>
            <w:r w:rsidRPr="00E16D25">
              <w:rPr>
                <w:rFonts w:ascii="Times New Roman" w:eastAsia="Times New Roman" w:hAnsi="Times New Roman" w:cs="Times New Roman"/>
                <w:b/>
                <w:bCs/>
                <w:spacing w:val="-2"/>
              </w:rPr>
              <w:t>r</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8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D5C8806"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Student</w:t>
            </w:r>
          </w:p>
          <w:p w14:paraId="11DB307D"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System</w:t>
            </w:r>
          </w:p>
        </w:tc>
      </w:tr>
      <w:tr w:rsidR="00183C4A" w:rsidRPr="00E16D25" w14:paraId="49790E7A" w14:textId="77777777" w:rsidTr="009C668D">
        <w:trPr>
          <w:cantSplit/>
          <w:trHeight w:hRule="exact" w:val="344"/>
        </w:trPr>
        <w:tc>
          <w:tcPr>
            <w:tcW w:w="245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9426772"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8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387529D"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Stakeholder selects “Apply for Renewal”</w:t>
            </w:r>
          </w:p>
        </w:tc>
      </w:tr>
      <w:tr w:rsidR="00183C4A" w:rsidRPr="00E16D25" w14:paraId="586196B9" w14:textId="77777777" w:rsidTr="009C668D">
        <w:trPr>
          <w:cantSplit/>
          <w:trHeight w:hRule="exact" w:val="423"/>
        </w:trPr>
        <w:tc>
          <w:tcPr>
            <w:tcW w:w="245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442D3610"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57FD231"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4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3AF5520"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55C385EC" w14:textId="77777777" w:rsidTr="009C668D">
        <w:trPr>
          <w:cantSplit/>
          <w:trHeight w:hRule="exact" w:val="339"/>
        </w:trPr>
        <w:tc>
          <w:tcPr>
            <w:tcW w:w="2458" w:type="dxa"/>
            <w:vMerge/>
            <w:tcBorders>
              <w:left w:val="single" w:sz="5" w:space="0" w:color="000000"/>
              <w:right w:val="single" w:sz="5" w:space="0" w:color="000000"/>
            </w:tcBorders>
            <w:tcMar>
              <w:top w:w="0" w:type="dxa"/>
              <w:left w:w="0" w:type="dxa"/>
              <w:bottom w:w="0" w:type="dxa"/>
              <w:right w:w="0" w:type="dxa"/>
            </w:tcMar>
          </w:tcPr>
          <w:p w14:paraId="32E018D7" w14:textId="77777777" w:rsidR="00183C4A" w:rsidRPr="00E16D25" w:rsidRDefault="00183C4A" w:rsidP="00985902">
            <w:pPr>
              <w:rPr>
                <w:rFonts w:ascii="Times New Roman" w:hAnsi="Times New Roman" w:cs="Times New Roman"/>
              </w:rPr>
            </w:pPr>
          </w:p>
        </w:tc>
        <w:tc>
          <w:tcPr>
            <w:tcW w:w="6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A25BD94"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14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4E6CFEC"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Student opens Renewal Request form.</w:t>
            </w:r>
          </w:p>
        </w:tc>
      </w:tr>
      <w:tr w:rsidR="00183C4A" w:rsidRPr="00E16D25" w14:paraId="1BF28765" w14:textId="77777777" w:rsidTr="009C668D">
        <w:trPr>
          <w:cantSplit/>
          <w:trHeight w:hRule="exact" w:val="344"/>
        </w:trPr>
        <w:tc>
          <w:tcPr>
            <w:tcW w:w="2458" w:type="dxa"/>
            <w:vMerge/>
            <w:tcBorders>
              <w:left w:val="single" w:sz="5" w:space="0" w:color="000000"/>
              <w:right w:val="single" w:sz="5" w:space="0" w:color="000000"/>
            </w:tcBorders>
            <w:tcMar>
              <w:top w:w="0" w:type="dxa"/>
              <w:left w:w="0" w:type="dxa"/>
              <w:bottom w:w="0" w:type="dxa"/>
              <w:right w:w="0" w:type="dxa"/>
            </w:tcMar>
          </w:tcPr>
          <w:p w14:paraId="48F58BDF" w14:textId="77777777" w:rsidR="00183C4A" w:rsidRPr="00E16D25" w:rsidRDefault="00183C4A" w:rsidP="00985902">
            <w:pPr>
              <w:rPr>
                <w:rFonts w:ascii="Times New Roman" w:hAnsi="Times New Roman" w:cs="Times New Roman"/>
              </w:rPr>
            </w:pPr>
          </w:p>
        </w:tc>
        <w:tc>
          <w:tcPr>
            <w:tcW w:w="6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F03BB63"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14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D38827C" w14:textId="77777777" w:rsidR="00183C4A" w:rsidRPr="00E16D25" w:rsidRDefault="00183C4A" w:rsidP="00985902">
            <w:pPr>
              <w:spacing w:before="41" w:after="0"/>
              <w:ind w:left="107" w:right="-20"/>
              <w:rPr>
                <w:rFonts w:ascii="Times New Roman" w:eastAsia="Times New Roman" w:hAnsi="Times New Roman" w:cs="Times New Roman"/>
              </w:rPr>
            </w:pPr>
            <w:r w:rsidRPr="00E16D25">
              <w:rPr>
                <w:rFonts w:ascii="Times New Roman" w:eastAsia="Times New Roman" w:hAnsi="Times New Roman" w:cs="Times New Roman"/>
              </w:rPr>
              <w:t>Fills in required details.</w:t>
            </w:r>
          </w:p>
        </w:tc>
      </w:tr>
      <w:tr w:rsidR="00183C4A" w:rsidRPr="00E16D25" w14:paraId="566B7714" w14:textId="77777777" w:rsidTr="009C668D">
        <w:trPr>
          <w:cantSplit/>
          <w:trHeight w:hRule="exact" w:val="344"/>
        </w:trPr>
        <w:tc>
          <w:tcPr>
            <w:tcW w:w="2458" w:type="dxa"/>
            <w:tcBorders>
              <w:left w:val="single" w:sz="5" w:space="0" w:color="000000"/>
              <w:right w:val="single" w:sz="5" w:space="0" w:color="000000"/>
            </w:tcBorders>
            <w:tcMar>
              <w:top w:w="0" w:type="dxa"/>
              <w:left w:w="0" w:type="dxa"/>
              <w:bottom w:w="0" w:type="dxa"/>
              <w:right w:w="0" w:type="dxa"/>
            </w:tcMar>
          </w:tcPr>
          <w:p w14:paraId="4240F7F2" w14:textId="77777777" w:rsidR="00183C4A" w:rsidRPr="00E16D25" w:rsidRDefault="00183C4A" w:rsidP="00985902">
            <w:pPr>
              <w:rPr>
                <w:rFonts w:ascii="Times New Roman" w:hAnsi="Times New Roman" w:cs="Times New Roman"/>
              </w:rPr>
            </w:pPr>
          </w:p>
        </w:tc>
        <w:tc>
          <w:tcPr>
            <w:tcW w:w="6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174D8FA"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14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AB4D567" w14:textId="77777777" w:rsidR="00183C4A" w:rsidRPr="00E16D25" w:rsidRDefault="00183C4A" w:rsidP="00985902">
            <w:pPr>
              <w:spacing w:before="41" w:after="0"/>
              <w:ind w:left="107" w:right="-20"/>
              <w:rPr>
                <w:rFonts w:ascii="Times New Roman" w:hAnsi="Times New Roman" w:cs="Times New Roman"/>
              </w:rPr>
            </w:pPr>
            <w:r w:rsidRPr="00E16D25">
              <w:rPr>
                <w:rFonts w:ascii="Times New Roman" w:hAnsi="Times New Roman" w:cs="Times New Roman"/>
              </w:rPr>
              <w:t>System checks eligibility (discipline, Term).</w:t>
            </w:r>
          </w:p>
        </w:tc>
      </w:tr>
      <w:tr w:rsidR="00183C4A" w:rsidRPr="00E16D25" w14:paraId="69E2034C" w14:textId="77777777" w:rsidTr="009C668D">
        <w:trPr>
          <w:cantSplit/>
          <w:trHeight w:hRule="exact" w:val="344"/>
        </w:trPr>
        <w:tc>
          <w:tcPr>
            <w:tcW w:w="2458" w:type="dxa"/>
            <w:tcBorders>
              <w:left w:val="single" w:sz="5" w:space="0" w:color="000000"/>
              <w:right w:val="single" w:sz="5" w:space="0" w:color="000000"/>
            </w:tcBorders>
            <w:tcMar>
              <w:top w:w="0" w:type="dxa"/>
              <w:left w:w="0" w:type="dxa"/>
              <w:bottom w:w="0" w:type="dxa"/>
              <w:right w:w="0" w:type="dxa"/>
            </w:tcMar>
          </w:tcPr>
          <w:p w14:paraId="73C42FFA" w14:textId="77777777" w:rsidR="00183C4A" w:rsidRPr="00E16D25" w:rsidRDefault="00183C4A" w:rsidP="00985902">
            <w:pPr>
              <w:rPr>
                <w:rFonts w:ascii="Times New Roman" w:hAnsi="Times New Roman" w:cs="Times New Roman"/>
              </w:rPr>
            </w:pPr>
          </w:p>
        </w:tc>
        <w:tc>
          <w:tcPr>
            <w:tcW w:w="6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871715F"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4</w:t>
            </w:r>
          </w:p>
        </w:tc>
        <w:tc>
          <w:tcPr>
            <w:tcW w:w="614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317248D" w14:textId="77777777" w:rsidR="00183C4A" w:rsidRPr="00E16D25" w:rsidRDefault="00183C4A" w:rsidP="00985902">
            <w:pPr>
              <w:spacing w:before="41" w:after="0"/>
              <w:ind w:left="107" w:right="-20"/>
              <w:rPr>
                <w:rFonts w:ascii="Times New Roman" w:hAnsi="Times New Roman" w:cs="Times New Roman"/>
              </w:rPr>
            </w:pPr>
            <w:r w:rsidRPr="00E16D25">
              <w:rPr>
                <w:rFonts w:ascii="Times New Roman" w:hAnsi="Times New Roman" w:cs="Times New Roman"/>
              </w:rPr>
              <w:t>Renewal Request submitted.</w:t>
            </w:r>
          </w:p>
        </w:tc>
      </w:tr>
      <w:tr w:rsidR="00183C4A" w:rsidRPr="00E16D25" w14:paraId="5F4DF5D4" w14:textId="77777777" w:rsidTr="009C668D">
        <w:trPr>
          <w:cantSplit/>
          <w:trHeight w:hRule="exact" w:val="422"/>
        </w:trPr>
        <w:tc>
          <w:tcPr>
            <w:tcW w:w="245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1EA55ECA"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9323F9A"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4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7BED715"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7D82CF39" w14:textId="77777777" w:rsidTr="009C668D">
        <w:trPr>
          <w:cantSplit/>
          <w:trHeight w:hRule="exact" w:val="635"/>
        </w:trPr>
        <w:tc>
          <w:tcPr>
            <w:tcW w:w="2458"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4CDC9E81" w14:textId="77777777" w:rsidR="00183C4A" w:rsidRPr="00E16D25" w:rsidRDefault="00183C4A" w:rsidP="00985902">
            <w:pPr>
              <w:rPr>
                <w:rFonts w:ascii="Times New Roman" w:hAnsi="Times New Roman" w:cs="Times New Roman"/>
              </w:rPr>
            </w:pPr>
          </w:p>
        </w:tc>
        <w:tc>
          <w:tcPr>
            <w:tcW w:w="6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6B9A88F"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1a</w:t>
            </w:r>
          </w:p>
        </w:tc>
        <w:tc>
          <w:tcPr>
            <w:tcW w:w="614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B844CCA" w14:textId="77777777" w:rsidR="00183C4A" w:rsidRPr="00E16D25" w:rsidRDefault="00183C4A" w:rsidP="00985902">
            <w:pPr>
              <w:spacing w:before="41" w:after="0" w:line="239" w:lineRule="auto"/>
              <w:ind w:left="107" w:right="-5"/>
              <w:rPr>
                <w:rFonts w:ascii="Times New Roman" w:eastAsia="Times New Roman" w:hAnsi="Times New Roman" w:cs="Times New Roman"/>
              </w:rPr>
            </w:pPr>
            <w:r w:rsidRPr="00E16D25">
              <w:rPr>
                <w:rFonts w:ascii="Times New Roman" w:eastAsia="Times New Roman" w:hAnsi="Times New Roman" w:cs="Times New Roman"/>
              </w:rPr>
              <w:t>If not eligible, system rejects request.</w:t>
            </w:r>
          </w:p>
        </w:tc>
      </w:tr>
      <w:tr w:rsidR="00183C4A" w:rsidRPr="00E16D25" w14:paraId="650A20A5" w14:textId="77777777" w:rsidTr="009C668D">
        <w:trPr>
          <w:cantSplit/>
          <w:trHeight w:hRule="exact" w:val="478"/>
        </w:trPr>
        <w:tc>
          <w:tcPr>
            <w:tcW w:w="245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1E54C8DA" w14:textId="77777777" w:rsidR="00183C4A" w:rsidRPr="00E16D25" w:rsidRDefault="00183C4A" w:rsidP="00985902">
            <w:pPr>
              <w:spacing w:before="39"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c>
          <w:tcPr>
            <w:tcW w:w="6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5AA1283"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4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894F1B9"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0D040773" w14:textId="77777777" w:rsidTr="009C668D">
        <w:trPr>
          <w:cantSplit/>
          <w:trHeight w:hRule="exact" w:val="349"/>
        </w:trPr>
        <w:tc>
          <w:tcPr>
            <w:tcW w:w="2458" w:type="dxa"/>
            <w:vMerge/>
            <w:tcBorders>
              <w:left w:val="single" w:sz="5" w:space="0" w:color="000000"/>
              <w:right w:val="single" w:sz="5" w:space="0" w:color="000000"/>
            </w:tcBorders>
            <w:tcMar>
              <w:top w:w="0" w:type="dxa"/>
              <w:left w:w="0" w:type="dxa"/>
              <w:bottom w:w="0" w:type="dxa"/>
              <w:right w:w="0" w:type="dxa"/>
            </w:tcMar>
          </w:tcPr>
          <w:p w14:paraId="50933CFF" w14:textId="77777777" w:rsidR="00183C4A" w:rsidRPr="00E16D25" w:rsidRDefault="00183C4A" w:rsidP="00985902">
            <w:pPr>
              <w:rPr>
                <w:rFonts w:ascii="Times New Roman" w:hAnsi="Times New Roman" w:cs="Times New Roman"/>
              </w:rPr>
            </w:pPr>
          </w:p>
        </w:tc>
        <w:tc>
          <w:tcPr>
            <w:tcW w:w="6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B97E16C" w14:textId="77777777" w:rsidR="00183C4A" w:rsidRPr="00E16D25" w:rsidRDefault="00183C4A" w:rsidP="00985902">
            <w:pPr>
              <w:rPr>
                <w:rFonts w:ascii="Times New Roman" w:hAnsi="Times New Roman" w:cs="Times New Roman"/>
              </w:rPr>
            </w:pPr>
            <w:r w:rsidRPr="00E16D25">
              <w:rPr>
                <w:rFonts w:ascii="Times New Roman" w:hAnsi="Times New Roman" w:cs="Times New Roman"/>
              </w:rPr>
              <w:t>1a1</w:t>
            </w:r>
          </w:p>
        </w:tc>
        <w:tc>
          <w:tcPr>
            <w:tcW w:w="614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CAFBD75" w14:textId="77777777" w:rsidR="00183C4A" w:rsidRPr="00E16D25" w:rsidRDefault="00183C4A" w:rsidP="00985902">
            <w:pPr>
              <w:spacing w:before="41" w:after="0"/>
              <w:ind w:left="107" w:right="-20"/>
              <w:rPr>
                <w:rFonts w:ascii="Times New Roman" w:eastAsia="Times New Roman" w:hAnsi="Times New Roman" w:cs="Times New Roman"/>
              </w:rPr>
            </w:pPr>
            <w:r w:rsidRPr="00E16D25">
              <w:rPr>
                <w:rFonts w:ascii="Times New Roman" w:hAnsi="Times New Roman" w:cs="Times New Roman"/>
              </w:rPr>
              <w:t>Renewal rules must be configurable by admin.</w:t>
            </w:r>
          </w:p>
        </w:tc>
      </w:tr>
      <w:tr w:rsidR="00183C4A" w:rsidRPr="00E16D25" w14:paraId="5F891A39" w14:textId="77777777" w:rsidTr="009C668D">
        <w:trPr>
          <w:cantSplit/>
          <w:trHeight w:hRule="exact" w:val="349"/>
        </w:trPr>
        <w:tc>
          <w:tcPr>
            <w:tcW w:w="2458" w:type="dxa"/>
            <w:tcBorders>
              <w:left w:val="single" w:sz="5" w:space="0" w:color="000000"/>
              <w:right w:val="single" w:sz="5" w:space="0" w:color="000000"/>
            </w:tcBorders>
            <w:tcMar>
              <w:top w:w="0" w:type="dxa"/>
              <w:left w:w="0" w:type="dxa"/>
              <w:bottom w:w="0" w:type="dxa"/>
              <w:right w:w="0" w:type="dxa"/>
            </w:tcMar>
          </w:tcPr>
          <w:p w14:paraId="6E9E875D" w14:textId="77777777" w:rsidR="00183C4A" w:rsidRPr="00E16D25" w:rsidRDefault="00183C4A" w:rsidP="00985902">
            <w:pPr>
              <w:rPr>
                <w:rFonts w:ascii="Times New Roman" w:hAnsi="Times New Roman" w:cs="Times New Roman"/>
              </w:rPr>
            </w:pPr>
          </w:p>
        </w:tc>
        <w:tc>
          <w:tcPr>
            <w:tcW w:w="6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2BBEAA7" w14:textId="77777777" w:rsidR="00183C4A" w:rsidRPr="00E16D25" w:rsidRDefault="00183C4A" w:rsidP="00985902">
            <w:pPr>
              <w:rPr>
                <w:rFonts w:ascii="Times New Roman" w:hAnsi="Times New Roman" w:cs="Times New Roman"/>
              </w:rPr>
            </w:pPr>
            <w:r w:rsidRPr="00E16D25">
              <w:rPr>
                <w:rFonts w:ascii="Times New Roman" w:hAnsi="Times New Roman" w:cs="Times New Roman"/>
              </w:rPr>
              <w:t>4a</w:t>
            </w:r>
          </w:p>
        </w:tc>
        <w:tc>
          <w:tcPr>
            <w:tcW w:w="614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E25E9DA" w14:textId="77777777" w:rsidR="00183C4A" w:rsidRPr="00E16D25" w:rsidRDefault="00183C4A" w:rsidP="00985902">
            <w:pPr>
              <w:spacing w:before="41" w:after="0"/>
              <w:ind w:left="107" w:right="-20"/>
              <w:rPr>
                <w:rFonts w:ascii="Times New Roman" w:hAnsi="Times New Roman" w:cs="Times New Roman"/>
              </w:rPr>
            </w:pPr>
            <w:r w:rsidRPr="00E16D25">
              <w:rPr>
                <w:rFonts w:ascii="Times New Roman" w:hAnsi="Times New Roman" w:cs="Times New Roman"/>
              </w:rPr>
              <w:t>Students must be notified of approval/rejection.</w:t>
            </w:r>
          </w:p>
        </w:tc>
      </w:tr>
      <w:tr w:rsidR="00183C4A" w:rsidRPr="00E16D25" w14:paraId="7647BC2F" w14:textId="77777777" w:rsidTr="009C668D">
        <w:trPr>
          <w:cantSplit/>
          <w:trHeight w:hRule="exact" w:val="349"/>
        </w:trPr>
        <w:tc>
          <w:tcPr>
            <w:tcW w:w="2458" w:type="dxa"/>
            <w:tcBorders>
              <w:left w:val="single" w:sz="5" w:space="0" w:color="000000"/>
              <w:bottom w:val="single" w:sz="5" w:space="0" w:color="000000"/>
              <w:right w:val="single" w:sz="5" w:space="0" w:color="000000"/>
            </w:tcBorders>
            <w:tcMar>
              <w:top w:w="0" w:type="dxa"/>
              <w:left w:w="0" w:type="dxa"/>
              <w:bottom w:w="0" w:type="dxa"/>
              <w:right w:w="0" w:type="dxa"/>
            </w:tcMar>
          </w:tcPr>
          <w:p w14:paraId="29BFE83B" w14:textId="77777777" w:rsidR="00183C4A" w:rsidRPr="00E16D25" w:rsidRDefault="00183C4A" w:rsidP="00985902">
            <w:pPr>
              <w:rPr>
                <w:rFonts w:ascii="Times New Roman" w:hAnsi="Times New Roman" w:cs="Times New Roman"/>
              </w:rPr>
            </w:pPr>
          </w:p>
        </w:tc>
        <w:tc>
          <w:tcPr>
            <w:tcW w:w="6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23CEC03" w14:textId="77777777" w:rsidR="00183C4A" w:rsidRPr="00E16D25" w:rsidRDefault="00183C4A" w:rsidP="00985902">
            <w:pPr>
              <w:rPr>
                <w:rFonts w:ascii="Times New Roman" w:hAnsi="Times New Roman" w:cs="Times New Roman"/>
              </w:rPr>
            </w:pPr>
            <w:r w:rsidRPr="00E16D25">
              <w:rPr>
                <w:rFonts w:ascii="Times New Roman" w:hAnsi="Times New Roman" w:cs="Times New Roman"/>
              </w:rPr>
              <w:t>4b</w:t>
            </w:r>
          </w:p>
        </w:tc>
        <w:tc>
          <w:tcPr>
            <w:tcW w:w="614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636FAFE" w14:textId="77777777" w:rsidR="00183C4A" w:rsidRPr="00E16D25" w:rsidRDefault="00183C4A" w:rsidP="00985902">
            <w:pPr>
              <w:spacing w:before="41" w:after="0"/>
              <w:ind w:left="107" w:right="-20"/>
              <w:rPr>
                <w:rFonts w:ascii="Times New Roman" w:hAnsi="Times New Roman" w:cs="Times New Roman"/>
              </w:rPr>
            </w:pPr>
            <w:r w:rsidRPr="00E16D25">
              <w:rPr>
                <w:rFonts w:ascii="Times New Roman" w:hAnsi="Times New Roman" w:cs="Times New Roman"/>
              </w:rPr>
              <w:t>Data must be linked to previous seat record.</w:t>
            </w:r>
          </w:p>
        </w:tc>
      </w:tr>
    </w:tbl>
    <w:p w14:paraId="390B5614" w14:textId="77777777" w:rsidR="00183C4A" w:rsidRPr="00E16D25" w:rsidRDefault="00183C4A" w:rsidP="00985902">
      <w:pPr>
        <w:spacing w:after="0" w:line="240" w:lineRule="exact"/>
        <w:rPr>
          <w:rFonts w:ascii="Times New Roman" w:eastAsia="Times New Roman" w:hAnsi="Times New Roman" w:cs="Times New Roman"/>
        </w:rPr>
      </w:pPr>
    </w:p>
    <w:p w14:paraId="02F2129D" w14:textId="77777777" w:rsidR="00183C4A" w:rsidRPr="00E16D25" w:rsidRDefault="00183C4A" w:rsidP="00985902">
      <w:pPr>
        <w:spacing w:after="0" w:line="240" w:lineRule="exact"/>
        <w:rPr>
          <w:rFonts w:ascii="Times New Roman" w:eastAsia="Times New Roman" w:hAnsi="Times New Roman" w:cs="Times New Roman"/>
        </w:rPr>
      </w:pPr>
    </w:p>
    <w:p w14:paraId="1BC0C03E" w14:textId="77777777" w:rsidR="00183C4A" w:rsidRPr="00E16D25" w:rsidRDefault="00183C4A" w:rsidP="00985902">
      <w:pPr>
        <w:spacing w:after="0" w:line="240" w:lineRule="exact"/>
        <w:rPr>
          <w:rFonts w:ascii="Times New Roman" w:eastAsia="Times New Roman" w:hAnsi="Times New Roman" w:cs="Times New Roman"/>
        </w:rPr>
      </w:pPr>
    </w:p>
    <w:p w14:paraId="4C9BCEA3" w14:textId="77777777" w:rsidR="00183C4A" w:rsidRPr="00E16D25" w:rsidRDefault="00183C4A" w:rsidP="00985902">
      <w:pPr>
        <w:spacing w:after="0" w:line="240" w:lineRule="exact"/>
        <w:rPr>
          <w:rFonts w:ascii="Times New Roman" w:eastAsia="Times New Roman" w:hAnsi="Times New Roman" w:cs="Times New Roman"/>
        </w:rPr>
      </w:pPr>
    </w:p>
    <w:p w14:paraId="105311F8" w14:textId="77777777" w:rsidR="00183C4A" w:rsidRPr="00E16D25" w:rsidRDefault="00183C4A" w:rsidP="00985902">
      <w:pPr>
        <w:spacing w:after="0" w:line="240" w:lineRule="exact"/>
        <w:rPr>
          <w:rFonts w:ascii="Times New Roman" w:eastAsia="Times New Roman" w:hAnsi="Times New Roman" w:cs="Times New Roman"/>
        </w:rPr>
      </w:pPr>
    </w:p>
    <w:p w14:paraId="5DE506E6" w14:textId="77777777" w:rsidR="00183C4A" w:rsidRPr="00E16D25" w:rsidRDefault="00183C4A" w:rsidP="00985902">
      <w:pPr>
        <w:spacing w:after="0" w:line="240" w:lineRule="exact"/>
        <w:rPr>
          <w:rFonts w:ascii="Times New Roman" w:eastAsia="Times New Roman" w:hAnsi="Times New Roman" w:cs="Times New Roman"/>
        </w:rPr>
      </w:pPr>
    </w:p>
    <w:p w14:paraId="36467B0C" w14:textId="77777777" w:rsidR="00183C4A" w:rsidRPr="00E16D25" w:rsidRDefault="00183C4A" w:rsidP="00985902">
      <w:pPr>
        <w:spacing w:after="0" w:line="240" w:lineRule="exact"/>
        <w:rPr>
          <w:rFonts w:ascii="Times New Roman" w:eastAsia="Times New Roman" w:hAnsi="Times New Roman" w:cs="Times New Roman"/>
        </w:rPr>
      </w:pPr>
    </w:p>
    <w:p w14:paraId="48EB5EDD" w14:textId="77777777" w:rsidR="00183C4A" w:rsidRPr="00E16D25" w:rsidRDefault="00183C4A" w:rsidP="00985902">
      <w:pPr>
        <w:spacing w:after="0" w:line="240" w:lineRule="exact"/>
        <w:rPr>
          <w:rFonts w:ascii="Times New Roman" w:eastAsia="Times New Roman" w:hAnsi="Times New Roman" w:cs="Times New Roman"/>
        </w:rPr>
      </w:pPr>
    </w:p>
    <w:p w14:paraId="08A32685" w14:textId="77777777" w:rsidR="00183C4A" w:rsidRPr="00E16D25" w:rsidRDefault="00183C4A" w:rsidP="00985902">
      <w:pPr>
        <w:spacing w:after="0" w:line="240" w:lineRule="exact"/>
        <w:rPr>
          <w:rFonts w:ascii="Times New Roman" w:eastAsia="Times New Roman" w:hAnsi="Times New Roman" w:cs="Times New Roman"/>
        </w:rPr>
      </w:pPr>
    </w:p>
    <w:p w14:paraId="760974CF" w14:textId="77777777" w:rsidR="00183C4A" w:rsidRPr="00E16D25" w:rsidRDefault="00183C4A" w:rsidP="00985902">
      <w:pPr>
        <w:spacing w:after="0" w:line="240" w:lineRule="exact"/>
        <w:rPr>
          <w:rFonts w:ascii="Times New Roman" w:eastAsia="Times New Roman" w:hAnsi="Times New Roman" w:cs="Times New Roman"/>
        </w:rPr>
      </w:pPr>
    </w:p>
    <w:p w14:paraId="63D327C0" w14:textId="77777777" w:rsidR="00183C4A" w:rsidRPr="00E16D25" w:rsidRDefault="00183C4A" w:rsidP="00985902">
      <w:pPr>
        <w:spacing w:after="0" w:line="240" w:lineRule="exact"/>
        <w:rPr>
          <w:rFonts w:ascii="Times New Roman" w:eastAsia="Times New Roman" w:hAnsi="Times New Roman" w:cs="Times New Roman"/>
        </w:rPr>
      </w:pPr>
    </w:p>
    <w:p w14:paraId="36A8E903" w14:textId="77777777" w:rsidR="00183C4A" w:rsidRPr="00E16D25" w:rsidRDefault="00183C4A" w:rsidP="00985902">
      <w:pPr>
        <w:spacing w:after="0" w:line="240" w:lineRule="exact"/>
        <w:rPr>
          <w:rFonts w:ascii="Times New Roman" w:eastAsia="Times New Roman" w:hAnsi="Times New Roman" w:cs="Times New Roman"/>
        </w:rPr>
      </w:pPr>
    </w:p>
    <w:p w14:paraId="08FFE006" w14:textId="77777777" w:rsidR="00183C4A" w:rsidRPr="00E16D25" w:rsidRDefault="00183C4A" w:rsidP="00985902">
      <w:pPr>
        <w:spacing w:after="0" w:line="240" w:lineRule="exact"/>
        <w:rPr>
          <w:rFonts w:ascii="Times New Roman" w:eastAsia="Times New Roman" w:hAnsi="Times New Roman" w:cs="Times New Roman"/>
        </w:rPr>
      </w:pPr>
    </w:p>
    <w:p w14:paraId="5B42080A" w14:textId="77777777" w:rsidR="00183C4A" w:rsidRPr="00E16D25" w:rsidRDefault="00183C4A" w:rsidP="00985902">
      <w:pPr>
        <w:spacing w:after="0" w:line="240" w:lineRule="exact"/>
        <w:rPr>
          <w:rFonts w:ascii="Times New Roman" w:eastAsia="Times New Roman" w:hAnsi="Times New Roman" w:cs="Times New Roman"/>
        </w:rPr>
      </w:pPr>
    </w:p>
    <w:p w14:paraId="0F3B5AE0" w14:textId="77777777" w:rsidR="00183C4A" w:rsidRPr="00E16D25" w:rsidRDefault="00183C4A" w:rsidP="00985902">
      <w:pPr>
        <w:spacing w:after="0" w:line="240" w:lineRule="exact"/>
        <w:rPr>
          <w:rFonts w:ascii="Times New Roman" w:eastAsia="Times New Roman" w:hAnsi="Times New Roman" w:cs="Times New Roman"/>
        </w:rPr>
      </w:pPr>
    </w:p>
    <w:p w14:paraId="731A04C9" w14:textId="77777777" w:rsidR="00183C4A" w:rsidRPr="00E16D25" w:rsidRDefault="00183C4A" w:rsidP="00985902">
      <w:pPr>
        <w:spacing w:after="0" w:line="240" w:lineRule="exact"/>
        <w:rPr>
          <w:rFonts w:ascii="Times New Roman" w:eastAsia="Times New Roman" w:hAnsi="Times New Roman" w:cs="Times New Roman"/>
        </w:rPr>
      </w:pPr>
    </w:p>
    <w:p w14:paraId="483682D0" w14:textId="77777777" w:rsidR="00183C4A" w:rsidRPr="00E16D25" w:rsidRDefault="00183C4A" w:rsidP="00985902">
      <w:pPr>
        <w:spacing w:after="0" w:line="240" w:lineRule="exact"/>
        <w:rPr>
          <w:rFonts w:ascii="Times New Roman" w:eastAsia="Times New Roman" w:hAnsi="Times New Roman" w:cs="Times New Roman"/>
        </w:rPr>
      </w:pPr>
    </w:p>
    <w:p w14:paraId="6E453FB3" w14:textId="77777777" w:rsidR="00183C4A" w:rsidRPr="00E16D25" w:rsidRDefault="00183C4A" w:rsidP="00985902">
      <w:pPr>
        <w:spacing w:after="0" w:line="240" w:lineRule="exact"/>
        <w:rPr>
          <w:rFonts w:ascii="Times New Roman" w:eastAsia="Times New Roman" w:hAnsi="Times New Roman" w:cs="Times New Roman"/>
        </w:rPr>
      </w:pPr>
    </w:p>
    <w:p w14:paraId="71A9A392" w14:textId="77777777" w:rsidR="00183C4A" w:rsidRPr="00E16D25" w:rsidRDefault="00183C4A" w:rsidP="00985902">
      <w:pPr>
        <w:spacing w:after="0" w:line="240" w:lineRule="exact"/>
        <w:rPr>
          <w:rFonts w:ascii="Times New Roman" w:eastAsia="Times New Roman" w:hAnsi="Times New Roman" w:cs="Times New Roman"/>
        </w:rPr>
      </w:pPr>
    </w:p>
    <w:p w14:paraId="13F50776" w14:textId="77777777" w:rsidR="00183C4A" w:rsidRPr="00E16D25" w:rsidRDefault="00183C4A" w:rsidP="00985902">
      <w:pPr>
        <w:spacing w:after="0" w:line="240" w:lineRule="exact"/>
        <w:rPr>
          <w:rFonts w:ascii="Times New Roman" w:eastAsia="Times New Roman" w:hAnsi="Times New Roman" w:cs="Times New Roman"/>
        </w:rPr>
      </w:pPr>
    </w:p>
    <w:p w14:paraId="3A2BF13D" w14:textId="77777777" w:rsidR="00183C4A" w:rsidRPr="00E16D25" w:rsidRDefault="00183C4A" w:rsidP="00985902">
      <w:pPr>
        <w:spacing w:after="0" w:line="240" w:lineRule="exact"/>
        <w:rPr>
          <w:rFonts w:ascii="Times New Roman" w:eastAsia="Times New Roman" w:hAnsi="Times New Roman" w:cs="Times New Roman"/>
        </w:rPr>
      </w:pPr>
    </w:p>
    <w:p w14:paraId="42D293EA" w14:textId="77777777" w:rsidR="00183C4A" w:rsidRPr="00E16D25" w:rsidRDefault="00183C4A" w:rsidP="00985902">
      <w:pPr>
        <w:spacing w:after="0" w:line="240" w:lineRule="exact"/>
        <w:rPr>
          <w:rFonts w:ascii="Times New Roman" w:eastAsia="Times New Roman" w:hAnsi="Times New Roman" w:cs="Times New Roman"/>
        </w:rPr>
      </w:pPr>
    </w:p>
    <w:p w14:paraId="23816149" w14:textId="77777777" w:rsidR="00183C4A" w:rsidRPr="00E16D25" w:rsidRDefault="00183C4A" w:rsidP="00985902">
      <w:pPr>
        <w:spacing w:after="0" w:line="240" w:lineRule="exact"/>
        <w:rPr>
          <w:rFonts w:ascii="Times New Roman" w:eastAsia="Times New Roman" w:hAnsi="Times New Roman" w:cs="Times New Roman"/>
        </w:rPr>
      </w:pPr>
    </w:p>
    <w:p w14:paraId="357DE8DD" w14:textId="77777777" w:rsidR="00183C4A" w:rsidRPr="00E16D25" w:rsidRDefault="00183C4A" w:rsidP="00985902">
      <w:pPr>
        <w:rPr>
          <w:rFonts w:ascii="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3A5B3ABB" w14:textId="77777777" w:rsidR="00183C4A" w:rsidRPr="00E16D25" w:rsidRDefault="00183C4A" w:rsidP="00985902">
      <w:pPr>
        <w:spacing w:after="5" w:line="220" w:lineRule="exact"/>
        <w:rPr>
          <w:rFonts w:ascii="Times New Roman" w:eastAsia="Times New Roman" w:hAnsi="Times New Roman" w:cs="Times New Roman"/>
        </w:rPr>
      </w:pPr>
    </w:p>
    <w:p w14:paraId="58E8E69B" w14:textId="77777777" w:rsidR="00183C4A" w:rsidRPr="00E16D25" w:rsidRDefault="00183C4A" w:rsidP="00985902">
      <w:pPr>
        <w:spacing w:after="0"/>
        <w:ind w:left="3218" w:right="-20"/>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 xml:space="preserve">7.6: </w:t>
      </w:r>
      <w:r w:rsidRPr="00E16D25">
        <w:rPr>
          <w:rFonts w:ascii="Times New Roman" w:hAnsi="Times New Roman" w:cs="Times New Roman"/>
          <w:b/>
        </w:rPr>
        <w:t>View Shortlist</w:t>
      </w:r>
    </w:p>
    <w:p w14:paraId="79E3BDDE"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167" w:type="dxa"/>
        <w:tblLayout w:type="fixed"/>
        <w:tblCellMar>
          <w:left w:w="10" w:type="dxa"/>
          <w:right w:w="10" w:type="dxa"/>
        </w:tblCellMar>
        <w:tblLook w:val="0000" w:firstRow="0" w:lastRow="0" w:firstColumn="0" w:lastColumn="0" w:noHBand="0" w:noVBand="0"/>
      </w:tblPr>
      <w:tblGrid>
        <w:gridCol w:w="2481"/>
        <w:gridCol w:w="559"/>
        <w:gridCol w:w="6127"/>
      </w:tblGrid>
      <w:tr w:rsidR="00183C4A" w:rsidRPr="00E16D25" w14:paraId="3FEB015E" w14:textId="77777777" w:rsidTr="009C668D">
        <w:trPr>
          <w:cantSplit/>
          <w:trHeight w:hRule="exact" w:val="375"/>
        </w:trPr>
        <w:tc>
          <w:tcPr>
            <w:tcW w:w="24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0F7EDA1" w14:textId="77777777" w:rsidR="00183C4A" w:rsidRPr="00E16D25" w:rsidRDefault="00183C4A" w:rsidP="003C589D">
            <w:pPr>
              <w:pStyle w:val="Heading2"/>
              <w:rPr>
                <w:rFonts w:eastAsia="Times New Roman" w:cs="Times New Roman"/>
              </w:rPr>
            </w:pPr>
            <w:bookmarkStart w:id="72" w:name="_Toc209298712"/>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rPr>
              <w:t>6</w:t>
            </w:r>
            <w:bookmarkEnd w:id="72"/>
          </w:p>
        </w:tc>
        <w:tc>
          <w:tcPr>
            <w:tcW w:w="6686"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263F642" w14:textId="77777777" w:rsidR="00183C4A" w:rsidRPr="00E16D25" w:rsidRDefault="00183C4A" w:rsidP="003C589D">
            <w:pPr>
              <w:pStyle w:val="Heading2"/>
              <w:rPr>
                <w:rFonts w:eastAsia="Times New Roman" w:cs="Times New Roman"/>
              </w:rPr>
            </w:pPr>
            <w:bookmarkStart w:id="73" w:name="_Toc209298713"/>
            <w:r w:rsidRPr="00E16D25">
              <w:rPr>
                <w:rFonts w:cs="Times New Roman"/>
              </w:rPr>
              <w:t>View Shortlist.</w:t>
            </w:r>
            <w:bookmarkEnd w:id="73"/>
          </w:p>
        </w:tc>
      </w:tr>
      <w:tr w:rsidR="00183C4A" w:rsidRPr="00E16D25" w14:paraId="7088771A" w14:textId="77777777" w:rsidTr="009C668D">
        <w:trPr>
          <w:cantSplit/>
          <w:trHeight w:hRule="exact" w:val="377"/>
        </w:trPr>
        <w:tc>
          <w:tcPr>
            <w:tcW w:w="24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5A04040"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686"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CDAD91" w14:textId="77777777" w:rsidR="00183C4A" w:rsidRPr="00E16D25" w:rsidRDefault="00183C4A" w:rsidP="00985902">
            <w:pPr>
              <w:tabs>
                <w:tab w:val="right" w:pos="6669"/>
              </w:tabs>
              <w:spacing w:before="39" w:after="0"/>
              <w:ind w:left="108" w:right="-20"/>
              <w:rPr>
                <w:rFonts w:ascii="Times New Roman" w:eastAsia="Times New Roman" w:hAnsi="Times New Roman" w:cs="Times New Roman"/>
              </w:rPr>
            </w:pPr>
            <w:r w:rsidRPr="00E16D25">
              <w:rPr>
                <w:rFonts w:ascii="Times New Roman" w:hAnsi="Times New Roman" w:cs="Times New Roman"/>
              </w:rPr>
              <w:t>Enable students to see shortlist results for interview eligibility.</w:t>
            </w:r>
          </w:p>
        </w:tc>
      </w:tr>
      <w:tr w:rsidR="00183C4A" w:rsidRPr="00E16D25" w14:paraId="386058E0" w14:textId="77777777" w:rsidTr="009C668D">
        <w:trPr>
          <w:cantSplit/>
          <w:trHeight w:hRule="exact" w:val="723"/>
        </w:trPr>
        <w:tc>
          <w:tcPr>
            <w:tcW w:w="24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E4E2212"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686"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67DEFAB" w14:textId="77777777" w:rsidR="00183C4A" w:rsidRPr="00E16D25" w:rsidRDefault="00183C4A" w:rsidP="00985902">
            <w:pPr>
              <w:spacing w:before="41" w:after="0" w:line="239" w:lineRule="auto"/>
              <w:ind w:left="108" w:right="3784"/>
              <w:rPr>
                <w:rFonts w:ascii="Times New Roman" w:eastAsia="Times New Roman" w:hAnsi="Times New Roman" w:cs="Times New Roman"/>
              </w:rPr>
            </w:pPr>
            <w:r w:rsidRPr="00E16D25">
              <w:rPr>
                <w:rFonts w:ascii="Times New Roman" w:eastAsia="Times New Roman" w:hAnsi="Times New Roman" w:cs="Times New Roman"/>
              </w:rPr>
              <w:t>Admin must have published the shortlist.</w:t>
            </w:r>
          </w:p>
        </w:tc>
      </w:tr>
      <w:tr w:rsidR="00183C4A" w:rsidRPr="00E16D25" w14:paraId="2F56BCA5" w14:textId="77777777" w:rsidTr="009C668D">
        <w:trPr>
          <w:cantSplit/>
          <w:trHeight w:hRule="exact" w:val="543"/>
        </w:trPr>
        <w:tc>
          <w:tcPr>
            <w:tcW w:w="24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33E5679"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686"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9885CA3" w14:textId="77777777" w:rsidR="00183C4A" w:rsidRPr="00E16D25" w:rsidRDefault="00183C4A" w:rsidP="00985902">
            <w:pPr>
              <w:spacing w:before="39" w:after="0" w:line="239" w:lineRule="auto"/>
              <w:ind w:left="108" w:right="-5"/>
              <w:rPr>
                <w:rFonts w:ascii="Times New Roman" w:eastAsia="Times New Roman" w:hAnsi="Times New Roman" w:cs="Times New Roman"/>
              </w:rPr>
            </w:pPr>
            <w:r w:rsidRPr="00E16D25">
              <w:rPr>
                <w:rFonts w:ascii="Times New Roman" w:hAnsi="Times New Roman" w:cs="Times New Roman"/>
              </w:rPr>
              <w:t>Student views their shortlist status.</w:t>
            </w:r>
          </w:p>
        </w:tc>
      </w:tr>
      <w:tr w:rsidR="00183C4A" w:rsidRPr="00E16D25" w14:paraId="6173C4D3" w14:textId="77777777" w:rsidTr="009C668D">
        <w:trPr>
          <w:cantSplit/>
          <w:trHeight w:hRule="exact" w:val="695"/>
        </w:trPr>
        <w:tc>
          <w:tcPr>
            <w:tcW w:w="24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D8FE135"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686"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3BF6AE0" w14:textId="77777777" w:rsidR="00183C4A" w:rsidRPr="00E16D25" w:rsidRDefault="00183C4A" w:rsidP="00985902">
            <w:pPr>
              <w:tabs>
                <w:tab w:val="right" w:pos="6669"/>
              </w:tabs>
              <w:spacing w:before="39" w:after="0"/>
              <w:ind w:left="108" w:right="-20"/>
              <w:rPr>
                <w:rFonts w:ascii="Times New Roman" w:eastAsia="Times New Roman" w:hAnsi="Times New Roman" w:cs="Times New Roman"/>
              </w:rPr>
            </w:pPr>
            <w:r w:rsidRPr="00E16D25">
              <w:rPr>
                <w:rFonts w:ascii="Times New Roman" w:hAnsi="Times New Roman" w:cs="Times New Roman"/>
              </w:rPr>
              <w:t>Shortlist not published yet.</w:t>
            </w:r>
          </w:p>
        </w:tc>
      </w:tr>
      <w:tr w:rsidR="00183C4A" w:rsidRPr="00E16D25" w14:paraId="4A24A5B6" w14:textId="77777777" w:rsidTr="009C668D">
        <w:trPr>
          <w:cantSplit/>
          <w:trHeight w:hRule="exact" w:val="750"/>
        </w:trPr>
        <w:tc>
          <w:tcPr>
            <w:tcW w:w="24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152CE5C"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686"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0C374FD" w14:textId="77777777" w:rsidR="0010052E" w:rsidRPr="00E16D25" w:rsidRDefault="00183C4A" w:rsidP="0010052E">
            <w:pPr>
              <w:spacing w:before="39" w:after="0"/>
              <w:ind w:left="108" w:right="-20"/>
              <w:rPr>
                <w:rFonts w:ascii="Times New Roman" w:hAnsi="Times New Roman" w:cs="Times New Roman"/>
              </w:rPr>
            </w:pPr>
            <w:r w:rsidRPr="00E16D25">
              <w:rPr>
                <w:rFonts w:ascii="Times New Roman" w:hAnsi="Times New Roman" w:cs="Times New Roman"/>
              </w:rPr>
              <w:t>Student</w:t>
            </w:r>
            <w:r w:rsidR="0010052E" w:rsidRPr="00E16D25">
              <w:rPr>
                <w:rFonts w:ascii="Times New Roman" w:hAnsi="Times New Roman" w:cs="Times New Roman"/>
              </w:rPr>
              <w:t xml:space="preserve">s, </w:t>
            </w:r>
            <w:r w:rsidRPr="00E16D25">
              <w:rPr>
                <w:rFonts w:ascii="Times New Roman" w:hAnsi="Times New Roman" w:cs="Times New Roman"/>
              </w:rPr>
              <w:t>Admin</w:t>
            </w:r>
          </w:p>
          <w:p w14:paraId="756BF861" w14:textId="77777777" w:rsidR="00183C4A" w:rsidRPr="00E16D25" w:rsidRDefault="00183C4A" w:rsidP="0010052E">
            <w:pPr>
              <w:spacing w:before="39" w:after="0"/>
              <w:ind w:left="108" w:right="-20"/>
              <w:rPr>
                <w:rFonts w:ascii="Times New Roman" w:hAnsi="Times New Roman" w:cs="Times New Roman"/>
              </w:rPr>
            </w:pPr>
            <w:r w:rsidRPr="00E16D25">
              <w:rPr>
                <w:rFonts w:ascii="Times New Roman" w:hAnsi="Times New Roman" w:cs="Times New Roman"/>
              </w:rPr>
              <w:t>System</w:t>
            </w:r>
          </w:p>
        </w:tc>
      </w:tr>
      <w:tr w:rsidR="00183C4A" w:rsidRPr="00E16D25" w14:paraId="7F258683" w14:textId="77777777" w:rsidTr="009C668D">
        <w:trPr>
          <w:cantSplit/>
          <w:trHeight w:hRule="exact" w:val="377"/>
        </w:trPr>
        <w:tc>
          <w:tcPr>
            <w:tcW w:w="24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AF61659"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686"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DC44F5D"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Students selects “View Shortlist” option.</w:t>
            </w:r>
          </w:p>
        </w:tc>
      </w:tr>
      <w:tr w:rsidR="00183C4A" w:rsidRPr="00E16D25" w14:paraId="2E8F4DD0" w14:textId="77777777" w:rsidTr="009C668D">
        <w:trPr>
          <w:cantSplit/>
          <w:trHeight w:hRule="exact" w:val="516"/>
        </w:trPr>
        <w:tc>
          <w:tcPr>
            <w:tcW w:w="2481"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5DA646B9"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55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EF42037"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684C53C"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3F7522AC" w14:textId="77777777" w:rsidTr="009C668D">
        <w:trPr>
          <w:cantSplit/>
          <w:trHeight w:hRule="exact" w:val="374"/>
        </w:trPr>
        <w:tc>
          <w:tcPr>
            <w:tcW w:w="2481" w:type="dxa"/>
            <w:vMerge/>
            <w:tcBorders>
              <w:left w:val="single" w:sz="5" w:space="0" w:color="000000"/>
              <w:right w:val="single" w:sz="5" w:space="0" w:color="000000"/>
            </w:tcBorders>
            <w:tcMar>
              <w:top w:w="0" w:type="dxa"/>
              <w:left w:w="0" w:type="dxa"/>
              <w:bottom w:w="0" w:type="dxa"/>
              <w:right w:w="0" w:type="dxa"/>
            </w:tcMar>
          </w:tcPr>
          <w:p w14:paraId="4AA8F52F" w14:textId="77777777" w:rsidR="00183C4A" w:rsidRPr="00E16D25" w:rsidRDefault="00183C4A" w:rsidP="00985902">
            <w:pPr>
              <w:rPr>
                <w:rFonts w:ascii="Times New Roman" w:hAnsi="Times New Roman" w:cs="Times New Roman"/>
              </w:rPr>
            </w:pPr>
          </w:p>
        </w:tc>
        <w:tc>
          <w:tcPr>
            <w:tcW w:w="55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ED2F6FF"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1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E5A7632"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System displays shortlist results.</w:t>
            </w:r>
          </w:p>
        </w:tc>
      </w:tr>
      <w:tr w:rsidR="00183C4A" w:rsidRPr="00E16D25" w14:paraId="4246BF50" w14:textId="77777777" w:rsidTr="009C668D">
        <w:trPr>
          <w:cantSplit/>
          <w:trHeight w:hRule="exact" w:val="374"/>
        </w:trPr>
        <w:tc>
          <w:tcPr>
            <w:tcW w:w="2481" w:type="dxa"/>
            <w:vMerge/>
            <w:tcBorders>
              <w:left w:val="single" w:sz="5" w:space="0" w:color="000000"/>
              <w:right w:val="single" w:sz="5" w:space="0" w:color="000000"/>
            </w:tcBorders>
            <w:tcMar>
              <w:top w:w="0" w:type="dxa"/>
              <w:left w:w="0" w:type="dxa"/>
              <w:bottom w:w="0" w:type="dxa"/>
              <w:right w:w="0" w:type="dxa"/>
            </w:tcMar>
          </w:tcPr>
          <w:p w14:paraId="0BBFF768" w14:textId="77777777" w:rsidR="00183C4A" w:rsidRPr="00E16D25" w:rsidRDefault="00183C4A" w:rsidP="00985902">
            <w:pPr>
              <w:rPr>
                <w:rFonts w:ascii="Times New Roman" w:hAnsi="Times New Roman" w:cs="Times New Roman"/>
              </w:rPr>
            </w:pPr>
          </w:p>
        </w:tc>
        <w:tc>
          <w:tcPr>
            <w:tcW w:w="55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E82F8DE"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1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1923D4E"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Student sees if selected or not.</w:t>
            </w:r>
          </w:p>
        </w:tc>
      </w:tr>
      <w:tr w:rsidR="00183C4A" w:rsidRPr="00E16D25" w14:paraId="140BFB37" w14:textId="77777777" w:rsidTr="009C668D">
        <w:trPr>
          <w:cantSplit/>
          <w:trHeight w:hRule="exact" w:val="424"/>
        </w:trPr>
        <w:tc>
          <w:tcPr>
            <w:tcW w:w="2481"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2F264212"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55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9C1767E"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DEBA454"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6C1DD71F" w14:textId="77777777" w:rsidTr="009C668D">
        <w:trPr>
          <w:cantSplit/>
          <w:trHeight w:hRule="exact" w:val="376"/>
        </w:trPr>
        <w:tc>
          <w:tcPr>
            <w:tcW w:w="2481"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2AB13883" w14:textId="77777777" w:rsidR="00183C4A" w:rsidRPr="00E16D25" w:rsidRDefault="00183C4A" w:rsidP="00985902">
            <w:pPr>
              <w:rPr>
                <w:rFonts w:ascii="Times New Roman" w:hAnsi="Times New Roman" w:cs="Times New Roman"/>
              </w:rPr>
            </w:pPr>
          </w:p>
        </w:tc>
        <w:tc>
          <w:tcPr>
            <w:tcW w:w="55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D1B0A9"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1a</w:t>
            </w:r>
          </w:p>
        </w:tc>
        <w:tc>
          <w:tcPr>
            <w:tcW w:w="61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67330A3"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If shortlist not available, system shows “Not published yet.”</w:t>
            </w:r>
          </w:p>
        </w:tc>
      </w:tr>
      <w:tr w:rsidR="00183C4A" w:rsidRPr="00E16D25" w14:paraId="037248D8" w14:textId="77777777" w:rsidTr="009C668D">
        <w:trPr>
          <w:cantSplit/>
          <w:trHeight w:hRule="exact" w:val="447"/>
        </w:trPr>
        <w:tc>
          <w:tcPr>
            <w:tcW w:w="2481"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4FD2AE68" w14:textId="77777777" w:rsidR="00183C4A" w:rsidRPr="00E16D25" w:rsidRDefault="00183C4A" w:rsidP="00985902">
            <w:pPr>
              <w:spacing w:before="39" w:after="0" w:line="241"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55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079A63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5EA9566"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0686662A" w14:textId="77777777" w:rsidTr="009C668D">
        <w:trPr>
          <w:cantSplit/>
          <w:trHeight w:hRule="exact" w:val="385"/>
        </w:trPr>
        <w:tc>
          <w:tcPr>
            <w:tcW w:w="2481"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52613154" w14:textId="77777777" w:rsidR="00183C4A" w:rsidRPr="00E16D25" w:rsidRDefault="00183C4A" w:rsidP="00985902">
            <w:pPr>
              <w:rPr>
                <w:rFonts w:ascii="Times New Roman" w:hAnsi="Times New Roman" w:cs="Times New Roman"/>
              </w:rPr>
            </w:pPr>
          </w:p>
        </w:tc>
        <w:tc>
          <w:tcPr>
            <w:tcW w:w="55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5AE3975" w14:textId="77777777" w:rsidR="00183C4A" w:rsidRPr="00E16D25" w:rsidRDefault="00183C4A" w:rsidP="00985902">
            <w:pPr>
              <w:rPr>
                <w:rFonts w:ascii="Times New Roman" w:hAnsi="Times New Roman" w:cs="Times New Roman"/>
              </w:rPr>
            </w:pPr>
          </w:p>
        </w:tc>
        <w:tc>
          <w:tcPr>
            <w:tcW w:w="61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DF2475"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Transparency—criteria displayed clearly.</w:t>
            </w:r>
          </w:p>
        </w:tc>
      </w:tr>
    </w:tbl>
    <w:p w14:paraId="6D09FB93" w14:textId="77777777" w:rsidR="00183C4A" w:rsidRPr="00E16D25" w:rsidRDefault="00183C4A" w:rsidP="00985902">
      <w:pPr>
        <w:spacing w:after="0" w:line="240" w:lineRule="exact"/>
        <w:rPr>
          <w:rFonts w:ascii="Times New Roman" w:eastAsia="Times New Roman" w:hAnsi="Times New Roman" w:cs="Times New Roman"/>
        </w:rPr>
      </w:pPr>
    </w:p>
    <w:p w14:paraId="33051796" w14:textId="77777777" w:rsidR="00183C4A" w:rsidRPr="00E16D25" w:rsidRDefault="00183C4A" w:rsidP="00985902">
      <w:pPr>
        <w:spacing w:after="0" w:line="240" w:lineRule="exact"/>
        <w:rPr>
          <w:rFonts w:ascii="Times New Roman" w:eastAsia="Times New Roman" w:hAnsi="Times New Roman" w:cs="Times New Roman"/>
        </w:rPr>
      </w:pPr>
    </w:p>
    <w:p w14:paraId="65669F98" w14:textId="77777777" w:rsidR="00183C4A" w:rsidRPr="00E16D25" w:rsidRDefault="00183C4A" w:rsidP="00985902">
      <w:pPr>
        <w:spacing w:after="0" w:line="240" w:lineRule="exact"/>
        <w:rPr>
          <w:rFonts w:ascii="Times New Roman" w:eastAsia="Times New Roman" w:hAnsi="Times New Roman" w:cs="Times New Roman"/>
        </w:rPr>
      </w:pPr>
    </w:p>
    <w:p w14:paraId="2D057CB6" w14:textId="77777777" w:rsidR="00183C4A" w:rsidRPr="00E16D25" w:rsidRDefault="00183C4A" w:rsidP="00985902">
      <w:pPr>
        <w:spacing w:after="0" w:line="240" w:lineRule="exact"/>
        <w:rPr>
          <w:rFonts w:ascii="Times New Roman" w:eastAsia="Times New Roman" w:hAnsi="Times New Roman" w:cs="Times New Roman"/>
        </w:rPr>
      </w:pPr>
    </w:p>
    <w:p w14:paraId="468E1A93" w14:textId="77777777" w:rsidR="00183C4A" w:rsidRPr="00E16D25" w:rsidRDefault="00183C4A" w:rsidP="00985902">
      <w:pPr>
        <w:spacing w:after="0" w:line="240" w:lineRule="exact"/>
        <w:rPr>
          <w:rFonts w:ascii="Times New Roman" w:eastAsia="Times New Roman" w:hAnsi="Times New Roman" w:cs="Times New Roman"/>
        </w:rPr>
      </w:pPr>
    </w:p>
    <w:p w14:paraId="549E45AE" w14:textId="77777777" w:rsidR="00183C4A" w:rsidRPr="00E16D25" w:rsidRDefault="00183C4A" w:rsidP="00985902">
      <w:pPr>
        <w:spacing w:after="0" w:line="240" w:lineRule="exact"/>
        <w:rPr>
          <w:rFonts w:ascii="Times New Roman" w:eastAsia="Times New Roman" w:hAnsi="Times New Roman" w:cs="Times New Roman"/>
        </w:rPr>
      </w:pPr>
    </w:p>
    <w:p w14:paraId="56E3FA9A" w14:textId="77777777" w:rsidR="00183C4A" w:rsidRPr="00E16D25" w:rsidRDefault="00183C4A" w:rsidP="00985902">
      <w:pPr>
        <w:spacing w:after="0" w:line="240" w:lineRule="exact"/>
        <w:rPr>
          <w:rFonts w:ascii="Times New Roman" w:eastAsia="Times New Roman" w:hAnsi="Times New Roman" w:cs="Times New Roman"/>
        </w:rPr>
      </w:pPr>
    </w:p>
    <w:p w14:paraId="0311D059" w14:textId="77777777" w:rsidR="00183C4A" w:rsidRPr="00E16D25" w:rsidRDefault="00183C4A" w:rsidP="00985902">
      <w:pPr>
        <w:spacing w:after="0" w:line="240" w:lineRule="exact"/>
        <w:rPr>
          <w:rFonts w:ascii="Times New Roman" w:eastAsia="Times New Roman" w:hAnsi="Times New Roman" w:cs="Times New Roman"/>
        </w:rPr>
      </w:pPr>
    </w:p>
    <w:p w14:paraId="5D72971C" w14:textId="77777777" w:rsidR="00183C4A" w:rsidRPr="00E16D25" w:rsidRDefault="00183C4A" w:rsidP="00985902">
      <w:pPr>
        <w:spacing w:after="0" w:line="240" w:lineRule="exact"/>
        <w:rPr>
          <w:rFonts w:ascii="Times New Roman" w:eastAsia="Times New Roman" w:hAnsi="Times New Roman" w:cs="Times New Roman"/>
        </w:rPr>
      </w:pPr>
    </w:p>
    <w:p w14:paraId="101BF088" w14:textId="77777777" w:rsidR="00183C4A" w:rsidRPr="00E16D25" w:rsidRDefault="00183C4A" w:rsidP="00985902">
      <w:pPr>
        <w:spacing w:after="0" w:line="240" w:lineRule="exact"/>
        <w:rPr>
          <w:rFonts w:ascii="Times New Roman" w:eastAsia="Times New Roman" w:hAnsi="Times New Roman" w:cs="Times New Roman"/>
        </w:rPr>
      </w:pPr>
    </w:p>
    <w:p w14:paraId="1AE75658" w14:textId="77777777" w:rsidR="00183C4A" w:rsidRPr="00E16D25" w:rsidRDefault="00183C4A" w:rsidP="00985902">
      <w:pPr>
        <w:spacing w:after="0" w:line="240" w:lineRule="exact"/>
        <w:rPr>
          <w:rFonts w:ascii="Times New Roman" w:eastAsia="Times New Roman" w:hAnsi="Times New Roman" w:cs="Times New Roman"/>
        </w:rPr>
      </w:pPr>
    </w:p>
    <w:p w14:paraId="37E825A4" w14:textId="77777777" w:rsidR="00183C4A" w:rsidRPr="00E16D25" w:rsidRDefault="00183C4A" w:rsidP="00985902">
      <w:pPr>
        <w:spacing w:after="0" w:line="240" w:lineRule="exact"/>
        <w:rPr>
          <w:rFonts w:ascii="Times New Roman" w:eastAsia="Times New Roman" w:hAnsi="Times New Roman" w:cs="Times New Roman"/>
        </w:rPr>
      </w:pPr>
    </w:p>
    <w:p w14:paraId="5FF8DCD8" w14:textId="77777777" w:rsidR="00183C4A" w:rsidRPr="00E16D25" w:rsidRDefault="00183C4A" w:rsidP="00985902">
      <w:pPr>
        <w:spacing w:after="0" w:line="240" w:lineRule="exact"/>
        <w:rPr>
          <w:rFonts w:ascii="Times New Roman" w:eastAsia="Times New Roman" w:hAnsi="Times New Roman" w:cs="Times New Roman"/>
        </w:rPr>
      </w:pPr>
    </w:p>
    <w:p w14:paraId="693D2342" w14:textId="77777777" w:rsidR="00183C4A" w:rsidRPr="00E16D25" w:rsidRDefault="00183C4A" w:rsidP="00985902">
      <w:pPr>
        <w:spacing w:after="0" w:line="240" w:lineRule="exact"/>
        <w:rPr>
          <w:rFonts w:ascii="Times New Roman" w:eastAsia="Times New Roman" w:hAnsi="Times New Roman" w:cs="Times New Roman"/>
        </w:rPr>
      </w:pPr>
    </w:p>
    <w:p w14:paraId="697E7E2E" w14:textId="77777777" w:rsidR="00183C4A" w:rsidRPr="00E16D25" w:rsidRDefault="00183C4A" w:rsidP="00985902">
      <w:pPr>
        <w:spacing w:after="0" w:line="240" w:lineRule="exact"/>
        <w:rPr>
          <w:rFonts w:ascii="Times New Roman" w:eastAsia="Times New Roman" w:hAnsi="Times New Roman" w:cs="Times New Roman"/>
        </w:rPr>
      </w:pPr>
    </w:p>
    <w:p w14:paraId="34BB976F" w14:textId="77777777" w:rsidR="00183C4A" w:rsidRPr="00E16D25" w:rsidRDefault="00183C4A" w:rsidP="00985902">
      <w:pPr>
        <w:spacing w:after="0" w:line="240" w:lineRule="exact"/>
        <w:rPr>
          <w:rFonts w:ascii="Times New Roman" w:eastAsia="Times New Roman" w:hAnsi="Times New Roman" w:cs="Times New Roman"/>
        </w:rPr>
      </w:pPr>
    </w:p>
    <w:p w14:paraId="1BAD464F" w14:textId="77777777" w:rsidR="00183C4A" w:rsidRPr="00E16D25" w:rsidRDefault="00183C4A" w:rsidP="00985902">
      <w:pPr>
        <w:spacing w:after="0" w:line="240" w:lineRule="exact"/>
        <w:rPr>
          <w:rFonts w:ascii="Times New Roman" w:eastAsia="Times New Roman" w:hAnsi="Times New Roman" w:cs="Times New Roman"/>
        </w:rPr>
      </w:pPr>
    </w:p>
    <w:p w14:paraId="616EF507" w14:textId="77777777" w:rsidR="00183C4A" w:rsidRPr="00E16D25" w:rsidRDefault="00183C4A" w:rsidP="00985902">
      <w:pPr>
        <w:spacing w:after="0" w:line="240" w:lineRule="exact"/>
        <w:rPr>
          <w:rFonts w:ascii="Times New Roman" w:eastAsia="Times New Roman" w:hAnsi="Times New Roman" w:cs="Times New Roman"/>
        </w:rPr>
      </w:pPr>
    </w:p>
    <w:p w14:paraId="78BAED73" w14:textId="77777777" w:rsidR="00183C4A" w:rsidRPr="00E16D25" w:rsidRDefault="00183C4A" w:rsidP="00985902">
      <w:pPr>
        <w:spacing w:after="0" w:line="240" w:lineRule="exact"/>
        <w:rPr>
          <w:rFonts w:ascii="Times New Roman" w:eastAsia="Times New Roman" w:hAnsi="Times New Roman" w:cs="Times New Roman"/>
        </w:rPr>
      </w:pPr>
    </w:p>
    <w:p w14:paraId="363441CD" w14:textId="77777777" w:rsidR="00183C4A" w:rsidRPr="00E16D25" w:rsidRDefault="00183C4A" w:rsidP="00985902">
      <w:pPr>
        <w:spacing w:after="0" w:line="240" w:lineRule="exact"/>
        <w:rPr>
          <w:rFonts w:ascii="Times New Roman" w:eastAsia="Times New Roman" w:hAnsi="Times New Roman" w:cs="Times New Roman"/>
        </w:rPr>
      </w:pPr>
    </w:p>
    <w:p w14:paraId="0DCD140B" w14:textId="77777777" w:rsidR="00183C4A" w:rsidRPr="00E16D25" w:rsidRDefault="00183C4A" w:rsidP="00985902">
      <w:pPr>
        <w:spacing w:after="0" w:line="240" w:lineRule="exact"/>
        <w:rPr>
          <w:rFonts w:ascii="Times New Roman" w:eastAsia="Times New Roman" w:hAnsi="Times New Roman" w:cs="Times New Roman"/>
        </w:rPr>
      </w:pPr>
    </w:p>
    <w:p w14:paraId="0F8690D0" w14:textId="77777777" w:rsidR="00183C4A" w:rsidRPr="00E16D25" w:rsidRDefault="00183C4A" w:rsidP="00985902">
      <w:pPr>
        <w:spacing w:after="0" w:line="240" w:lineRule="exact"/>
        <w:rPr>
          <w:rFonts w:ascii="Times New Roman" w:eastAsia="Times New Roman" w:hAnsi="Times New Roman" w:cs="Times New Roman"/>
        </w:rPr>
      </w:pPr>
    </w:p>
    <w:p w14:paraId="386E327C" w14:textId="77777777" w:rsidR="00183C4A" w:rsidRPr="00E16D25" w:rsidRDefault="00183C4A" w:rsidP="00985902">
      <w:pPr>
        <w:spacing w:after="0" w:line="240" w:lineRule="exact"/>
        <w:rPr>
          <w:rFonts w:ascii="Times New Roman" w:eastAsia="Times New Roman" w:hAnsi="Times New Roman" w:cs="Times New Roman"/>
        </w:rPr>
      </w:pPr>
    </w:p>
    <w:p w14:paraId="76939E5A" w14:textId="77777777" w:rsidR="00183C4A" w:rsidRPr="00E16D25" w:rsidRDefault="00183C4A" w:rsidP="00985902">
      <w:pPr>
        <w:spacing w:after="0" w:line="240" w:lineRule="exact"/>
        <w:rPr>
          <w:rFonts w:ascii="Times New Roman" w:eastAsia="Times New Roman" w:hAnsi="Times New Roman" w:cs="Times New Roman"/>
        </w:rPr>
      </w:pPr>
    </w:p>
    <w:p w14:paraId="182EE4B3" w14:textId="77777777" w:rsidR="00183C4A" w:rsidRPr="00E16D25" w:rsidRDefault="00183C4A" w:rsidP="00985902">
      <w:pPr>
        <w:spacing w:after="0" w:line="240" w:lineRule="exact"/>
        <w:rPr>
          <w:rFonts w:ascii="Times New Roman" w:eastAsia="Times New Roman" w:hAnsi="Times New Roman" w:cs="Times New Roman"/>
        </w:rPr>
      </w:pPr>
    </w:p>
    <w:p w14:paraId="5A086032" w14:textId="77777777" w:rsidR="00183C4A" w:rsidRPr="00E16D25" w:rsidRDefault="00183C4A" w:rsidP="00985902">
      <w:pPr>
        <w:spacing w:after="0" w:line="240" w:lineRule="exact"/>
        <w:rPr>
          <w:rFonts w:ascii="Times New Roman" w:eastAsia="Times New Roman" w:hAnsi="Times New Roman" w:cs="Times New Roman"/>
        </w:rPr>
      </w:pPr>
    </w:p>
    <w:p w14:paraId="0E5F4EB6" w14:textId="77777777" w:rsidR="00183C4A" w:rsidRPr="00E16D25" w:rsidRDefault="00183C4A" w:rsidP="00985902">
      <w:pPr>
        <w:spacing w:after="46" w:line="240" w:lineRule="exact"/>
        <w:rPr>
          <w:rFonts w:ascii="Times New Roman" w:eastAsia="Times New Roman" w:hAnsi="Times New Roman" w:cs="Times New Roman"/>
        </w:rPr>
      </w:pPr>
    </w:p>
    <w:p w14:paraId="795B48D9" w14:textId="77777777" w:rsidR="00183C4A" w:rsidRPr="00E16D25" w:rsidRDefault="00183C4A" w:rsidP="00985902">
      <w:pPr>
        <w:rPr>
          <w:rFonts w:ascii="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3E069788" w14:textId="77777777" w:rsidR="00183C4A" w:rsidRPr="00E16D25" w:rsidRDefault="00183C4A" w:rsidP="00985902">
      <w:pPr>
        <w:tabs>
          <w:tab w:val="left" w:pos="5486"/>
        </w:tabs>
        <w:spacing w:after="0" w:line="240" w:lineRule="exact"/>
        <w:rPr>
          <w:rFonts w:ascii="Times New Roman" w:eastAsia="Times New Roman" w:hAnsi="Times New Roman" w:cs="Times New Roman"/>
        </w:rPr>
      </w:pPr>
    </w:p>
    <w:p w14:paraId="1DF0090F" w14:textId="77777777" w:rsidR="00183C4A" w:rsidRPr="00E16D25" w:rsidRDefault="00183C4A" w:rsidP="0010052E">
      <w:pPr>
        <w:spacing w:after="0" w:line="240" w:lineRule="exact"/>
        <w:jc w:val="center"/>
        <w:rPr>
          <w:rFonts w:ascii="Times New Roman" w:eastAsia="Times New Roman" w:hAnsi="Times New Roman" w:cs="Times New Roman"/>
        </w:rPr>
      </w:pPr>
      <w:r w:rsidRPr="00E16D25">
        <w:rPr>
          <w:rFonts w:ascii="Times New Roman" w:hAnsi="Times New Roman" w:cs="Times New Roman"/>
          <w:b/>
        </w:rPr>
        <w:t>Table 7.7:</w:t>
      </w:r>
      <w:r w:rsidRPr="00E16D25">
        <w:rPr>
          <w:rFonts w:ascii="Times New Roman" w:hAnsi="Times New Roman" w:cs="Times New Roman"/>
        </w:rPr>
        <w:t xml:space="preserve"> </w:t>
      </w:r>
      <w:r w:rsidRPr="00E16D25">
        <w:rPr>
          <w:rFonts w:ascii="Times New Roman" w:hAnsi="Times New Roman" w:cs="Times New Roman"/>
          <w:b/>
        </w:rPr>
        <w:t>Attend Interview &amp; View Results</w:t>
      </w:r>
    </w:p>
    <w:p w14:paraId="1C985753" w14:textId="77777777" w:rsidR="00183C4A" w:rsidRPr="00E16D25" w:rsidRDefault="00183C4A" w:rsidP="00985902">
      <w:pPr>
        <w:spacing w:after="5" w:line="220" w:lineRule="exact"/>
        <w:rPr>
          <w:rFonts w:ascii="Times New Roman" w:eastAsia="Times New Roman" w:hAnsi="Times New Roman" w:cs="Times New Roman"/>
        </w:rPr>
      </w:pPr>
    </w:p>
    <w:p w14:paraId="1B5ABA96"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276" w:type="dxa"/>
        <w:tblLayout w:type="fixed"/>
        <w:tblCellMar>
          <w:left w:w="10" w:type="dxa"/>
          <w:right w:w="10" w:type="dxa"/>
        </w:tblCellMar>
        <w:tblLook w:val="0000" w:firstRow="0" w:lastRow="0" w:firstColumn="0" w:lastColumn="0" w:noHBand="0" w:noVBand="0"/>
      </w:tblPr>
      <w:tblGrid>
        <w:gridCol w:w="2437"/>
        <w:gridCol w:w="671"/>
        <w:gridCol w:w="6168"/>
      </w:tblGrid>
      <w:tr w:rsidR="00183C4A" w:rsidRPr="00E16D25" w14:paraId="3C7AD1CC" w14:textId="77777777" w:rsidTr="009C668D">
        <w:trPr>
          <w:cantSplit/>
          <w:trHeight w:hRule="exact" w:val="372"/>
        </w:trPr>
        <w:tc>
          <w:tcPr>
            <w:tcW w:w="243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2B4BF26" w14:textId="77777777" w:rsidR="00183C4A" w:rsidRPr="00E16D25" w:rsidRDefault="00183C4A" w:rsidP="003C589D">
            <w:pPr>
              <w:pStyle w:val="Heading2"/>
              <w:rPr>
                <w:rFonts w:eastAsia="Times New Roman" w:cs="Times New Roman"/>
              </w:rPr>
            </w:pPr>
            <w:bookmarkStart w:id="74" w:name="_Toc209298714"/>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rPr>
              <w:t>7</w:t>
            </w:r>
            <w:bookmarkEnd w:id="74"/>
          </w:p>
        </w:tc>
        <w:tc>
          <w:tcPr>
            <w:tcW w:w="6839"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15C030" w14:textId="77777777" w:rsidR="00183C4A" w:rsidRPr="00E16D25" w:rsidRDefault="00183C4A" w:rsidP="003C589D">
            <w:pPr>
              <w:pStyle w:val="Heading2"/>
              <w:rPr>
                <w:rFonts w:eastAsia="Times New Roman" w:cs="Times New Roman"/>
              </w:rPr>
            </w:pPr>
            <w:bookmarkStart w:id="75" w:name="_Toc209298715"/>
            <w:r w:rsidRPr="00E16D25">
              <w:rPr>
                <w:rFonts w:cs="Times New Roman"/>
              </w:rPr>
              <w:t>Attend Interview &amp; View Results</w:t>
            </w:r>
            <w:bookmarkEnd w:id="75"/>
          </w:p>
        </w:tc>
      </w:tr>
      <w:tr w:rsidR="00183C4A" w:rsidRPr="00E16D25" w14:paraId="1E8E53F4" w14:textId="77777777" w:rsidTr="009C668D">
        <w:trPr>
          <w:cantSplit/>
          <w:trHeight w:hRule="exact" w:val="375"/>
        </w:trPr>
        <w:tc>
          <w:tcPr>
            <w:tcW w:w="243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ECF604A"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839"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4ADE747"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Notify shortlisted students about interviews and show final results.</w:t>
            </w:r>
          </w:p>
        </w:tc>
      </w:tr>
      <w:tr w:rsidR="00183C4A" w:rsidRPr="00E16D25" w14:paraId="77F35ECC" w14:textId="77777777" w:rsidTr="009C668D">
        <w:trPr>
          <w:cantSplit/>
          <w:trHeight w:hRule="exact" w:val="577"/>
        </w:trPr>
        <w:tc>
          <w:tcPr>
            <w:tcW w:w="243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5378437"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839"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DD8243F" w14:textId="77777777" w:rsidR="00183C4A" w:rsidRPr="00E16D25" w:rsidRDefault="00183C4A" w:rsidP="00985902">
            <w:pPr>
              <w:spacing w:before="41" w:after="0" w:line="239" w:lineRule="auto"/>
              <w:ind w:left="108" w:right="3784"/>
              <w:rPr>
                <w:rFonts w:ascii="Times New Roman" w:eastAsia="Times New Roman" w:hAnsi="Times New Roman" w:cs="Times New Roman"/>
              </w:rPr>
            </w:pPr>
            <w:r w:rsidRPr="00E16D25">
              <w:rPr>
                <w:rFonts w:ascii="Times New Roman" w:hAnsi="Times New Roman" w:cs="Times New Roman"/>
              </w:rPr>
              <w:t>Student must be shortlisted.</w:t>
            </w:r>
          </w:p>
        </w:tc>
      </w:tr>
      <w:tr w:rsidR="00183C4A" w:rsidRPr="00E16D25" w14:paraId="1E8C954F" w14:textId="77777777" w:rsidTr="009C668D">
        <w:trPr>
          <w:cantSplit/>
          <w:trHeight w:hRule="exact" w:val="691"/>
        </w:trPr>
        <w:tc>
          <w:tcPr>
            <w:tcW w:w="243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E88B71D"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839"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DE5A8E0" w14:textId="77777777" w:rsidR="00183C4A" w:rsidRPr="00E16D25" w:rsidRDefault="00183C4A" w:rsidP="00985902">
            <w:pPr>
              <w:spacing w:before="39" w:after="0" w:line="239" w:lineRule="auto"/>
              <w:ind w:left="108" w:right="-5"/>
              <w:rPr>
                <w:rFonts w:ascii="Times New Roman" w:eastAsia="Times New Roman" w:hAnsi="Times New Roman" w:cs="Times New Roman"/>
              </w:rPr>
            </w:pPr>
            <w:r w:rsidRPr="00E16D25">
              <w:rPr>
                <w:rFonts w:ascii="Times New Roman" w:hAnsi="Times New Roman" w:cs="Times New Roman"/>
              </w:rPr>
              <w:t>Student views interview call and final results.</w:t>
            </w:r>
          </w:p>
        </w:tc>
      </w:tr>
      <w:tr w:rsidR="00183C4A" w:rsidRPr="00E16D25" w14:paraId="6C72D3B6" w14:textId="77777777" w:rsidTr="009C668D">
        <w:trPr>
          <w:cantSplit/>
          <w:trHeight w:hRule="exact" w:val="691"/>
        </w:trPr>
        <w:tc>
          <w:tcPr>
            <w:tcW w:w="243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248BBF6"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839"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B5F920E"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Student not shortlisted.</w:t>
            </w:r>
          </w:p>
        </w:tc>
      </w:tr>
      <w:tr w:rsidR="00183C4A" w:rsidRPr="00E16D25" w14:paraId="3FF069DF" w14:textId="77777777" w:rsidTr="009C668D">
        <w:trPr>
          <w:cantSplit/>
          <w:trHeight w:hRule="exact" w:val="750"/>
        </w:trPr>
        <w:tc>
          <w:tcPr>
            <w:tcW w:w="243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C30E8E7"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p>
          <w:p w14:paraId="4B639C17" w14:textId="77777777" w:rsidR="00183C4A" w:rsidRPr="00E16D25" w:rsidRDefault="00183C4A" w:rsidP="00985902">
            <w:pPr>
              <w:spacing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839"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76804B5" w14:textId="77777777" w:rsidR="00183C4A" w:rsidRPr="00E16D25" w:rsidRDefault="00183C4A" w:rsidP="00985902">
            <w:pPr>
              <w:spacing w:before="39" w:after="0"/>
              <w:ind w:right="-20"/>
              <w:rPr>
                <w:rFonts w:ascii="Times New Roman" w:hAnsi="Times New Roman" w:cs="Times New Roman"/>
              </w:rPr>
            </w:pPr>
            <w:r w:rsidRPr="00E16D25">
              <w:rPr>
                <w:rFonts w:ascii="Times New Roman" w:hAnsi="Times New Roman" w:cs="Times New Roman"/>
              </w:rPr>
              <w:t>Student, Admin</w:t>
            </w:r>
          </w:p>
          <w:p w14:paraId="7C89723C" w14:textId="77777777" w:rsidR="00183C4A" w:rsidRPr="00E16D25" w:rsidRDefault="00183C4A" w:rsidP="00985902">
            <w:pPr>
              <w:spacing w:before="39" w:after="0"/>
              <w:ind w:right="-20"/>
              <w:rPr>
                <w:rFonts w:ascii="Times New Roman" w:eastAsia="Times New Roman" w:hAnsi="Times New Roman" w:cs="Times New Roman"/>
              </w:rPr>
            </w:pPr>
            <w:r w:rsidRPr="00E16D25">
              <w:rPr>
                <w:rFonts w:ascii="Times New Roman" w:hAnsi="Times New Roman" w:cs="Times New Roman"/>
              </w:rPr>
              <w:t>System</w:t>
            </w:r>
          </w:p>
        </w:tc>
      </w:tr>
      <w:tr w:rsidR="00183C4A" w:rsidRPr="00E16D25" w14:paraId="719318AB" w14:textId="77777777" w:rsidTr="009C668D">
        <w:trPr>
          <w:cantSplit/>
          <w:trHeight w:hRule="exact" w:val="375"/>
        </w:trPr>
        <w:tc>
          <w:tcPr>
            <w:tcW w:w="243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51A7671"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839"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33E8C2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Student checks notifications.</w:t>
            </w:r>
          </w:p>
        </w:tc>
      </w:tr>
      <w:tr w:rsidR="00183C4A" w:rsidRPr="00E16D25" w14:paraId="1D48987C" w14:textId="77777777" w:rsidTr="009C668D">
        <w:trPr>
          <w:cantSplit/>
          <w:trHeight w:hRule="exact" w:val="369"/>
        </w:trPr>
        <w:tc>
          <w:tcPr>
            <w:tcW w:w="2437"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33263EEC"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7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D48C5AA"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BD3F41B"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70150C48" w14:textId="77777777" w:rsidTr="009C668D">
        <w:trPr>
          <w:cantSplit/>
          <w:trHeight w:hRule="exact" w:val="374"/>
        </w:trPr>
        <w:tc>
          <w:tcPr>
            <w:tcW w:w="2437" w:type="dxa"/>
            <w:vMerge/>
            <w:tcBorders>
              <w:left w:val="single" w:sz="5" w:space="0" w:color="000000"/>
              <w:right w:val="single" w:sz="5" w:space="0" w:color="000000"/>
            </w:tcBorders>
            <w:tcMar>
              <w:top w:w="0" w:type="dxa"/>
              <w:left w:w="0" w:type="dxa"/>
              <w:bottom w:w="0" w:type="dxa"/>
              <w:right w:w="0" w:type="dxa"/>
            </w:tcMar>
          </w:tcPr>
          <w:p w14:paraId="050E9D60" w14:textId="77777777" w:rsidR="00183C4A" w:rsidRPr="00E16D25" w:rsidRDefault="00183C4A" w:rsidP="00985902">
            <w:pPr>
              <w:rPr>
                <w:rFonts w:ascii="Times New Roman" w:hAnsi="Times New Roman" w:cs="Times New Roman"/>
              </w:rPr>
            </w:pPr>
          </w:p>
        </w:tc>
        <w:tc>
          <w:tcPr>
            <w:tcW w:w="67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CB81490"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1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CF9A3FD" w14:textId="77777777" w:rsidR="00183C4A" w:rsidRPr="00E16D25" w:rsidRDefault="00183C4A" w:rsidP="00985902">
            <w:pPr>
              <w:spacing w:before="41" w:after="0"/>
              <w:ind w:left="107" w:right="-20"/>
              <w:rPr>
                <w:rFonts w:ascii="Times New Roman" w:eastAsia="Times New Roman" w:hAnsi="Times New Roman" w:cs="Times New Roman"/>
              </w:rPr>
            </w:pPr>
            <w:r w:rsidRPr="00E16D25">
              <w:rPr>
                <w:rFonts w:ascii="Times New Roman" w:hAnsi="Times New Roman" w:cs="Times New Roman"/>
              </w:rPr>
              <w:t>Student receives interview notification.</w:t>
            </w:r>
          </w:p>
        </w:tc>
      </w:tr>
      <w:tr w:rsidR="00183C4A" w:rsidRPr="00E16D25" w14:paraId="596001BD" w14:textId="77777777" w:rsidTr="009C668D">
        <w:trPr>
          <w:cantSplit/>
          <w:trHeight w:hRule="exact" w:val="535"/>
        </w:trPr>
        <w:tc>
          <w:tcPr>
            <w:tcW w:w="2437" w:type="dxa"/>
            <w:vMerge/>
            <w:tcBorders>
              <w:left w:val="single" w:sz="5" w:space="0" w:color="000000"/>
              <w:right w:val="single" w:sz="5" w:space="0" w:color="000000"/>
            </w:tcBorders>
            <w:tcMar>
              <w:top w:w="0" w:type="dxa"/>
              <w:left w:w="0" w:type="dxa"/>
              <w:bottom w:w="0" w:type="dxa"/>
              <w:right w:w="0" w:type="dxa"/>
            </w:tcMar>
          </w:tcPr>
          <w:p w14:paraId="72850B28" w14:textId="77777777" w:rsidR="00183C4A" w:rsidRPr="00E16D25" w:rsidRDefault="00183C4A" w:rsidP="00985902">
            <w:pPr>
              <w:rPr>
                <w:rFonts w:ascii="Times New Roman" w:hAnsi="Times New Roman" w:cs="Times New Roman"/>
              </w:rPr>
            </w:pPr>
          </w:p>
        </w:tc>
        <w:tc>
          <w:tcPr>
            <w:tcW w:w="67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509F809"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1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A7D70E0" w14:textId="77777777" w:rsidR="00183C4A" w:rsidRPr="00E16D25" w:rsidRDefault="00183C4A" w:rsidP="00985902">
            <w:pPr>
              <w:spacing w:before="39" w:after="0" w:line="239" w:lineRule="auto"/>
              <w:ind w:left="107" w:right="-6"/>
              <w:rPr>
                <w:rFonts w:ascii="Times New Roman" w:eastAsia="Times New Roman" w:hAnsi="Times New Roman" w:cs="Times New Roman"/>
              </w:rPr>
            </w:pPr>
            <w:r w:rsidRPr="00E16D25">
              <w:rPr>
                <w:rFonts w:ascii="Times New Roman" w:hAnsi="Times New Roman" w:cs="Times New Roman"/>
              </w:rPr>
              <w:t>Attends interview offline.</w:t>
            </w:r>
          </w:p>
        </w:tc>
      </w:tr>
      <w:tr w:rsidR="00183C4A" w:rsidRPr="00E16D25" w14:paraId="1F7F9E25" w14:textId="77777777" w:rsidTr="009C668D">
        <w:trPr>
          <w:cantSplit/>
          <w:trHeight w:hRule="exact" w:val="577"/>
        </w:trPr>
        <w:tc>
          <w:tcPr>
            <w:tcW w:w="2437" w:type="dxa"/>
            <w:vMerge/>
            <w:tcBorders>
              <w:left w:val="single" w:sz="5" w:space="0" w:color="000000"/>
              <w:right w:val="single" w:sz="5" w:space="0" w:color="000000"/>
            </w:tcBorders>
            <w:tcMar>
              <w:top w:w="0" w:type="dxa"/>
              <w:left w:w="0" w:type="dxa"/>
              <w:bottom w:w="0" w:type="dxa"/>
              <w:right w:w="0" w:type="dxa"/>
            </w:tcMar>
          </w:tcPr>
          <w:p w14:paraId="532F8A9F" w14:textId="77777777" w:rsidR="00183C4A" w:rsidRPr="00E16D25" w:rsidRDefault="00183C4A" w:rsidP="00985902">
            <w:pPr>
              <w:rPr>
                <w:rFonts w:ascii="Times New Roman" w:hAnsi="Times New Roman" w:cs="Times New Roman"/>
              </w:rPr>
            </w:pPr>
          </w:p>
        </w:tc>
        <w:tc>
          <w:tcPr>
            <w:tcW w:w="67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1E5E33B"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1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B4B36BC" w14:textId="77777777" w:rsidR="00183C4A" w:rsidRPr="00E16D25" w:rsidRDefault="00183C4A" w:rsidP="00985902">
            <w:pPr>
              <w:spacing w:before="39" w:after="0"/>
              <w:ind w:left="107" w:right="94"/>
              <w:rPr>
                <w:rFonts w:ascii="Times New Roman" w:eastAsia="Times New Roman" w:hAnsi="Times New Roman" w:cs="Times New Roman"/>
              </w:rPr>
            </w:pPr>
            <w:r w:rsidRPr="00E16D25">
              <w:rPr>
                <w:rFonts w:ascii="Times New Roman" w:hAnsi="Times New Roman" w:cs="Times New Roman"/>
              </w:rPr>
              <w:t>Admin updates results in system.</w:t>
            </w:r>
          </w:p>
        </w:tc>
      </w:tr>
      <w:tr w:rsidR="00183C4A" w:rsidRPr="00E16D25" w14:paraId="7E32F6B2" w14:textId="77777777" w:rsidTr="009C668D">
        <w:trPr>
          <w:cantSplit/>
          <w:trHeight w:hRule="exact" w:val="525"/>
        </w:trPr>
        <w:tc>
          <w:tcPr>
            <w:tcW w:w="2437"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7DE2AEBB" w14:textId="77777777" w:rsidR="00183C4A" w:rsidRPr="00E16D25" w:rsidRDefault="00183C4A" w:rsidP="00985902">
            <w:pPr>
              <w:rPr>
                <w:rFonts w:ascii="Times New Roman" w:hAnsi="Times New Roman" w:cs="Times New Roman"/>
              </w:rPr>
            </w:pPr>
          </w:p>
        </w:tc>
        <w:tc>
          <w:tcPr>
            <w:tcW w:w="67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C562C19"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4</w:t>
            </w:r>
          </w:p>
        </w:tc>
        <w:tc>
          <w:tcPr>
            <w:tcW w:w="61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0E6B824" w14:textId="77777777" w:rsidR="00183C4A" w:rsidRPr="00E16D25" w:rsidRDefault="00183C4A" w:rsidP="00985902">
            <w:pPr>
              <w:spacing w:before="41" w:after="0" w:line="239" w:lineRule="auto"/>
              <w:ind w:left="107" w:right="-6"/>
              <w:rPr>
                <w:rFonts w:ascii="Times New Roman" w:eastAsia="Times New Roman" w:hAnsi="Times New Roman" w:cs="Times New Roman"/>
              </w:rPr>
            </w:pPr>
            <w:r w:rsidRPr="00E16D25">
              <w:rPr>
                <w:rFonts w:ascii="Times New Roman" w:hAnsi="Times New Roman" w:cs="Times New Roman"/>
              </w:rPr>
              <w:t>Student views selection status online.</w:t>
            </w:r>
          </w:p>
        </w:tc>
      </w:tr>
      <w:tr w:rsidR="00183C4A" w:rsidRPr="00E16D25" w14:paraId="6EF8D0E2" w14:textId="77777777" w:rsidTr="009C668D">
        <w:trPr>
          <w:cantSplit/>
          <w:trHeight w:hRule="exact" w:val="413"/>
        </w:trPr>
        <w:tc>
          <w:tcPr>
            <w:tcW w:w="2437"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042EFEA8"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7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9EC2D67"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4968F01"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682B794C" w14:textId="77777777" w:rsidTr="009C668D">
        <w:trPr>
          <w:cantSplit/>
          <w:trHeight w:hRule="exact" w:val="383"/>
        </w:trPr>
        <w:tc>
          <w:tcPr>
            <w:tcW w:w="2437"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5A725ECB" w14:textId="77777777" w:rsidR="00183C4A" w:rsidRPr="00E16D25" w:rsidRDefault="00183C4A" w:rsidP="00985902">
            <w:pPr>
              <w:rPr>
                <w:rFonts w:ascii="Times New Roman" w:hAnsi="Times New Roman" w:cs="Times New Roman"/>
              </w:rPr>
            </w:pPr>
          </w:p>
        </w:tc>
        <w:tc>
          <w:tcPr>
            <w:tcW w:w="67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0AB72C7" w14:textId="77777777" w:rsidR="00183C4A" w:rsidRPr="00E16D25" w:rsidRDefault="00183C4A" w:rsidP="00985902">
            <w:pPr>
              <w:rPr>
                <w:rFonts w:ascii="Times New Roman" w:hAnsi="Times New Roman" w:cs="Times New Roman"/>
              </w:rPr>
            </w:pPr>
            <w:r w:rsidRPr="00E16D25">
              <w:rPr>
                <w:rFonts w:ascii="Times New Roman" w:hAnsi="Times New Roman" w:cs="Times New Roman"/>
              </w:rPr>
              <w:t>2a</w:t>
            </w:r>
          </w:p>
        </w:tc>
        <w:tc>
          <w:tcPr>
            <w:tcW w:w="61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C5F1EBF"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If student misses interview, system marks as not selected.</w:t>
            </w:r>
          </w:p>
        </w:tc>
      </w:tr>
      <w:tr w:rsidR="00183C4A" w:rsidRPr="00E16D25" w14:paraId="193E77AA" w14:textId="77777777" w:rsidTr="009C668D">
        <w:trPr>
          <w:cantSplit/>
          <w:trHeight w:hRule="exact" w:val="421"/>
        </w:trPr>
        <w:tc>
          <w:tcPr>
            <w:tcW w:w="2437"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66D958CF" w14:textId="77777777" w:rsidR="00183C4A" w:rsidRPr="00E16D25" w:rsidRDefault="00183C4A" w:rsidP="00985902">
            <w:pPr>
              <w:spacing w:before="39"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67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B30F53C"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03CD82F"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0FFB1F3D" w14:textId="77777777" w:rsidTr="009C668D">
        <w:trPr>
          <w:cantSplit/>
          <w:trHeight w:hRule="exact" w:val="383"/>
        </w:trPr>
        <w:tc>
          <w:tcPr>
            <w:tcW w:w="2437"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0C818084" w14:textId="77777777" w:rsidR="00183C4A" w:rsidRPr="00E16D25" w:rsidRDefault="00183C4A" w:rsidP="00985902">
            <w:pPr>
              <w:rPr>
                <w:rFonts w:ascii="Times New Roman" w:hAnsi="Times New Roman" w:cs="Times New Roman"/>
              </w:rPr>
            </w:pPr>
          </w:p>
        </w:tc>
        <w:tc>
          <w:tcPr>
            <w:tcW w:w="67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2BED91" w14:textId="77777777" w:rsidR="00183C4A" w:rsidRPr="00E16D25" w:rsidRDefault="00183C4A" w:rsidP="00985902">
            <w:pPr>
              <w:rPr>
                <w:rFonts w:ascii="Times New Roman" w:hAnsi="Times New Roman" w:cs="Times New Roman"/>
              </w:rPr>
            </w:pPr>
          </w:p>
        </w:tc>
        <w:tc>
          <w:tcPr>
            <w:tcW w:w="61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345B48F" w14:textId="77777777" w:rsidR="00183C4A" w:rsidRPr="00E16D25" w:rsidRDefault="00183C4A" w:rsidP="00985902">
            <w:pPr>
              <w:rPr>
                <w:rFonts w:ascii="Times New Roman" w:hAnsi="Times New Roman" w:cs="Times New Roman"/>
              </w:rPr>
            </w:pPr>
            <w:r w:rsidRPr="00E16D25">
              <w:rPr>
                <w:rFonts w:ascii="Times New Roman" w:hAnsi="Times New Roman" w:cs="Times New Roman"/>
              </w:rPr>
              <w:t>Real time result updates.</w:t>
            </w:r>
          </w:p>
          <w:p w14:paraId="142CA679" w14:textId="77777777" w:rsidR="00183C4A" w:rsidRPr="00E16D25" w:rsidRDefault="00183C4A" w:rsidP="00985902">
            <w:pPr>
              <w:spacing w:before="39" w:after="0"/>
              <w:ind w:left="107" w:right="-20"/>
              <w:rPr>
                <w:rFonts w:ascii="Times New Roman" w:eastAsia="Times New Roman" w:hAnsi="Times New Roman" w:cs="Times New Roman"/>
              </w:rPr>
            </w:pPr>
          </w:p>
        </w:tc>
      </w:tr>
    </w:tbl>
    <w:p w14:paraId="2FEA323D" w14:textId="77777777" w:rsidR="00183C4A" w:rsidRPr="00E16D25" w:rsidRDefault="00183C4A" w:rsidP="00985902">
      <w:pPr>
        <w:spacing w:after="0" w:line="240" w:lineRule="exact"/>
        <w:rPr>
          <w:rFonts w:ascii="Times New Roman" w:eastAsia="Times New Roman" w:hAnsi="Times New Roman" w:cs="Times New Roman"/>
        </w:rPr>
      </w:pPr>
    </w:p>
    <w:p w14:paraId="46962826" w14:textId="77777777" w:rsidR="00183C4A" w:rsidRPr="00E16D25" w:rsidRDefault="00183C4A" w:rsidP="00985902">
      <w:pPr>
        <w:spacing w:after="0" w:line="240" w:lineRule="exact"/>
        <w:rPr>
          <w:rFonts w:ascii="Times New Roman" w:eastAsia="Times New Roman" w:hAnsi="Times New Roman" w:cs="Times New Roman"/>
        </w:rPr>
      </w:pPr>
    </w:p>
    <w:p w14:paraId="098F196B" w14:textId="77777777" w:rsidR="00183C4A" w:rsidRPr="00E16D25" w:rsidRDefault="00183C4A" w:rsidP="00985902">
      <w:pPr>
        <w:spacing w:after="0" w:line="240" w:lineRule="exact"/>
        <w:rPr>
          <w:rFonts w:ascii="Times New Roman" w:eastAsia="Times New Roman" w:hAnsi="Times New Roman" w:cs="Times New Roman"/>
        </w:rPr>
      </w:pPr>
    </w:p>
    <w:p w14:paraId="51CEC8A8" w14:textId="77777777" w:rsidR="00183C4A" w:rsidRPr="00E16D25" w:rsidRDefault="00183C4A" w:rsidP="00985902">
      <w:pPr>
        <w:spacing w:after="0" w:line="240" w:lineRule="exact"/>
        <w:rPr>
          <w:rFonts w:ascii="Times New Roman" w:eastAsia="Times New Roman" w:hAnsi="Times New Roman" w:cs="Times New Roman"/>
        </w:rPr>
      </w:pPr>
    </w:p>
    <w:p w14:paraId="04F4A402" w14:textId="77777777" w:rsidR="00183C4A" w:rsidRPr="00E16D25" w:rsidRDefault="00183C4A" w:rsidP="00985902">
      <w:pPr>
        <w:spacing w:after="0" w:line="240" w:lineRule="exact"/>
        <w:rPr>
          <w:rFonts w:ascii="Times New Roman" w:eastAsia="Times New Roman" w:hAnsi="Times New Roman" w:cs="Times New Roman"/>
        </w:rPr>
      </w:pPr>
    </w:p>
    <w:p w14:paraId="3844A570" w14:textId="77777777" w:rsidR="00183C4A" w:rsidRPr="00E16D25" w:rsidRDefault="00183C4A" w:rsidP="00985902">
      <w:pPr>
        <w:spacing w:after="0" w:line="240" w:lineRule="exact"/>
        <w:rPr>
          <w:rFonts w:ascii="Times New Roman" w:eastAsia="Times New Roman" w:hAnsi="Times New Roman" w:cs="Times New Roman"/>
        </w:rPr>
      </w:pPr>
    </w:p>
    <w:p w14:paraId="3C8B82D1" w14:textId="77777777" w:rsidR="00183C4A" w:rsidRPr="00E16D25" w:rsidRDefault="00183C4A" w:rsidP="00985902">
      <w:pPr>
        <w:spacing w:after="0" w:line="240" w:lineRule="exact"/>
        <w:rPr>
          <w:rFonts w:ascii="Times New Roman" w:eastAsia="Times New Roman" w:hAnsi="Times New Roman" w:cs="Times New Roman"/>
        </w:rPr>
      </w:pPr>
    </w:p>
    <w:p w14:paraId="4F26708E" w14:textId="77777777" w:rsidR="00183C4A" w:rsidRPr="00E16D25" w:rsidRDefault="00183C4A" w:rsidP="00985902">
      <w:pPr>
        <w:spacing w:after="0" w:line="240" w:lineRule="exact"/>
        <w:rPr>
          <w:rFonts w:ascii="Times New Roman" w:eastAsia="Times New Roman" w:hAnsi="Times New Roman" w:cs="Times New Roman"/>
        </w:rPr>
      </w:pPr>
    </w:p>
    <w:p w14:paraId="10B8CF41" w14:textId="77777777" w:rsidR="00183C4A" w:rsidRPr="00E16D25" w:rsidRDefault="00183C4A" w:rsidP="00985902">
      <w:pPr>
        <w:spacing w:after="0" w:line="240" w:lineRule="exact"/>
        <w:rPr>
          <w:rFonts w:ascii="Times New Roman" w:eastAsia="Times New Roman" w:hAnsi="Times New Roman" w:cs="Times New Roman"/>
        </w:rPr>
      </w:pPr>
    </w:p>
    <w:p w14:paraId="1CF3B806" w14:textId="77777777" w:rsidR="00183C4A" w:rsidRPr="00E16D25" w:rsidRDefault="00183C4A" w:rsidP="00985902">
      <w:pPr>
        <w:spacing w:after="0" w:line="240" w:lineRule="exact"/>
        <w:rPr>
          <w:rFonts w:ascii="Times New Roman" w:eastAsia="Times New Roman" w:hAnsi="Times New Roman" w:cs="Times New Roman"/>
        </w:rPr>
      </w:pPr>
    </w:p>
    <w:p w14:paraId="4CE775A0" w14:textId="77777777" w:rsidR="00183C4A" w:rsidRPr="00E16D25" w:rsidRDefault="00183C4A" w:rsidP="00985902">
      <w:pPr>
        <w:spacing w:after="0" w:line="240" w:lineRule="exact"/>
        <w:rPr>
          <w:rFonts w:ascii="Times New Roman" w:eastAsia="Times New Roman" w:hAnsi="Times New Roman" w:cs="Times New Roman"/>
        </w:rPr>
      </w:pPr>
    </w:p>
    <w:p w14:paraId="669864D9" w14:textId="77777777" w:rsidR="00183C4A" w:rsidRPr="00E16D25" w:rsidRDefault="00183C4A" w:rsidP="00985902">
      <w:pPr>
        <w:spacing w:after="0" w:line="240" w:lineRule="exact"/>
        <w:rPr>
          <w:rFonts w:ascii="Times New Roman" w:eastAsia="Times New Roman" w:hAnsi="Times New Roman" w:cs="Times New Roman"/>
        </w:rPr>
      </w:pPr>
    </w:p>
    <w:p w14:paraId="7F61BDFB" w14:textId="77777777" w:rsidR="00183C4A" w:rsidRPr="00E16D25" w:rsidRDefault="00183C4A" w:rsidP="00985902">
      <w:pPr>
        <w:spacing w:after="0" w:line="240" w:lineRule="exact"/>
        <w:rPr>
          <w:rFonts w:ascii="Times New Roman" w:eastAsia="Times New Roman" w:hAnsi="Times New Roman" w:cs="Times New Roman"/>
        </w:rPr>
      </w:pPr>
    </w:p>
    <w:p w14:paraId="63C24EA0" w14:textId="77777777" w:rsidR="00183C4A" w:rsidRPr="00E16D25" w:rsidRDefault="00183C4A" w:rsidP="00985902">
      <w:pPr>
        <w:spacing w:after="0" w:line="240" w:lineRule="exact"/>
        <w:rPr>
          <w:rFonts w:ascii="Times New Roman" w:eastAsia="Times New Roman" w:hAnsi="Times New Roman" w:cs="Times New Roman"/>
        </w:rPr>
      </w:pPr>
    </w:p>
    <w:p w14:paraId="304F477D" w14:textId="77777777" w:rsidR="00183C4A" w:rsidRPr="00E16D25" w:rsidRDefault="00183C4A" w:rsidP="00985902">
      <w:pPr>
        <w:spacing w:after="0" w:line="240" w:lineRule="exact"/>
        <w:rPr>
          <w:rFonts w:ascii="Times New Roman" w:eastAsia="Times New Roman" w:hAnsi="Times New Roman" w:cs="Times New Roman"/>
        </w:rPr>
      </w:pPr>
    </w:p>
    <w:p w14:paraId="6C764772" w14:textId="77777777" w:rsidR="00183C4A" w:rsidRPr="00E16D25" w:rsidRDefault="00183C4A" w:rsidP="00985902">
      <w:pPr>
        <w:spacing w:after="0" w:line="240" w:lineRule="exact"/>
        <w:rPr>
          <w:rFonts w:ascii="Times New Roman" w:eastAsia="Times New Roman" w:hAnsi="Times New Roman" w:cs="Times New Roman"/>
        </w:rPr>
      </w:pPr>
    </w:p>
    <w:p w14:paraId="109FD3BB" w14:textId="77777777" w:rsidR="00183C4A" w:rsidRPr="00E16D25" w:rsidRDefault="00183C4A" w:rsidP="00985902">
      <w:pPr>
        <w:spacing w:after="0" w:line="240" w:lineRule="exact"/>
        <w:rPr>
          <w:rFonts w:ascii="Times New Roman" w:eastAsia="Times New Roman" w:hAnsi="Times New Roman" w:cs="Times New Roman"/>
        </w:rPr>
      </w:pPr>
    </w:p>
    <w:p w14:paraId="5E8A7563" w14:textId="77777777" w:rsidR="00183C4A" w:rsidRPr="00E16D25" w:rsidRDefault="00183C4A" w:rsidP="00985902">
      <w:pPr>
        <w:spacing w:after="0" w:line="240" w:lineRule="exact"/>
        <w:rPr>
          <w:rFonts w:ascii="Times New Roman" w:eastAsia="Times New Roman" w:hAnsi="Times New Roman" w:cs="Times New Roman"/>
        </w:rPr>
      </w:pPr>
    </w:p>
    <w:p w14:paraId="00C6499C" w14:textId="77777777" w:rsidR="00183C4A" w:rsidRPr="00E16D25" w:rsidRDefault="00183C4A" w:rsidP="00985902">
      <w:pPr>
        <w:spacing w:after="0" w:line="240" w:lineRule="exact"/>
        <w:rPr>
          <w:rFonts w:ascii="Times New Roman" w:eastAsia="Times New Roman" w:hAnsi="Times New Roman" w:cs="Times New Roman"/>
        </w:rPr>
      </w:pPr>
    </w:p>
    <w:p w14:paraId="520295B3" w14:textId="77777777" w:rsidR="00183C4A" w:rsidRPr="00E16D25" w:rsidRDefault="00183C4A" w:rsidP="00985902">
      <w:pPr>
        <w:spacing w:after="0" w:line="240" w:lineRule="exact"/>
        <w:rPr>
          <w:rFonts w:ascii="Times New Roman" w:eastAsia="Times New Roman" w:hAnsi="Times New Roman" w:cs="Times New Roman"/>
        </w:rPr>
      </w:pPr>
    </w:p>
    <w:p w14:paraId="4835DE6D" w14:textId="77777777" w:rsidR="00183C4A" w:rsidRPr="00E16D25" w:rsidRDefault="00183C4A" w:rsidP="00985902">
      <w:pPr>
        <w:spacing w:after="0" w:line="240" w:lineRule="exact"/>
        <w:rPr>
          <w:rFonts w:ascii="Times New Roman" w:eastAsia="Times New Roman" w:hAnsi="Times New Roman" w:cs="Times New Roman"/>
        </w:rPr>
      </w:pPr>
    </w:p>
    <w:p w14:paraId="55A2DE34" w14:textId="77777777" w:rsidR="00183C4A" w:rsidRPr="00E16D25" w:rsidRDefault="00183C4A" w:rsidP="00985902">
      <w:pPr>
        <w:spacing w:after="0" w:line="240" w:lineRule="exact"/>
        <w:rPr>
          <w:rFonts w:ascii="Times New Roman" w:eastAsia="Times New Roman" w:hAnsi="Times New Roman" w:cs="Times New Roman"/>
        </w:rPr>
      </w:pPr>
    </w:p>
    <w:p w14:paraId="64334C3A" w14:textId="77777777" w:rsidR="00183C4A" w:rsidRPr="00E16D25" w:rsidRDefault="00183C4A" w:rsidP="00985902">
      <w:pPr>
        <w:spacing w:after="5" w:line="220" w:lineRule="exact"/>
        <w:rPr>
          <w:rFonts w:ascii="Times New Roman" w:eastAsia="Times New Roman" w:hAnsi="Times New Roman" w:cs="Times New Roman"/>
        </w:rPr>
      </w:pPr>
    </w:p>
    <w:p w14:paraId="1F003705" w14:textId="77777777" w:rsidR="00183C4A" w:rsidRPr="00E16D25" w:rsidRDefault="00183C4A" w:rsidP="00985902">
      <w:pPr>
        <w:spacing w:after="0"/>
        <w:ind w:left="2753" w:right="-20"/>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 xml:space="preserve">7.8: </w:t>
      </w:r>
      <w:r w:rsidRPr="00E16D25">
        <w:rPr>
          <w:rFonts w:ascii="Times New Roman" w:hAnsi="Times New Roman" w:cs="Times New Roman"/>
          <w:b/>
        </w:rPr>
        <w:t>Waitlist Access</w:t>
      </w:r>
    </w:p>
    <w:p w14:paraId="664B8E82"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276" w:type="dxa"/>
        <w:tblLayout w:type="fixed"/>
        <w:tblCellMar>
          <w:left w:w="10" w:type="dxa"/>
          <w:right w:w="10" w:type="dxa"/>
        </w:tblCellMar>
        <w:tblLook w:val="0000" w:firstRow="0" w:lastRow="0" w:firstColumn="0" w:lastColumn="0" w:noHBand="0" w:noVBand="0"/>
      </w:tblPr>
      <w:tblGrid>
        <w:gridCol w:w="2455"/>
        <w:gridCol w:w="668"/>
        <w:gridCol w:w="6153"/>
      </w:tblGrid>
      <w:tr w:rsidR="00183C4A" w:rsidRPr="00E16D25" w14:paraId="39D0B255" w14:textId="77777777" w:rsidTr="009C668D">
        <w:trPr>
          <w:cantSplit/>
          <w:trHeight w:hRule="exact" w:val="363"/>
        </w:trPr>
        <w:tc>
          <w:tcPr>
            <w:tcW w:w="2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BA70D4E" w14:textId="77777777" w:rsidR="00183C4A" w:rsidRPr="00E16D25" w:rsidRDefault="00183C4A" w:rsidP="003C589D">
            <w:pPr>
              <w:pStyle w:val="Heading2"/>
              <w:rPr>
                <w:rFonts w:eastAsia="Times New Roman" w:cs="Times New Roman"/>
              </w:rPr>
            </w:pPr>
            <w:bookmarkStart w:id="76" w:name="_Toc209298716"/>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rPr>
              <w:t>8</w:t>
            </w:r>
            <w:bookmarkEnd w:id="76"/>
          </w:p>
        </w:tc>
        <w:tc>
          <w:tcPr>
            <w:tcW w:w="682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2B661BF" w14:textId="77777777" w:rsidR="00183C4A" w:rsidRPr="00E16D25" w:rsidRDefault="00183C4A" w:rsidP="003C589D">
            <w:pPr>
              <w:pStyle w:val="Heading2"/>
              <w:rPr>
                <w:rFonts w:eastAsia="Times New Roman" w:cs="Times New Roman"/>
              </w:rPr>
            </w:pPr>
            <w:bookmarkStart w:id="77" w:name="_Toc209298717"/>
            <w:r w:rsidRPr="00E16D25">
              <w:rPr>
                <w:rFonts w:eastAsia="Times New Roman" w:cs="Times New Roman"/>
              </w:rPr>
              <w:t>Waitlist Access</w:t>
            </w:r>
            <w:bookmarkEnd w:id="77"/>
          </w:p>
        </w:tc>
      </w:tr>
      <w:tr w:rsidR="00183C4A" w:rsidRPr="00E16D25" w14:paraId="43EBD030" w14:textId="77777777" w:rsidTr="009C668D">
        <w:trPr>
          <w:cantSplit/>
          <w:trHeight w:hRule="exact" w:val="365"/>
        </w:trPr>
        <w:tc>
          <w:tcPr>
            <w:tcW w:w="2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656277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82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234F01A"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Provide waitlisted students with updates and automatic promotions.</w:t>
            </w:r>
          </w:p>
        </w:tc>
      </w:tr>
      <w:tr w:rsidR="00183C4A" w:rsidRPr="00E16D25" w14:paraId="4CA1642D" w14:textId="77777777" w:rsidTr="009C668D">
        <w:trPr>
          <w:cantSplit/>
          <w:trHeight w:hRule="exact" w:val="441"/>
        </w:trPr>
        <w:tc>
          <w:tcPr>
            <w:tcW w:w="2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89EAADD"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82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A0DC092" w14:textId="77777777" w:rsidR="00183C4A" w:rsidRPr="00E16D25" w:rsidRDefault="00183C4A" w:rsidP="00985902">
            <w:pPr>
              <w:tabs>
                <w:tab w:val="left" w:pos="1307"/>
              </w:tabs>
              <w:rPr>
                <w:rFonts w:ascii="Times New Roman" w:eastAsia="Times New Roman" w:hAnsi="Times New Roman" w:cs="Times New Roman"/>
              </w:rPr>
            </w:pPr>
            <w:r w:rsidRPr="00E16D25">
              <w:rPr>
                <w:rFonts w:ascii="Times New Roman" w:hAnsi="Times New Roman" w:cs="Times New Roman"/>
              </w:rPr>
              <w:t>Student must be on waitlist.</w:t>
            </w:r>
          </w:p>
        </w:tc>
      </w:tr>
      <w:tr w:rsidR="00183C4A" w:rsidRPr="00E16D25" w14:paraId="69747C8E" w14:textId="77777777" w:rsidTr="009C668D">
        <w:trPr>
          <w:cantSplit/>
          <w:trHeight w:hRule="exact" w:val="489"/>
        </w:trPr>
        <w:tc>
          <w:tcPr>
            <w:tcW w:w="2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68CE29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82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5DDCFAA"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Student notifies of promotion or status.</w:t>
            </w:r>
          </w:p>
        </w:tc>
      </w:tr>
      <w:tr w:rsidR="00183C4A" w:rsidRPr="00E16D25" w14:paraId="50C4696B" w14:textId="77777777" w:rsidTr="009C668D">
        <w:trPr>
          <w:cantSplit/>
          <w:trHeight w:hRule="exact" w:val="673"/>
        </w:trPr>
        <w:tc>
          <w:tcPr>
            <w:tcW w:w="2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4DB3E96"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82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FCC2A7"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No available seat.</w:t>
            </w:r>
          </w:p>
        </w:tc>
      </w:tr>
      <w:tr w:rsidR="00183C4A" w:rsidRPr="00E16D25" w14:paraId="7953EB42" w14:textId="77777777" w:rsidTr="009C668D">
        <w:trPr>
          <w:cantSplit/>
          <w:trHeight w:hRule="exact" w:val="673"/>
        </w:trPr>
        <w:tc>
          <w:tcPr>
            <w:tcW w:w="2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A0D052A"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82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08BE73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Student</w:t>
            </w:r>
          </w:p>
          <w:p w14:paraId="1230E87E"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System</w:t>
            </w:r>
          </w:p>
        </w:tc>
      </w:tr>
      <w:tr w:rsidR="00183C4A" w:rsidRPr="00E16D25" w14:paraId="1D65F1CB" w14:textId="77777777" w:rsidTr="009C668D">
        <w:trPr>
          <w:cantSplit/>
          <w:trHeight w:hRule="exact" w:val="365"/>
        </w:trPr>
        <w:tc>
          <w:tcPr>
            <w:tcW w:w="2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375453E"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82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4EE19F0"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Admin publishes result.</w:t>
            </w:r>
          </w:p>
        </w:tc>
      </w:tr>
      <w:tr w:rsidR="00183C4A" w:rsidRPr="00E16D25" w14:paraId="1D1BC017" w14:textId="77777777" w:rsidTr="009C668D">
        <w:trPr>
          <w:cantSplit/>
          <w:trHeight w:hRule="exact" w:val="454"/>
        </w:trPr>
        <w:tc>
          <w:tcPr>
            <w:tcW w:w="2455"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6AF9B7E9"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9114435"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5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67261B8"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3F036B61" w14:textId="77777777" w:rsidTr="009C668D">
        <w:trPr>
          <w:cantSplit/>
          <w:trHeight w:hRule="exact" w:val="400"/>
        </w:trPr>
        <w:tc>
          <w:tcPr>
            <w:tcW w:w="2455" w:type="dxa"/>
            <w:vMerge/>
            <w:tcBorders>
              <w:left w:val="single" w:sz="5" w:space="0" w:color="000000"/>
              <w:right w:val="single" w:sz="5" w:space="0" w:color="000000"/>
            </w:tcBorders>
            <w:tcMar>
              <w:top w:w="0" w:type="dxa"/>
              <w:left w:w="0" w:type="dxa"/>
              <w:bottom w:w="0" w:type="dxa"/>
              <w:right w:w="0" w:type="dxa"/>
            </w:tcMar>
          </w:tcPr>
          <w:p w14:paraId="4CA4E9BA" w14:textId="77777777" w:rsidR="00183C4A" w:rsidRPr="00E16D25" w:rsidRDefault="00183C4A" w:rsidP="00985902">
            <w:pPr>
              <w:rPr>
                <w:rFonts w:ascii="Times New Roman" w:hAnsi="Times New Roman" w:cs="Times New Roman"/>
              </w:rPr>
            </w:pPr>
          </w:p>
        </w:tc>
        <w:tc>
          <w:tcPr>
            <w:tcW w:w="6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DA7675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15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A33C46D" w14:textId="77777777" w:rsidR="00183C4A" w:rsidRPr="00E16D25" w:rsidRDefault="00183C4A" w:rsidP="00985902">
            <w:pPr>
              <w:spacing w:before="39" w:after="0" w:line="236" w:lineRule="auto"/>
              <w:ind w:left="107" w:right="-5"/>
              <w:rPr>
                <w:rFonts w:ascii="Times New Roman" w:eastAsia="Times New Roman" w:hAnsi="Times New Roman" w:cs="Times New Roman"/>
              </w:rPr>
            </w:pPr>
            <w:r w:rsidRPr="00E16D25">
              <w:rPr>
                <w:rFonts w:ascii="Times New Roman" w:hAnsi="Times New Roman" w:cs="Times New Roman"/>
              </w:rPr>
              <w:t>Student checks waitlist.</w:t>
            </w:r>
          </w:p>
        </w:tc>
      </w:tr>
      <w:tr w:rsidR="00183C4A" w:rsidRPr="00E16D25" w14:paraId="53B3C5B6" w14:textId="77777777" w:rsidTr="009C668D">
        <w:trPr>
          <w:cantSplit/>
          <w:trHeight w:hRule="exact" w:val="400"/>
        </w:trPr>
        <w:tc>
          <w:tcPr>
            <w:tcW w:w="2455" w:type="dxa"/>
            <w:vMerge/>
            <w:tcBorders>
              <w:left w:val="single" w:sz="5" w:space="0" w:color="000000"/>
              <w:right w:val="single" w:sz="5" w:space="0" w:color="000000"/>
            </w:tcBorders>
            <w:tcMar>
              <w:top w:w="0" w:type="dxa"/>
              <w:left w:w="0" w:type="dxa"/>
              <w:bottom w:w="0" w:type="dxa"/>
              <w:right w:w="0" w:type="dxa"/>
            </w:tcMar>
          </w:tcPr>
          <w:p w14:paraId="013B43A8" w14:textId="77777777" w:rsidR="00183C4A" w:rsidRPr="00E16D25" w:rsidRDefault="00183C4A" w:rsidP="00985902">
            <w:pPr>
              <w:rPr>
                <w:rFonts w:ascii="Times New Roman" w:hAnsi="Times New Roman" w:cs="Times New Roman"/>
              </w:rPr>
            </w:pPr>
          </w:p>
        </w:tc>
        <w:tc>
          <w:tcPr>
            <w:tcW w:w="6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9F283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15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9D6E248" w14:textId="77777777" w:rsidR="00183C4A" w:rsidRPr="00E16D25" w:rsidRDefault="00183C4A" w:rsidP="00985902">
            <w:pPr>
              <w:spacing w:before="39" w:after="0" w:line="239" w:lineRule="auto"/>
              <w:ind w:left="107" w:right="-6"/>
              <w:rPr>
                <w:rFonts w:ascii="Times New Roman" w:eastAsia="Times New Roman" w:hAnsi="Times New Roman" w:cs="Times New Roman"/>
              </w:rPr>
            </w:pPr>
            <w:r w:rsidRPr="00E16D25">
              <w:rPr>
                <w:rFonts w:ascii="Times New Roman" w:hAnsi="Times New Roman" w:cs="Times New Roman"/>
              </w:rPr>
              <w:t>If promoted system notifies.</w:t>
            </w:r>
          </w:p>
        </w:tc>
      </w:tr>
      <w:tr w:rsidR="00183C4A" w:rsidRPr="00E16D25" w14:paraId="199AABE4" w14:textId="77777777" w:rsidTr="009C668D">
        <w:trPr>
          <w:cantSplit/>
          <w:trHeight w:hRule="exact" w:val="451"/>
        </w:trPr>
        <w:tc>
          <w:tcPr>
            <w:tcW w:w="2455"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32B4C3FD"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BCF97D3"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5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6006E77"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766BDEF8" w14:textId="77777777" w:rsidTr="009C668D">
        <w:trPr>
          <w:cantSplit/>
          <w:trHeight w:hRule="exact" w:val="673"/>
        </w:trPr>
        <w:tc>
          <w:tcPr>
            <w:tcW w:w="2455"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5DC10971" w14:textId="77777777" w:rsidR="00183C4A" w:rsidRPr="00E16D25" w:rsidRDefault="00183C4A" w:rsidP="00985902">
            <w:pPr>
              <w:rPr>
                <w:rFonts w:ascii="Times New Roman" w:hAnsi="Times New Roman" w:cs="Times New Roman"/>
              </w:rPr>
            </w:pPr>
          </w:p>
        </w:tc>
        <w:tc>
          <w:tcPr>
            <w:tcW w:w="6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194160E"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2a</w:t>
            </w:r>
          </w:p>
        </w:tc>
        <w:tc>
          <w:tcPr>
            <w:tcW w:w="615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91F0767" w14:textId="77777777" w:rsidR="00183C4A" w:rsidRPr="00E16D25" w:rsidRDefault="00183C4A" w:rsidP="00985902">
            <w:pPr>
              <w:spacing w:before="39" w:after="0" w:line="239" w:lineRule="auto"/>
              <w:ind w:left="107" w:right="-3"/>
              <w:rPr>
                <w:rFonts w:ascii="Times New Roman" w:eastAsia="Times New Roman" w:hAnsi="Times New Roman" w:cs="Times New Roman"/>
              </w:rPr>
            </w:pPr>
            <w:r w:rsidRPr="00E16D25">
              <w:rPr>
                <w:rFonts w:ascii="Times New Roman" w:hAnsi="Times New Roman" w:cs="Times New Roman"/>
              </w:rPr>
              <w:t>If  not promoted, student remains on waitlist</w:t>
            </w:r>
          </w:p>
        </w:tc>
      </w:tr>
      <w:tr w:rsidR="00183C4A" w:rsidRPr="00E16D25" w14:paraId="2C21DE3D" w14:textId="77777777" w:rsidTr="009C668D">
        <w:trPr>
          <w:cantSplit/>
          <w:trHeight w:hRule="exact" w:val="503"/>
        </w:trPr>
        <w:tc>
          <w:tcPr>
            <w:tcW w:w="2455"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2355C728" w14:textId="77777777" w:rsidR="00183C4A" w:rsidRPr="00E16D25" w:rsidRDefault="00183C4A" w:rsidP="00985902">
            <w:pPr>
              <w:spacing w:before="39" w:after="0" w:line="241"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c>
          <w:tcPr>
            <w:tcW w:w="6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CC61523"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5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6259DC1"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42DE0F2D" w14:textId="77777777" w:rsidTr="009C668D">
        <w:trPr>
          <w:cantSplit/>
          <w:trHeight w:hRule="exact" w:val="373"/>
        </w:trPr>
        <w:tc>
          <w:tcPr>
            <w:tcW w:w="2455"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2A579DEE" w14:textId="77777777" w:rsidR="00183C4A" w:rsidRPr="00E16D25" w:rsidRDefault="00183C4A" w:rsidP="00985902">
            <w:pPr>
              <w:rPr>
                <w:rFonts w:ascii="Times New Roman" w:hAnsi="Times New Roman" w:cs="Times New Roman"/>
              </w:rPr>
            </w:pPr>
          </w:p>
        </w:tc>
        <w:tc>
          <w:tcPr>
            <w:tcW w:w="6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529025" w14:textId="77777777" w:rsidR="00183C4A" w:rsidRPr="00E16D25" w:rsidRDefault="00183C4A" w:rsidP="00985902">
            <w:pPr>
              <w:rPr>
                <w:rFonts w:ascii="Times New Roman" w:hAnsi="Times New Roman" w:cs="Times New Roman"/>
              </w:rPr>
            </w:pPr>
          </w:p>
        </w:tc>
        <w:tc>
          <w:tcPr>
            <w:tcW w:w="615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070CFBB"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Automatic fair reassignment of vacant seats.</w:t>
            </w:r>
          </w:p>
        </w:tc>
      </w:tr>
    </w:tbl>
    <w:p w14:paraId="5BF90DCF" w14:textId="77777777" w:rsidR="00183C4A" w:rsidRPr="00E16D25" w:rsidRDefault="00183C4A" w:rsidP="00985902">
      <w:pPr>
        <w:spacing w:after="0" w:line="240" w:lineRule="exact"/>
        <w:rPr>
          <w:rFonts w:ascii="Times New Roman" w:eastAsia="Times New Roman" w:hAnsi="Times New Roman" w:cs="Times New Roman"/>
        </w:rPr>
      </w:pPr>
    </w:p>
    <w:p w14:paraId="7C939D94" w14:textId="77777777" w:rsidR="00183C4A" w:rsidRPr="00E16D25" w:rsidRDefault="00183C4A" w:rsidP="00985902">
      <w:pPr>
        <w:spacing w:after="0" w:line="240" w:lineRule="exact"/>
        <w:rPr>
          <w:rFonts w:ascii="Times New Roman" w:eastAsia="Times New Roman" w:hAnsi="Times New Roman" w:cs="Times New Roman"/>
        </w:rPr>
      </w:pPr>
    </w:p>
    <w:p w14:paraId="46113FBC" w14:textId="77777777" w:rsidR="00183C4A" w:rsidRPr="00E16D25" w:rsidRDefault="00183C4A" w:rsidP="00985902">
      <w:pPr>
        <w:spacing w:after="0" w:line="240" w:lineRule="exact"/>
        <w:rPr>
          <w:rFonts w:ascii="Times New Roman" w:eastAsia="Times New Roman" w:hAnsi="Times New Roman" w:cs="Times New Roman"/>
        </w:rPr>
      </w:pPr>
    </w:p>
    <w:p w14:paraId="1EC6EAA3" w14:textId="77777777" w:rsidR="00183C4A" w:rsidRPr="00E16D25" w:rsidRDefault="00183C4A" w:rsidP="00985902">
      <w:pPr>
        <w:spacing w:after="0" w:line="240" w:lineRule="exact"/>
        <w:rPr>
          <w:rFonts w:ascii="Times New Roman" w:eastAsia="Times New Roman" w:hAnsi="Times New Roman" w:cs="Times New Roman"/>
        </w:rPr>
      </w:pPr>
    </w:p>
    <w:p w14:paraId="502432CD" w14:textId="77777777" w:rsidR="00183C4A" w:rsidRPr="00E16D25" w:rsidRDefault="00183C4A" w:rsidP="00985902">
      <w:pPr>
        <w:spacing w:after="0" w:line="240" w:lineRule="exact"/>
        <w:rPr>
          <w:rFonts w:ascii="Times New Roman" w:eastAsia="Times New Roman" w:hAnsi="Times New Roman" w:cs="Times New Roman"/>
        </w:rPr>
      </w:pPr>
    </w:p>
    <w:p w14:paraId="17BDB62C" w14:textId="77777777" w:rsidR="00183C4A" w:rsidRPr="00E16D25" w:rsidRDefault="00183C4A" w:rsidP="00985902">
      <w:pPr>
        <w:spacing w:after="0" w:line="240" w:lineRule="exact"/>
        <w:rPr>
          <w:rFonts w:ascii="Times New Roman" w:eastAsia="Times New Roman" w:hAnsi="Times New Roman" w:cs="Times New Roman"/>
        </w:rPr>
      </w:pPr>
    </w:p>
    <w:p w14:paraId="64026556" w14:textId="77777777" w:rsidR="00183C4A" w:rsidRPr="00E16D25" w:rsidRDefault="00183C4A" w:rsidP="00985902">
      <w:pPr>
        <w:spacing w:after="0" w:line="240" w:lineRule="exact"/>
        <w:rPr>
          <w:rFonts w:ascii="Times New Roman" w:eastAsia="Times New Roman" w:hAnsi="Times New Roman" w:cs="Times New Roman"/>
        </w:rPr>
      </w:pPr>
    </w:p>
    <w:p w14:paraId="4AF68CA7" w14:textId="77777777" w:rsidR="00183C4A" w:rsidRPr="00E16D25" w:rsidRDefault="00183C4A" w:rsidP="00985902">
      <w:pPr>
        <w:spacing w:after="0" w:line="240" w:lineRule="exact"/>
        <w:rPr>
          <w:rFonts w:ascii="Times New Roman" w:eastAsia="Times New Roman" w:hAnsi="Times New Roman" w:cs="Times New Roman"/>
        </w:rPr>
      </w:pPr>
    </w:p>
    <w:p w14:paraId="6F7EB889" w14:textId="77777777" w:rsidR="00183C4A" w:rsidRPr="00E16D25" w:rsidRDefault="00183C4A" w:rsidP="00985902">
      <w:pPr>
        <w:spacing w:after="0" w:line="240" w:lineRule="exact"/>
        <w:rPr>
          <w:rFonts w:ascii="Times New Roman" w:eastAsia="Times New Roman" w:hAnsi="Times New Roman" w:cs="Times New Roman"/>
        </w:rPr>
      </w:pPr>
    </w:p>
    <w:p w14:paraId="6B7A3FC0" w14:textId="77777777" w:rsidR="00183C4A" w:rsidRPr="00E16D25" w:rsidRDefault="00183C4A" w:rsidP="00985902">
      <w:pPr>
        <w:spacing w:after="0" w:line="240" w:lineRule="exact"/>
        <w:rPr>
          <w:rFonts w:ascii="Times New Roman" w:eastAsia="Times New Roman" w:hAnsi="Times New Roman" w:cs="Times New Roman"/>
        </w:rPr>
      </w:pPr>
    </w:p>
    <w:p w14:paraId="4BEC9CD0" w14:textId="77777777" w:rsidR="00183C4A" w:rsidRPr="00E16D25" w:rsidRDefault="00183C4A" w:rsidP="00985902">
      <w:pPr>
        <w:spacing w:after="0" w:line="240" w:lineRule="exact"/>
        <w:rPr>
          <w:rFonts w:ascii="Times New Roman" w:eastAsia="Times New Roman" w:hAnsi="Times New Roman" w:cs="Times New Roman"/>
        </w:rPr>
      </w:pPr>
    </w:p>
    <w:p w14:paraId="4F48BF56" w14:textId="77777777" w:rsidR="00183C4A" w:rsidRPr="00E16D25" w:rsidRDefault="00183C4A" w:rsidP="00985902">
      <w:pPr>
        <w:spacing w:after="0" w:line="240" w:lineRule="exact"/>
        <w:rPr>
          <w:rFonts w:ascii="Times New Roman" w:eastAsia="Times New Roman" w:hAnsi="Times New Roman" w:cs="Times New Roman"/>
        </w:rPr>
      </w:pPr>
    </w:p>
    <w:p w14:paraId="34E13609" w14:textId="77777777" w:rsidR="00183C4A" w:rsidRPr="00E16D25" w:rsidRDefault="00183C4A" w:rsidP="00985902">
      <w:pPr>
        <w:spacing w:after="0" w:line="240" w:lineRule="exact"/>
        <w:rPr>
          <w:rFonts w:ascii="Times New Roman" w:eastAsia="Times New Roman" w:hAnsi="Times New Roman" w:cs="Times New Roman"/>
        </w:rPr>
      </w:pPr>
    </w:p>
    <w:p w14:paraId="3EE2D169" w14:textId="77777777" w:rsidR="00183C4A" w:rsidRPr="00E16D25" w:rsidRDefault="00183C4A" w:rsidP="00985902">
      <w:pPr>
        <w:spacing w:after="0" w:line="240" w:lineRule="exact"/>
        <w:rPr>
          <w:rFonts w:ascii="Times New Roman" w:eastAsia="Times New Roman" w:hAnsi="Times New Roman" w:cs="Times New Roman"/>
        </w:rPr>
      </w:pPr>
    </w:p>
    <w:p w14:paraId="1E887054" w14:textId="77777777" w:rsidR="00183C4A" w:rsidRPr="00E16D25" w:rsidRDefault="00183C4A" w:rsidP="00985902">
      <w:pPr>
        <w:spacing w:after="0" w:line="240" w:lineRule="exact"/>
        <w:rPr>
          <w:rFonts w:ascii="Times New Roman" w:eastAsia="Times New Roman" w:hAnsi="Times New Roman" w:cs="Times New Roman"/>
        </w:rPr>
      </w:pPr>
    </w:p>
    <w:p w14:paraId="734A0F6B" w14:textId="77777777" w:rsidR="00183C4A" w:rsidRPr="00E16D25" w:rsidRDefault="00183C4A" w:rsidP="00985902">
      <w:pPr>
        <w:spacing w:after="0" w:line="240" w:lineRule="exact"/>
        <w:rPr>
          <w:rFonts w:ascii="Times New Roman" w:eastAsia="Times New Roman" w:hAnsi="Times New Roman" w:cs="Times New Roman"/>
        </w:rPr>
      </w:pPr>
    </w:p>
    <w:p w14:paraId="7B3E71F4" w14:textId="77777777" w:rsidR="00183C4A" w:rsidRPr="00E16D25" w:rsidRDefault="00183C4A" w:rsidP="00985902">
      <w:pPr>
        <w:spacing w:after="0" w:line="240" w:lineRule="exact"/>
        <w:rPr>
          <w:rFonts w:ascii="Times New Roman" w:eastAsia="Times New Roman" w:hAnsi="Times New Roman" w:cs="Times New Roman"/>
        </w:rPr>
      </w:pPr>
    </w:p>
    <w:p w14:paraId="25A6A809" w14:textId="77777777" w:rsidR="00183C4A" w:rsidRPr="00E16D25" w:rsidRDefault="00183C4A" w:rsidP="00985902">
      <w:pPr>
        <w:spacing w:after="0" w:line="240" w:lineRule="exact"/>
        <w:rPr>
          <w:rFonts w:ascii="Times New Roman" w:eastAsia="Times New Roman" w:hAnsi="Times New Roman" w:cs="Times New Roman"/>
        </w:rPr>
      </w:pPr>
    </w:p>
    <w:p w14:paraId="058927A2" w14:textId="77777777" w:rsidR="00183C4A" w:rsidRPr="00E16D25" w:rsidRDefault="00183C4A" w:rsidP="00985902">
      <w:pPr>
        <w:rPr>
          <w:rFonts w:ascii="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79C21477" w14:textId="77777777" w:rsidR="00183C4A" w:rsidRPr="00E16D25" w:rsidRDefault="00183C4A" w:rsidP="00985902">
      <w:pPr>
        <w:spacing w:after="0" w:line="240" w:lineRule="exact"/>
        <w:rPr>
          <w:rFonts w:ascii="Times New Roman" w:eastAsia="Times New Roman" w:hAnsi="Times New Roman" w:cs="Times New Roman"/>
        </w:rPr>
      </w:pPr>
    </w:p>
    <w:p w14:paraId="2598164A" w14:textId="77777777" w:rsidR="00183C4A" w:rsidRPr="00E16D25" w:rsidRDefault="00183C4A" w:rsidP="00985902">
      <w:pPr>
        <w:spacing w:after="0" w:line="240" w:lineRule="exact"/>
        <w:rPr>
          <w:rFonts w:ascii="Times New Roman" w:eastAsia="Times New Roman" w:hAnsi="Times New Roman" w:cs="Times New Roman"/>
        </w:rPr>
      </w:pPr>
    </w:p>
    <w:p w14:paraId="569BCE80" w14:textId="77777777" w:rsidR="00183C4A" w:rsidRPr="00E16D25" w:rsidRDefault="00183C4A" w:rsidP="00985902">
      <w:pPr>
        <w:spacing w:after="5" w:line="220" w:lineRule="exact"/>
        <w:rPr>
          <w:rFonts w:ascii="Times New Roman" w:eastAsia="Times New Roman" w:hAnsi="Times New Roman" w:cs="Times New Roman"/>
        </w:rPr>
      </w:pPr>
    </w:p>
    <w:p w14:paraId="324DF87D" w14:textId="77777777" w:rsidR="00183C4A" w:rsidRPr="00E16D25" w:rsidRDefault="00183C4A" w:rsidP="00985902">
      <w:pPr>
        <w:spacing w:after="5" w:line="220" w:lineRule="exact"/>
        <w:rPr>
          <w:rFonts w:ascii="Times New Roman" w:eastAsia="Times New Roman" w:hAnsi="Times New Roman" w:cs="Times New Roman"/>
        </w:rPr>
      </w:pPr>
    </w:p>
    <w:p w14:paraId="7442B424" w14:textId="77777777" w:rsidR="00183C4A" w:rsidRPr="00E16D25" w:rsidRDefault="00183C4A" w:rsidP="00985902">
      <w:pPr>
        <w:spacing w:after="5" w:line="220" w:lineRule="exact"/>
        <w:rPr>
          <w:rFonts w:ascii="Times New Roman" w:eastAsia="Times New Roman" w:hAnsi="Times New Roman" w:cs="Times New Roman"/>
        </w:rPr>
      </w:pPr>
    </w:p>
    <w:p w14:paraId="3E05B606" w14:textId="77777777" w:rsidR="00183C4A" w:rsidRPr="00E16D25" w:rsidRDefault="00183C4A" w:rsidP="00985902">
      <w:pPr>
        <w:spacing w:after="5" w:line="220" w:lineRule="exact"/>
        <w:rPr>
          <w:rFonts w:ascii="Times New Roman" w:eastAsia="Times New Roman" w:hAnsi="Times New Roman" w:cs="Times New Roman"/>
        </w:rPr>
      </w:pPr>
    </w:p>
    <w:p w14:paraId="7C24E236" w14:textId="77777777" w:rsidR="00183C4A" w:rsidRPr="00E16D25" w:rsidRDefault="00183C4A" w:rsidP="00985902">
      <w:pPr>
        <w:spacing w:after="5" w:line="220" w:lineRule="exact"/>
        <w:rPr>
          <w:rFonts w:ascii="Times New Roman" w:eastAsia="Times New Roman" w:hAnsi="Times New Roman" w:cs="Times New Roman"/>
        </w:rPr>
      </w:pPr>
    </w:p>
    <w:p w14:paraId="2E07303F" w14:textId="77777777" w:rsidR="00183C4A" w:rsidRPr="00E16D25" w:rsidRDefault="00183C4A" w:rsidP="00985902">
      <w:pPr>
        <w:spacing w:after="5" w:line="220" w:lineRule="exact"/>
        <w:rPr>
          <w:rFonts w:ascii="Times New Roman" w:eastAsia="Times New Roman" w:hAnsi="Times New Roman" w:cs="Times New Roman"/>
        </w:rPr>
      </w:pPr>
    </w:p>
    <w:p w14:paraId="64D2B9D3" w14:textId="77777777" w:rsidR="00183C4A" w:rsidRPr="00E16D25" w:rsidRDefault="00183C4A" w:rsidP="00985902">
      <w:pPr>
        <w:spacing w:after="5" w:line="220" w:lineRule="exact"/>
        <w:rPr>
          <w:rFonts w:ascii="Times New Roman" w:eastAsia="Times New Roman" w:hAnsi="Times New Roman" w:cs="Times New Roman"/>
        </w:rPr>
      </w:pPr>
    </w:p>
    <w:p w14:paraId="032FC4CC" w14:textId="77777777" w:rsidR="00183C4A" w:rsidRPr="00E16D25" w:rsidRDefault="00183C4A" w:rsidP="00985902">
      <w:pPr>
        <w:spacing w:after="5" w:line="220" w:lineRule="exact"/>
        <w:rPr>
          <w:rFonts w:ascii="Times New Roman" w:eastAsia="Times New Roman" w:hAnsi="Times New Roman" w:cs="Times New Roman"/>
        </w:rPr>
      </w:pPr>
    </w:p>
    <w:p w14:paraId="5A9D8439" w14:textId="77777777" w:rsidR="00183C4A" w:rsidRPr="00E16D25" w:rsidRDefault="00183C4A" w:rsidP="00985902">
      <w:pPr>
        <w:spacing w:after="5" w:line="220" w:lineRule="exact"/>
        <w:rPr>
          <w:rFonts w:ascii="Times New Roman" w:eastAsia="Times New Roman" w:hAnsi="Times New Roman" w:cs="Times New Roman"/>
        </w:rPr>
      </w:pPr>
    </w:p>
    <w:p w14:paraId="67E66ECD" w14:textId="77777777" w:rsidR="00183C4A" w:rsidRPr="00E16D25" w:rsidRDefault="00183C4A" w:rsidP="00985902">
      <w:pPr>
        <w:spacing w:after="0"/>
        <w:ind w:left="2767" w:right="-20"/>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7.9:</w:t>
      </w:r>
      <w:r w:rsidRPr="00E16D25">
        <w:rPr>
          <w:rFonts w:ascii="Times New Roman" w:eastAsia="Times New Roman" w:hAnsi="Times New Roman" w:cs="Times New Roman"/>
          <w:spacing w:val="-15"/>
        </w:rPr>
        <w:t xml:space="preserve"> </w:t>
      </w:r>
      <w:r w:rsidRPr="00E16D25">
        <w:rPr>
          <w:rFonts w:ascii="Times New Roman" w:hAnsi="Times New Roman" w:cs="Times New Roman"/>
          <w:b/>
        </w:rPr>
        <w:t>Confirm Seat via Payment</w:t>
      </w:r>
    </w:p>
    <w:p w14:paraId="0E359521"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0" w:type="auto"/>
        <w:tblLayout w:type="fixed"/>
        <w:tblCellMar>
          <w:left w:w="10" w:type="dxa"/>
          <w:right w:w="10" w:type="dxa"/>
        </w:tblCellMar>
        <w:tblLook w:val="0000" w:firstRow="0" w:lastRow="0" w:firstColumn="0" w:lastColumn="0" w:noHBand="0" w:noVBand="0"/>
      </w:tblPr>
      <w:tblGrid>
        <w:gridCol w:w="2340"/>
        <w:gridCol w:w="645"/>
        <w:gridCol w:w="6016"/>
      </w:tblGrid>
      <w:tr w:rsidR="00183C4A" w:rsidRPr="00E16D25" w14:paraId="3DA0F7D6" w14:textId="77777777" w:rsidTr="009C668D">
        <w:trPr>
          <w:cantSplit/>
          <w:trHeight w:hRule="exact" w:val="322"/>
        </w:trPr>
        <w:tc>
          <w:tcPr>
            <w:tcW w:w="23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8A6C09F" w14:textId="77777777" w:rsidR="00183C4A" w:rsidRPr="00E16D25" w:rsidRDefault="00183C4A" w:rsidP="003C589D">
            <w:pPr>
              <w:pStyle w:val="Heading2"/>
              <w:rPr>
                <w:rFonts w:eastAsia="Times New Roman" w:cs="Times New Roman"/>
              </w:rPr>
            </w:pPr>
            <w:bookmarkStart w:id="78" w:name="_Toc209298718"/>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rPr>
              <w:t>9</w:t>
            </w:r>
            <w:bookmarkEnd w:id="78"/>
          </w:p>
        </w:tc>
        <w:tc>
          <w:tcPr>
            <w:tcW w:w="666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0385EFD" w14:textId="77777777" w:rsidR="00183C4A" w:rsidRPr="00E16D25" w:rsidRDefault="00183C4A" w:rsidP="003C589D">
            <w:pPr>
              <w:pStyle w:val="Heading2"/>
              <w:rPr>
                <w:rFonts w:eastAsia="Times New Roman" w:cs="Times New Roman"/>
              </w:rPr>
            </w:pPr>
            <w:bookmarkStart w:id="79" w:name="_Toc209298719"/>
            <w:r w:rsidRPr="00E16D25">
              <w:rPr>
                <w:rFonts w:eastAsia="Times New Roman" w:cs="Times New Roman"/>
              </w:rPr>
              <w:t>Confirms Seat via Payment.</w:t>
            </w:r>
            <w:bookmarkEnd w:id="79"/>
          </w:p>
        </w:tc>
      </w:tr>
      <w:tr w:rsidR="00183C4A" w:rsidRPr="00E16D25" w14:paraId="44811C5C" w14:textId="77777777" w:rsidTr="009C668D">
        <w:trPr>
          <w:cantSplit/>
          <w:trHeight w:hRule="exact" w:val="324"/>
        </w:trPr>
        <w:tc>
          <w:tcPr>
            <w:tcW w:w="23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350A42F"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66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7B777F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Stud Allow selected students to confirm seat by online payment.</w:t>
            </w:r>
          </w:p>
        </w:tc>
      </w:tr>
      <w:tr w:rsidR="00183C4A" w:rsidRPr="00E16D25" w14:paraId="0AD93BF2" w14:textId="77777777" w:rsidTr="009C668D">
        <w:trPr>
          <w:cantSplit/>
          <w:trHeight w:hRule="exact" w:val="481"/>
        </w:trPr>
        <w:tc>
          <w:tcPr>
            <w:tcW w:w="23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29DE06"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66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9375588" w14:textId="77777777" w:rsidR="00183C4A" w:rsidRPr="00E16D25" w:rsidRDefault="00183C4A" w:rsidP="00985902">
            <w:pPr>
              <w:spacing w:after="0"/>
              <w:ind w:right="-20"/>
              <w:rPr>
                <w:rFonts w:ascii="Times New Roman" w:eastAsia="Times New Roman" w:hAnsi="Times New Roman" w:cs="Times New Roman"/>
              </w:rPr>
            </w:pPr>
            <w:proofErr w:type="spellStart"/>
            <w:r w:rsidRPr="00E16D25">
              <w:rPr>
                <w:rFonts w:ascii="Times New Roman" w:hAnsi="Times New Roman" w:cs="Times New Roman"/>
              </w:rPr>
              <w:t>Syst</w:t>
            </w:r>
            <w:proofErr w:type="spellEnd"/>
            <w:r w:rsidRPr="00E16D25">
              <w:rPr>
                <w:rFonts w:ascii="Times New Roman" w:hAnsi="Times New Roman" w:cs="Times New Roman"/>
              </w:rPr>
              <w:t xml:space="preserve"> Student must be selected.</w:t>
            </w:r>
          </w:p>
        </w:tc>
      </w:tr>
      <w:tr w:rsidR="00183C4A" w:rsidRPr="00E16D25" w14:paraId="59818699" w14:textId="77777777" w:rsidTr="009C668D">
        <w:trPr>
          <w:cantSplit/>
          <w:trHeight w:hRule="exact" w:val="597"/>
        </w:trPr>
        <w:tc>
          <w:tcPr>
            <w:tcW w:w="23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ADD57DA"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66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803517"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Seat confirmed and payment recorded.</w:t>
            </w:r>
          </w:p>
        </w:tc>
      </w:tr>
      <w:tr w:rsidR="00183C4A" w:rsidRPr="00E16D25" w14:paraId="61FE7BBB" w14:textId="77777777" w:rsidTr="009C668D">
        <w:trPr>
          <w:cantSplit/>
          <w:trHeight w:hRule="exact" w:val="597"/>
        </w:trPr>
        <w:tc>
          <w:tcPr>
            <w:tcW w:w="23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159437"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66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BE3ECC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Payment failure</w:t>
            </w:r>
          </w:p>
        </w:tc>
      </w:tr>
      <w:tr w:rsidR="00183C4A" w:rsidRPr="00E16D25" w14:paraId="100A64B0" w14:textId="77777777" w:rsidTr="009C668D">
        <w:trPr>
          <w:cantSplit/>
          <w:trHeight w:hRule="exact" w:val="699"/>
        </w:trPr>
        <w:tc>
          <w:tcPr>
            <w:tcW w:w="23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ADDAA0B" w14:textId="77777777" w:rsidR="00183C4A" w:rsidRPr="00E16D25" w:rsidRDefault="00183C4A" w:rsidP="00985902">
            <w:pPr>
              <w:spacing w:before="39" w:after="0" w:line="241" w:lineRule="auto"/>
              <w:ind w:left="163" w:right="378" w:hanging="55"/>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w:t>
            </w:r>
            <w:r w:rsidRPr="00E16D25">
              <w:rPr>
                <w:rFonts w:ascii="Times New Roman" w:eastAsia="Times New Roman" w:hAnsi="Times New Roman" w:cs="Times New Roman"/>
                <w:b/>
                <w:bCs/>
                <w:spacing w:val="-2"/>
              </w:rPr>
              <w:t>r</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66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4D16487"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Student, Payment Gateway</w:t>
            </w:r>
          </w:p>
        </w:tc>
      </w:tr>
      <w:tr w:rsidR="00183C4A" w:rsidRPr="00E16D25" w14:paraId="19E64CBD" w14:textId="77777777" w:rsidTr="009C668D">
        <w:trPr>
          <w:cantSplit/>
          <w:trHeight w:hRule="exact" w:val="324"/>
        </w:trPr>
        <w:tc>
          <w:tcPr>
            <w:tcW w:w="23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9C57F03"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66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A69672"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Student clicks “Confirm Seat.”</w:t>
            </w:r>
          </w:p>
        </w:tc>
      </w:tr>
      <w:tr w:rsidR="00183C4A" w:rsidRPr="00E16D25" w14:paraId="1F5B899F" w14:textId="77777777" w:rsidTr="009C668D">
        <w:trPr>
          <w:cantSplit/>
          <w:trHeight w:hRule="exact" w:val="384"/>
        </w:trPr>
        <w:tc>
          <w:tcPr>
            <w:tcW w:w="2340"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331AA06A"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F88CD5D"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1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E3B2DDE"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313FBE0C" w14:textId="77777777" w:rsidTr="009C668D">
        <w:trPr>
          <w:cantSplit/>
          <w:trHeight w:hRule="exact" w:val="463"/>
        </w:trPr>
        <w:tc>
          <w:tcPr>
            <w:tcW w:w="2340" w:type="dxa"/>
            <w:vMerge/>
            <w:tcBorders>
              <w:left w:val="single" w:sz="5" w:space="0" w:color="000000"/>
              <w:right w:val="single" w:sz="5" w:space="0" w:color="000000"/>
            </w:tcBorders>
            <w:tcMar>
              <w:top w:w="0" w:type="dxa"/>
              <w:left w:w="0" w:type="dxa"/>
              <w:bottom w:w="0" w:type="dxa"/>
              <w:right w:w="0" w:type="dxa"/>
            </w:tcMar>
          </w:tcPr>
          <w:p w14:paraId="15BB68CA" w14:textId="77777777" w:rsidR="00183C4A" w:rsidRPr="00E16D25" w:rsidRDefault="00183C4A" w:rsidP="00985902">
            <w:pPr>
              <w:rPr>
                <w:rFonts w:ascii="Times New Roman" w:hAnsi="Times New Roman" w:cs="Times New Roman"/>
              </w:rPr>
            </w:pPr>
          </w:p>
        </w:tc>
        <w:tc>
          <w:tcPr>
            <w:tcW w:w="6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1AFC08F"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01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E7B0A1C" w14:textId="77777777" w:rsidR="00183C4A" w:rsidRPr="00E16D25" w:rsidRDefault="00183C4A" w:rsidP="00985902">
            <w:pPr>
              <w:spacing w:before="39" w:after="0" w:line="239" w:lineRule="auto"/>
              <w:ind w:left="107" w:right="-3"/>
              <w:rPr>
                <w:rFonts w:ascii="Times New Roman" w:eastAsia="Times New Roman" w:hAnsi="Times New Roman" w:cs="Times New Roman"/>
              </w:rPr>
            </w:pPr>
            <w:r w:rsidRPr="00E16D25">
              <w:rPr>
                <w:rFonts w:ascii="Times New Roman" w:hAnsi="Times New Roman" w:cs="Times New Roman"/>
              </w:rPr>
              <w:t>Student selects payment method.</w:t>
            </w:r>
          </w:p>
        </w:tc>
      </w:tr>
      <w:tr w:rsidR="00183C4A" w:rsidRPr="00E16D25" w14:paraId="08AB7CFD" w14:textId="77777777" w:rsidTr="009C668D">
        <w:trPr>
          <w:cantSplit/>
          <w:trHeight w:hRule="exact" w:val="454"/>
        </w:trPr>
        <w:tc>
          <w:tcPr>
            <w:tcW w:w="2340" w:type="dxa"/>
            <w:vMerge/>
            <w:tcBorders>
              <w:left w:val="single" w:sz="5" w:space="0" w:color="000000"/>
              <w:right w:val="single" w:sz="5" w:space="0" w:color="000000"/>
            </w:tcBorders>
            <w:tcMar>
              <w:top w:w="0" w:type="dxa"/>
              <w:left w:w="0" w:type="dxa"/>
              <w:bottom w:w="0" w:type="dxa"/>
              <w:right w:w="0" w:type="dxa"/>
            </w:tcMar>
          </w:tcPr>
          <w:p w14:paraId="756A9F15" w14:textId="77777777" w:rsidR="00183C4A" w:rsidRPr="00E16D25" w:rsidRDefault="00183C4A" w:rsidP="00985902">
            <w:pPr>
              <w:rPr>
                <w:rFonts w:ascii="Times New Roman" w:hAnsi="Times New Roman" w:cs="Times New Roman"/>
              </w:rPr>
            </w:pPr>
          </w:p>
        </w:tc>
        <w:tc>
          <w:tcPr>
            <w:tcW w:w="6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665E8D6"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01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EA20520" w14:textId="77777777" w:rsidR="00183C4A" w:rsidRPr="00E16D25" w:rsidRDefault="00183C4A" w:rsidP="00985902">
            <w:pPr>
              <w:spacing w:before="39" w:after="0" w:line="241" w:lineRule="auto"/>
              <w:ind w:left="52" w:right="46"/>
              <w:rPr>
                <w:rFonts w:ascii="Times New Roman" w:eastAsia="Times New Roman" w:hAnsi="Times New Roman" w:cs="Times New Roman"/>
              </w:rPr>
            </w:pPr>
            <w:r w:rsidRPr="00E16D25">
              <w:rPr>
                <w:rFonts w:ascii="Times New Roman" w:hAnsi="Times New Roman" w:cs="Times New Roman"/>
              </w:rPr>
              <w:t>Completes transaction.</w:t>
            </w:r>
          </w:p>
        </w:tc>
      </w:tr>
      <w:tr w:rsidR="00183C4A" w:rsidRPr="00E16D25" w14:paraId="240317F4" w14:textId="77777777" w:rsidTr="009C668D">
        <w:trPr>
          <w:cantSplit/>
          <w:trHeight w:hRule="exact" w:val="445"/>
        </w:trPr>
        <w:tc>
          <w:tcPr>
            <w:tcW w:w="2340" w:type="dxa"/>
            <w:vMerge/>
            <w:tcBorders>
              <w:left w:val="single" w:sz="5" w:space="0" w:color="000000"/>
              <w:right w:val="single" w:sz="5" w:space="0" w:color="000000"/>
            </w:tcBorders>
            <w:tcMar>
              <w:top w:w="0" w:type="dxa"/>
              <w:left w:w="0" w:type="dxa"/>
              <w:bottom w:w="0" w:type="dxa"/>
              <w:right w:w="0" w:type="dxa"/>
            </w:tcMar>
          </w:tcPr>
          <w:p w14:paraId="35E699A7" w14:textId="77777777" w:rsidR="00183C4A" w:rsidRPr="00E16D25" w:rsidRDefault="00183C4A" w:rsidP="00985902">
            <w:pPr>
              <w:rPr>
                <w:rFonts w:ascii="Times New Roman" w:hAnsi="Times New Roman" w:cs="Times New Roman"/>
              </w:rPr>
            </w:pPr>
          </w:p>
        </w:tc>
        <w:tc>
          <w:tcPr>
            <w:tcW w:w="6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AA167CB"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01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D17C591" w14:textId="77777777" w:rsidR="00183C4A" w:rsidRPr="00E16D25" w:rsidRDefault="00183C4A" w:rsidP="00985902">
            <w:pPr>
              <w:spacing w:before="39" w:after="0" w:line="241" w:lineRule="auto"/>
              <w:ind w:left="107" w:right="-3"/>
              <w:rPr>
                <w:rFonts w:ascii="Times New Roman" w:eastAsia="Times New Roman" w:hAnsi="Times New Roman" w:cs="Times New Roman"/>
              </w:rPr>
            </w:pPr>
            <w:r w:rsidRPr="00E16D25">
              <w:rPr>
                <w:rFonts w:ascii="Times New Roman" w:hAnsi="Times New Roman" w:cs="Times New Roman"/>
              </w:rPr>
              <w:t>System verifies payment.</w:t>
            </w:r>
          </w:p>
        </w:tc>
      </w:tr>
      <w:tr w:rsidR="00183C4A" w:rsidRPr="00E16D25" w14:paraId="6DC5C5AC" w14:textId="77777777" w:rsidTr="009C668D">
        <w:trPr>
          <w:cantSplit/>
          <w:trHeight w:hRule="exact" w:val="324"/>
        </w:trPr>
        <w:tc>
          <w:tcPr>
            <w:tcW w:w="2340" w:type="dxa"/>
            <w:vMerge/>
            <w:tcBorders>
              <w:left w:val="single" w:sz="5" w:space="0" w:color="000000"/>
              <w:right w:val="single" w:sz="5" w:space="0" w:color="000000"/>
            </w:tcBorders>
            <w:tcMar>
              <w:top w:w="0" w:type="dxa"/>
              <w:left w:w="0" w:type="dxa"/>
              <w:bottom w:w="0" w:type="dxa"/>
              <w:right w:w="0" w:type="dxa"/>
            </w:tcMar>
          </w:tcPr>
          <w:p w14:paraId="25BAC209" w14:textId="77777777" w:rsidR="00183C4A" w:rsidRPr="00E16D25" w:rsidRDefault="00183C4A" w:rsidP="00985902">
            <w:pPr>
              <w:rPr>
                <w:rFonts w:ascii="Times New Roman" w:hAnsi="Times New Roman" w:cs="Times New Roman"/>
              </w:rPr>
            </w:pPr>
          </w:p>
        </w:tc>
        <w:tc>
          <w:tcPr>
            <w:tcW w:w="6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8B2974F"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4</w:t>
            </w:r>
          </w:p>
        </w:tc>
        <w:tc>
          <w:tcPr>
            <w:tcW w:w="601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663627A" w14:textId="77777777" w:rsidR="00183C4A" w:rsidRPr="00E16D25" w:rsidRDefault="00183C4A" w:rsidP="00985902">
            <w:pPr>
              <w:spacing w:before="41" w:after="0"/>
              <w:ind w:left="107" w:right="-20"/>
              <w:rPr>
                <w:rFonts w:ascii="Times New Roman" w:eastAsia="Times New Roman" w:hAnsi="Times New Roman" w:cs="Times New Roman"/>
              </w:rPr>
            </w:pPr>
            <w:r w:rsidRPr="00E16D25">
              <w:rPr>
                <w:rFonts w:ascii="Times New Roman" w:hAnsi="Times New Roman" w:cs="Times New Roman"/>
              </w:rPr>
              <w:t>Seat allotment confirmed.</w:t>
            </w:r>
          </w:p>
        </w:tc>
      </w:tr>
      <w:tr w:rsidR="00183C4A" w:rsidRPr="00E16D25" w14:paraId="7728ACEC" w14:textId="77777777" w:rsidTr="009C668D">
        <w:trPr>
          <w:cantSplit/>
          <w:trHeight w:hRule="exact" w:val="401"/>
        </w:trPr>
        <w:tc>
          <w:tcPr>
            <w:tcW w:w="2340"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573D5224"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6851641"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1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AB39A07"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1D242658" w14:textId="77777777" w:rsidTr="009C668D">
        <w:trPr>
          <w:cantSplit/>
          <w:trHeight w:hRule="exact" w:val="326"/>
        </w:trPr>
        <w:tc>
          <w:tcPr>
            <w:tcW w:w="2340"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6E7EC448" w14:textId="77777777" w:rsidR="00183C4A" w:rsidRPr="00E16D25" w:rsidRDefault="00183C4A" w:rsidP="00985902">
            <w:pPr>
              <w:rPr>
                <w:rFonts w:ascii="Times New Roman" w:hAnsi="Times New Roman" w:cs="Times New Roman"/>
              </w:rPr>
            </w:pPr>
          </w:p>
        </w:tc>
        <w:tc>
          <w:tcPr>
            <w:tcW w:w="6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03CE363"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3a</w:t>
            </w:r>
          </w:p>
        </w:tc>
        <w:tc>
          <w:tcPr>
            <w:tcW w:w="601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AEC0FBB" w14:textId="77777777" w:rsidR="00183C4A" w:rsidRPr="00E16D25" w:rsidRDefault="00183C4A" w:rsidP="00985902">
            <w:pPr>
              <w:spacing w:before="41" w:after="0"/>
              <w:ind w:left="107" w:right="-20"/>
              <w:rPr>
                <w:rFonts w:ascii="Times New Roman" w:eastAsia="Times New Roman" w:hAnsi="Times New Roman" w:cs="Times New Roman"/>
              </w:rPr>
            </w:pPr>
            <w:r w:rsidRPr="00E16D25">
              <w:rPr>
                <w:rFonts w:ascii="Times New Roman" w:hAnsi="Times New Roman" w:cs="Times New Roman"/>
              </w:rPr>
              <w:t xml:space="preserve">If payment fails, system </w:t>
            </w:r>
            <w:proofErr w:type="spellStart"/>
            <w:r w:rsidRPr="00E16D25">
              <w:rPr>
                <w:rFonts w:ascii="Times New Roman" w:hAnsi="Times New Roman" w:cs="Times New Roman"/>
              </w:rPr>
              <w:t>promts</w:t>
            </w:r>
            <w:proofErr w:type="spellEnd"/>
            <w:r w:rsidRPr="00E16D25">
              <w:rPr>
                <w:rFonts w:ascii="Times New Roman" w:hAnsi="Times New Roman" w:cs="Times New Roman"/>
              </w:rPr>
              <w:t xml:space="preserve"> retry.</w:t>
            </w:r>
          </w:p>
        </w:tc>
      </w:tr>
      <w:tr w:rsidR="00183C4A" w:rsidRPr="00E16D25" w14:paraId="7976AA87" w14:textId="77777777" w:rsidTr="009C668D">
        <w:trPr>
          <w:cantSplit/>
          <w:trHeight w:hRule="exact" w:val="400"/>
        </w:trPr>
        <w:tc>
          <w:tcPr>
            <w:tcW w:w="2340"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0EDFB44C" w14:textId="77777777" w:rsidR="00183C4A" w:rsidRPr="00E16D25" w:rsidRDefault="00183C4A" w:rsidP="00985902">
            <w:pPr>
              <w:spacing w:before="39"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c>
          <w:tcPr>
            <w:tcW w:w="6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146F2C"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1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5F9C13B"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27A5FEBA" w14:textId="77777777" w:rsidTr="009C668D">
        <w:trPr>
          <w:cantSplit/>
          <w:trHeight w:hRule="exact" w:val="331"/>
        </w:trPr>
        <w:tc>
          <w:tcPr>
            <w:tcW w:w="2340"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587902CA" w14:textId="77777777" w:rsidR="00183C4A" w:rsidRPr="00E16D25" w:rsidRDefault="00183C4A" w:rsidP="00985902">
            <w:pPr>
              <w:rPr>
                <w:rFonts w:ascii="Times New Roman" w:hAnsi="Times New Roman" w:cs="Times New Roman"/>
              </w:rPr>
            </w:pPr>
          </w:p>
        </w:tc>
        <w:tc>
          <w:tcPr>
            <w:tcW w:w="64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56CE210" w14:textId="77777777" w:rsidR="00183C4A" w:rsidRPr="00E16D25" w:rsidRDefault="00183C4A" w:rsidP="00985902">
            <w:pPr>
              <w:rPr>
                <w:rFonts w:ascii="Times New Roman" w:hAnsi="Times New Roman" w:cs="Times New Roman"/>
              </w:rPr>
            </w:pPr>
          </w:p>
        </w:tc>
        <w:tc>
          <w:tcPr>
            <w:tcW w:w="601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D29621F"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Secure online transaction.</w:t>
            </w:r>
          </w:p>
        </w:tc>
      </w:tr>
    </w:tbl>
    <w:p w14:paraId="2629F9A4" w14:textId="77777777" w:rsidR="00183C4A" w:rsidRPr="00E16D25" w:rsidRDefault="00183C4A" w:rsidP="00985902">
      <w:pPr>
        <w:spacing w:after="0" w:line="240" w:lineRule="exact"/>
        <w:rPr>
          <w:rFonts w:ascii="Times New Roman" w:eastAsia="Times New Roman" w:hAnsi="Times New Roman" w:cs="Times New Roman"/>
        </w:rPr>
      </w:pPr>
    </w:p>
    <w:p w14:paraId="335ADAC7" w14:textId="77777777" w:rsidR="00183C4A" w:rsidRPr="00E16D25" w:rsidRDefault="00183C4A" w:rsidP="00985902">
      <w:pPr>
        <w:spacing w:after="0" w:line="240" w:lineRule="exact"/>
        <w:rPr>
          <w:rFonts w:ascii="Times New Roman" w:eastAsia="Times New Roman" w:hAnsi="Times New Roman" w:cs="Times New Roman"/>
        </w:rPr>
      </w:pPr>
    </w:p>
    <w:p w14:paraId="3F87C1BC" w14:textId="77777777" w:rsidR="00183C4A" w:rsidRPr="00E16D25" w:rsidRDefault="00183C4A" w:rsidP="00985902">
      <w:pPr>
        <w:spacing w:after="0" w:line="240" w:lineRule="exact"/>
        <w:rPr>
          <w:rFonts w:ascii="Times New Roman" w:eastAsia="Times New Roman" w:hAnsi="Times New Roman" w:cs="Times New Roman"/>
        </w:rPr>
      </w:pPr>
    </w:p>
    <w:p w14:paraId="56202109" w14:textId="77777777" w:rsidR="00183C4A" w:rsidRPr="00E16D25" w:rsidRDefault="00183C4A" w:rsidP="00985902">
      <w:pPr>
        <w:spacing w:after="0" w:line="240" w:lineRule="exact"/>
        <w:rPr>
          <w:rFonts w:ascii="Times New Roman" w:eastAsia="Times New Roman" w:hAnsi="Times New Roman" w:cs="Times New Roman"/>
        </w:rPr>
      </w:pPr>
    </w:p>
    <w:p w14:paraId="29A04B02" w14:textId="77777777" w:rsidR="00183C4A" w:rsidRPr="00E16D25" w:rsidRDefault="00183C4A" w:rsidP="00985902">
      <w:pPr>
        <w:spacing w:after="0" w:line="240" w:lineRule="exact"/>
        <w:rPr>
          <w:rFonts w:ascii="Times New Roman" w:eastAsia="Times New Roman" w:hAnsi="Times New Roman" w:cs="Times New Roman"/>
        </w:rPr>
      </w:pPr>
    </w:p>
    <w:p w14:paraId="056A656B" w14:textId="77777777" w:rsidR="00183C4A" w:rsidRPr="00E16D25" w:rsidRDefault="00183C4A" w:rsidP="00985902">
      <w:pPr>
        <w:spacing w:after="0" w:line="240" w:lineRule="exact"/>
        <w:rPr>
          <w:rFonts w:ascii="Times New Roman" w:eastAsia="Times New Roman" w:hAnsi="Times New Roman" w:cs="Times New Roman"/>
        </w:rPr>
      </w:pPr>
    </w:p>
    <w:p w14:paraId="5DC17D9B" w14:textId="77777777" w:rsidR="00183C4A" w:rsidRPr="00E16D25" w:rsidRDefault="00183C4A" w:rsidP="00985902">
      <w:pPr>
        <w:spacing w:after="0" w:line="240" w:lineRule="exact"/>
        <w:rPr>
          <w:rFonts w:ascii="Times New Roman" w:eastAsia="Times New Roman" w:hAnsi="Times New Roman" w:cs="Times New Roman"/>
        </w:rPr>
      </w:pPr>
    </w:p>
    <w:p w14:paraId="62FC84F0" w14:textId="77777777" w:rsidR="00183C4A" w:rsidRPr="00E16D25" w:rsidRDefault="00183C4A" w:rsidP="00985902">
      <w:pPr>
        <w:spacing w:after="0" w:line="240" w:lineRule="exact"/>
        <w:rPr>
          <w:rFonts w:ascii="Times New Roman" w:eastAsia="Times New Roman" w:hAnsi="Times New Roman" w:cs="Times New Roman"/>
        </w:rPr>
      </w:pPr>
    </w:p>
    <w:p w14:paraId="0C84DF08" w14:textId="77777777" w:rsidR="00183C4A" w:rsidRPr="00E16D25" w:rsidRDefault="00183C4A" w:rsidP="00985902">
      <w:pPr>
        <w:spacing w:after="0" w:line="240" w:lineRule="exact"/>
        <w:rPr>
          <w:rFonts w:ascii="Times New Roman" w:eastAsia="Times New Roman" w:hAnsi="Times New Roman" w:cs="Times New Roman"/>
        </w:rPr>
      </w:pPr>
    </w:p>
    <w:p w14:paraId="606CE256" w14:textId="77777777" w:rsidR="00183C4A" w:rsidRPr="00E16D25" w:rsidRDefault="00183C4A" w:rsidP="00985902">
      <w:pPr>
        <w:spacing w:after="0" w:line="240" w:lineRule="exact"/>
        <w:rPr>
          <w:rFonts w:ascii="Times New Roman" w:eastAsia="Times New Roman" w:hAnsi="Times New Roman" w:cs="Times New Roman"/>
        </w:rPr>
      </w:pPr>
    </w:p>
    <w:p w14:paraId="4C33F26E" w14:textId="77777777" w:rsidR="00183C4A" w:rsidRPr="00E16D25" w:rsidRDefault="00183C4A" w:rsidP="00985902">
      <w:pPr>
        <w:spacing w:after="0" w:line="240" w:lineRule="exact"/>
        <w:rPr>
          <w:rFonts w:ascii="Times New Roman" w:eastAsia="Times New Roman" w:hAnsi="Times New Roman" w:cs="Times New Roman"/>
        </w:rPr>
      </w:pPr>
    </w:p>
    <w:p w14:paraId="7FE84318" w14:textId="77777777" w:rsidR="00183C4A" w:rsidRPr="00E16D25" w:rsidRDefault="00183C4A" w:rsidP="00985902">
      <w:pPr>
        <w:spacing w:after="0" w:line="240" w:lineRule="exact"/>
        <w:rPr>
          <w:rFonts w:ascii="Times New Roman" w:eastAsia="Times New Roman" w:hAnsi="Times New Roman" w:cs="Times New Roman"/>
        </w:rPr>
      </w:pPr>
    </w:p>
    <w:p w14:paraId="0C62E775" w14:textId="77777777" w:rsidR="00183C4A" w:rsidRPr="00E16D25" w:rsidRDefault="00183C4A" w:rsidP="00985902">
      <w:pPr>
        <w:spacing w:after="0" w:line="240" w:lineRule="exact"/>
        <w:rPr>
          <w:rFonts w:ascii="Times New Roman" w:eastAsia="Times New Roman" w:hAnsi="Times New Roman" w:cs="Times New Roman"/>
        </w:rPr>
      </w:pPr>
    </w:p>
    <w:p w14:paraId="4956312B" w14:textId="77777777" w:rsidR="00183C4A" w:rsidRPr="00E16D25" w:rsidRDefault="00183C4A" w:rsidP="00985902">
      <w:pPr>
        <w:spacing w:after="0" w:line="240" w:lineRule="exact"/>
        <w:rPr>
          <w:rFonts w:ascii="Times New Roman" w:eastAsia="Times New Roman" w:hAnsi="Times New Roman" w:cs="Times New Roman"/>
        </w:rPr>
      </w:pPr>
    </w:p>
    <w:p w14:paraId="0AA92B45" w14:textId="77777777" w:rsidR="00183C4A" w:rsidRPr="00E16D25" w:rsidRDefault="00183C4A" w:rsidP="00985902">
      <w:pPr>
        <w:spacing w:after="0" w:line="240" w:lineRule="exact"/>
        <w:rPr>
          <w:rFonts w:ascii="Times New Roman" w:eastAsia="Times New Roman" w:hAnsi="Times New Roman" w:cs="Times New Roman"/>
        </w:rPr>
      </w:pPr>
    </w:p>
    <w:p w14:paraId="16EDB815" w14:textId="77777777" w:rsidR="00183C4A" w:rsidRPr="00E16D25" w:rsidRDefault="00183C4A" w:rsidP="00985902">
      <w:pPr>
        <w:spacing w:after="0" w:line="240" w:lineRule="exact"/>
        <w:rPr>
          <w:rFonts w:ascii="Times New Roman" w:eastAsia="Times New Roman" w:hAnsi="Times New Roman" w:cs="Times New Roman"/>
        </w:rPr>
      </w:pPr>
    </w:p>
    <w:p w14:paraId="38BBB214" w14:textId="77777777" w:rsidR="00183C4A" w:rsidRPr="00E16D25" w:rsidRDefault="00183C4A" w:rsidP="00985902">
      <w:pPr>
        <w:spacing w:after="0" w:line="240" w:lineRule="exact"/>
        <w:rPr>
          <w:rFonts w:ascii="Times New Roman" w:eastAsia="Times New Roman" w:hAnsi="Times New Roman" w:cs="Times New Roman"/>
        </w:rPr>
      </w:pPr>
    </w:p>
    <w:p w14:paraId="13AB88CD" w14:textId="77777777" w:rsidR="00183C4A" w:rsidRPr="00E16D25" w:rsidRDefault="00183C4A" w:rsidP="00985902">
      <w:pPr>
        <w:spacing w:after="0" w:line="240" w:lineRule="exact"/>
        <w:rPr>
          <w:rFonts w:ascii="Times New Roman" w:eastAsia="Times New Roman" w:hAnsi="Times New Roman" w:cs="Times New Roman"/>
        </w:rPr>
      </w:pPr>
    </w:p>
    <w:p w14:paraId="36ABEAA7" w14:textId="77777777" w:rsidR="00183C4A" w:rsidRPr="00E16D25" w:rsidRDefault="00183C4A" w:rsidP="00985902">
      <w:pPr>
        <w:spacing w:after="0" w:line="240" w:lineRule="exact"/>
        <w:rPr>
          <w:rFonts w:ascii="Times New Roman" w:eastAsia="Times New Roman" w:hAnsi="Times New Roman" w:cs="Times New Roman"/>
        </w:rPr>
      </w:pPr>
    </w:p>
    <w:p w14:paraId="7C55DBC3" w14:textId="77777777" w:rsidR="00183C4A" w:rsidRPr="00E16D25" w:rsidRDefault="00183C4A" w:rsidP="00985902">
      <w:pPr>
        <w:spacing w:after="0" w:line="240" w:lineRule="exact"/>
        <w:rPr>
          <w:rFonts w:ascii="Times New Roman" w:eastAsia="Times New Roman" w:hAnsi="Times New Roman" w:cs="Times New Roman"/>
        </w:rPr>
      </w:pPr>
    </w:p>
    <w:p w14:paraId="04DCB28B" w14:textId="77777777" w:rsidR="00183C4A" w:rsidRPr="00E16D25" w:rsidRDefault="00183C4A" w:rsidP="00985902">
      <w:pPr>
        <w:spacing w:after="0" w:line="240" w:lineRule="exact"/>
        <w:rPr>
          <w:rFonts w:ascii="Times New Roman" w:eastAsia="Times New Roman" w:hAnsi="Times New Roman" w:cs="Times New Roman"/>
        </w:rPr>
      </w:pPr>
    </w:p>
    <w:p w14:paraId="21BA24C9" w14:textId="77777777" w:rsidR="00183C4A" w:rsidRPr="00E16D25" w:rsidRDefault="00183C4A" w:rsidP="00985902">
      <w:pPr>
        <w:spacing w:after="0" w:line="240" w:lineRule="exact"/>
        <w:rPr>
          <w:rFonts w:ascii="Times New Roman" w:eastAsia="Times New Roman" w:hAnsi="Times New Roman" w:cs="Times New Roman"/>
        </w:rPr>
      </w:pPr>
    </w:p>
    <w:p w14:paraId="7D2205E3" w14:textId="77777777" w:rsidR="00183C4A" w:rsidRPr="00E16D25" w:rsidRDefault="00183C4A" w:rsidP="00985902">
      <w:pPr>
        <w:spacing w:after="0" w:line="240" w:lineRule="exact"/>
        <w:rPr>
          <w:rFonts w:ascii="Times New Roman" w:eastAsia="Times New Roman" w:hAnsi="Times New Roman" w:cs="Times New Roman"/>
        </w:rPr>
      </w:pPr>
    </w:p>
    <w:p w14:paraId="1D48D1A0" w14:textId="77777777" w:rsidR="00183C4A" w:rsidRPr="00E16D25" w:rsidRDefault="00183C4A" w:rsidP="00985902">
      <w:pPr>
        <w:spacing w:after="0" w:line="240" w:lineRule="exact"/>
        <w:rPr>
          <w:rFonts w:ascii="Times New Roman" w:eastAsia="Times New Roman" w:hAnsi="Times New Roman" w:cs="Times New Roman"/>
        </w:rPr>
      </w:pPr>
    </w:p>
    <w:p w14:paraId="0D9E99DB" w14:textId="77777777" w:rsidR="00183C4A" w:rsidRPr="00E16D25" w:rsidRDefault="00183C4A" w:rsidP="00985902">
      <w:pPr>
        <w:spacing w:after="0" w:line="240" w:lineRule="exact"/>
        <w:rPr>
          <w:rFonts w:ascii="Times New Roman" w:eastAsia="Times New Roman" w:hAnsi="Times New Roman" w:cs="Times New Roman"/>
        </w:rPr>
      </w:pPr>
    </w:p>
    <w:p w14:paraId="188118EA" w14:textId="77777777" w:rsidR="00183C4A" w:rsidRPr="00E16D25" w:rsidRDefault="00183C4A" w:rsidP="00985902">
      <w:pPr>
        <w:spacing w:after="0" w:line="240" w:lineRule="exact"/>
        <w:rPr>
          <w:rFonts w:ascii="Times New Roman" w:eastAsia="Times New Roman" w:hAnsi="Times New Roman" w:cs="Times New Roman"/>
        </w:rPr>
      </w:pPr>
    </w:p>
    <w:p w14:paraId="2BA57EE2" w14:textId="77777777" w:rsidR="00183C4A" w:rsidRPr="00E16D25" w:rsidRDefault="00183C4A" w:rsidP="00985902">
      <w:pPr>
        <w:spacing w:after="0" w:line="240" w:lineRule="exact"/>
        <w:rPr>
          <w:rFonts w:ascii="Times New Roman" w:eastAsia="Times New Roman" w:hAnsi="Times New Roman" w:cs="Times New Roman"/>
        </w:rPr>
      </w:pPr>
    </w:p>
    <w:p w14:paraId="07016E96" w14:textId="77777777" w:rsidR="00183C4A" w:rsidRPr="00E16D25" w:rsidRDefault="00183C4A" w:rsidP="00985902">
      <w:pPr>
        <w:spacing w:after="5" w:line="220" w:lineRule="exact"/>
        <w:rPr>
          <w:rFonts w:ascii="Times New Roman" w:eastAsia="Times New Roman" w:hAnsi="Times New Roman" w:cs="Times New Roman"/>
        </w:rPr>
      </w:pPr>
    </w:p>
    <w:p w14:paraId="5CFC12BC" w14:textId="77777777" w:rsidR="00183C4A" w:rsidRPr="00E16D25" w:rsidRDefault="00183C4A" w:rsidP="00985902">
      <w:pPr>
        <w:spacing w:after="0"/>
        <w:ind w:left="2508" w:right="-20"/>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7.10:</w:t>
      </w:r>
      <w:r w:rsidRPr="00E16D25">
        <w:rPr>
          <w:rFonts w:ascii="Times New Roman" w:eastAsia="Times New Roman" w:hAnsi="Times New Roman" w:cs="Times New Roman"/>
        </w:rPr>
        <w:t xml:space="preserve"> </w:t>
      </w:r>
      <w:r w:rsidRPr="00E16D25">
        <w:rPr>
          <w:rFonts w:ascii="Times New Roman" w:hAnsi="Times New Roman" w:cs="Times New Roman"/>
          <w:b/>
        </w:rPr>
        <w:t>Submit Complaints / Feedback</w:t>
      </w:r>
    </w:p>
    <w:p w14:paraId="4D679083"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096" w:type="dxa"/>
        <w:tblLayout w:type="fixed"/>
        <w:tblCellMar>
          <w:left w:w="10" w:type="dxa"/>
          <w:right w:w="10" w:type="dxa"/>
        </w:tblCellMar>
        <w:tblLook w:val="0000" w:firstRow="0" w:lastRow="0" w:firstColumn="0" w:lastColumn="0" w:noHBand="0" w:noVBand="0"/>
      </w:tblPr>
      <w:tblGrid>
        <w:gridCol w:w="2483"/>
        <w:gridCol w:w="684"/>
        <w:gridCol w:w="5929"/>
      </w:tblGrid>
      <w:tr w:rsidR="00183C4A" w:rsidRPr="00E16D25" w14:paraId="4324F54C" w14:textId="77777777" w:rsidTr="009C668D">
        <w:trPr>
          <w:cantSplit/>
          <w:trHeight w:hRule="exact" w:val="342"/>
        </w:trPr>
        <w:tc>
          <w:tcPr>
            <w:tcW w:w="248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91FBFBE" w14:textId="77777777" w:rsidR="00183C4A" w:rsidRPr="00E16D25" w:rsidRDefault="00183C4A" w:rsidP="003C589D">
            <w:pPr>
              <w:pStyle w:val="Heading2"/>
              <w:rPr>
                <w:rFonts w:eastAsia="Times New Roman" w:cs="Times New Roman"/>
              </w:rPr>
            </w:pPr>
            <w:bookmarkStart w:id="80" w:name="_Toc209298720"/>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1</w:t>
            </w:r>
            <w:r w:rsidRPr="00E16D25">
              <w:rPr>
                <w:rFonts w:eastAsia="Times New Roman" w:cs="Times New Roman"/>
              </w:rPr>
              <w:t>0</w:t>
            </w:r>
            <w:bookmarkEnd w:id="80"/>
          </w:p>
        </w:tc>
        <w:tc>
          <w:tcPr>
            <w:tcW w:w="6613"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20BA0CE" w14:textId="77777777" w:rsidR="00183C4A" w:rsidRPr="00E16D25" w:rsidRDefault="00183C4A" w:rsidP="003C589D">
            <w:pPr>
              <w:pStyle w:val="Heading2"/>
              <w:rPr>
                <w:rFonts w:eastAsia="Times New Roman" w:cs="Times New Roman"/>
              </w:rPr>
            </w:pPr>
            <w:bookmarkStart w:id="81" w:name="_Toc209298721"/>
            <w:r w:rsidRPr="00E16D25">
              <w:rPr>
                <w:rFonts w:cs="Times New Roman"/>
              </w:rPr>
              <w:t>Submit Complaints / Feedback</w:t>
            </w:r>
            <w:bookmarkEnd w:id="81"/>
          </w:p>
        </w:tc>
      </w:tr>
      <w:tr w:rsidR="00183C4A" w:rsidRPr="00E16D25" w14:paraId="7BE9B653" w14:textId="77777777" w:rsidTr="009C668D">
        <w:trPr>
          <w:cantSplit/>
          <w:trHeight w:hRule="exact" w:val="344"/>
        </w:trPr>
        <w:tc>
          <w:tcPr>
            <w:tcW w:w="248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BE34530"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613"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8E247CF"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Allow students to submit issues/feedback with optional media.</w:t>
            </w:r>
          </w:p>
        </w:tc>
      </w:tr>
      <w:tr w:rsidR="00183C4A" w:rsidRPr="00E16D25" w14:paraId="09BC7ECB" w14:textId="77777777" w:rsidTr="009C668D">
        <w:trPr>
          <w:cantSplit/>
          <w:trHeight w:hRule="exact" w:val="525"/>
        </w:trPr>
        <w:tc>
          <w:tcPr>
            <w:tcW w:w="248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0047E18"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613"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76646F1" w14:textId="77777777" w:rsidR="00183C4A" w:rsidRPr="00E16D25" w:rsidRDefault="00183C4A" w:rsidP="00985902">
            <w:pPr>
              <w:spacing w:after="0"/>
              <w:ind w:left="108" w:right="-20"/>
              <w:rPr>
                <w:rFonts w:ascii="Times New Roman" w:eastAsia="Times New Roman" w:hAnsi="Times New Roman" w:cs="Times New Roman"/>
              </w:rPr>
            </w:pPr>
            <w:r w:rsidRPr="00E16D25">
              <w:rPr>
                <w:rFonts w:ascii="Times New Roman" w:hAnsi="Times New Roman" w:cs="Times New Roman"/>
              </w:rPr>
              <w:t>Student must be logged in.</w:t>
            </w:r>
          </w:p>
        </w:tc>
      </w:tr>
      <w:tr w:rsidR="00183C4A" w:rsidRPr="00E16D25" w14:paraId="558B8B4A" w14:textId="77777777" w:rsidTr="009C668D">
        <w:trPr>
          <w:cantSplit/>
          <w:trHeight w:hRule="exact" w:val="543"/>
        </w:trPr>
        <w:tc>
          <w:tcPr>
            <w:tcW w:w="248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F58F329"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613"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275355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Complaint submitted and tracked.</w:t>
            </w:r>
          </w:p>
        </w:tc>
      </w:tr>
      <w:tr w:rsidR="00183C4A" w:rsidRPr="00E16D25" w14:paraId="0B08A360" w14:textId="77777777" w:rsidTr="009C668D">
        <w:trPr>
          <w:cantSplit/>
          <w:trHeight w:hRule="exact" w:val="635"/>
        </w:trPr>
        <w:tc>
          <w:tcPr>
            <w:tcW w:w="248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56B836D"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613"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89DDBDD"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Invalid complaint or upload failure.</w:t>
            </w:r>
          </w:p>
        </w:tc>
      </w:tr>
      <w:tr w:rsidR="00183C4A" w:rsidRPr="00E16D25" w14:paraId="4785A9EF" w14:textId="77777777" w:rsidTr="009C668D">
        <w:trPr>
          <w:cantSplit/>
          <w:trHeight w:hRule="exact" w:val="636"/>
        </w:trPr>
        <w:tc>
          <w:tcPr>
            <w:tcW w:w="248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570578A"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613"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1DB35C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Student, Admin</w:t>
            </w:r>
          </w:p>
          <w:p w14:paraId="71AAFBAA"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System</w:t>
            </w:r>
          </w:p>
        </w:tc>
      </w:tr>
      <w:tr w:rsidR="00183C4A" w:rsidRPr="00E16D25" w14:paraId="1D6BCB31" w14:textId="77777777" w:rsidTr="009C668D">
        <w:trPr>
          <w:cantSplit/>
          <w:trHeight w:hRule="exact" w:val="346"/>
        </w:trPr>
        <w:tc>
          <w:tcPr>
            <w:tcW w:w="248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DD5155B"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613"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2A1349A"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Student clicks “Submit Complaint.”</w:t>
            </w:r>
          </w:p>
        </w:tc>
      </w:tr>
      <w:tr w:rsidR="00183C4A" w:rsidRPr="00E16D25" w14:paraId="35186A53" w14:textId="77777777" w:rsidTr="009C668D">
        <w:trPr>
          <w:cantSplit/>
          <w:trHeight w:hRule="exact" w:val="446"/>
        </w:trPr>
        <w:tc>
          <w:tcPr>
            <w:tcW w:w="2483"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4B5EE912"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3204251"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9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79CCAAE"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4DCD4DA0" w14:textId="77777777" w:rsidTr="009C668D">
        <w:trPr>
          <w:cantSplit/>
          <w:trHeight w:hRule="exact" w:val="435"/>
        </w:trPr>
        <w:tc>
          <w:tcPr>
            <w:tcW w:w="2483" w:type="dxa"/>
            <w:vMerge/>
            <w:tcBorders>
              <w:left w:val="single" w:sz="5" w:space="0" w:color="000000"/>
              <w:right w:val="single" w:sz="5" w:space="0" w:color="000000"/>
            </w:tcBorders>
            <w:tcMar>
              <w:top w:w="0" w:type="dxa"/>
              <w:left w:w="0" w:type="dxa"/>
              <w:bottom w:w="0" w:type="dxa"/>
              <w:right w:w="0" w:type="dxa"/>
            </w:tcMar>
          </w:tcPr>
          <w:p w14:paraId="04B3C853" w14:textId="77777777" w:rsidR="00183C4A" w:rsidRPr="00E16D25" w:rsidRDefault="00183C4A" w:rsidP="00985902">
            <w:pPr>
              <w:rPr>
                <w:rFonts w:ascii="Times New Roman" w:hAnsi="Times New Roman" w:cs="Times New Roman"/>
              </w:rPr>
            </w:pPr>
          </w:p>
        </w:tc>
        <w:tc>
          <w:tcPr>
            <w:tcW w:w="6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018C749"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59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1A1F8A9" w14:textId="77777777" w:rsidR="00183C4A" w:rsidRPr="00E16D25" w:rsidRDefault="00183C4A" w:rsidP="00985902">
            <w:pPr>
              <w:spacing w:before="39" w:after="0" w:line="241" w:lineRule="auto"/>
              <w:ind w:right="-5"/>
              <w:rPr>
                <w:rFonts w:ascii="Times New Roman" w:eastAsia="Times New Roman" w:hAnsi="Times New Roman" w:cs="Times New Roman"/>
              </w:rPr>
            </w:pPr>
            <w:r w:rsidRPr="00E16D25">
              <w:rPr>
                <w:rFonts w:ascii="Times New Roman" w:hAnsi="Times New Roman" w:cs="Times New Roman"/>
              </w:rPr>
              <w:t>Student writes complaint.</w:t>
            </w:r>
          </w:p>
        </w:tc>
      </w:tr>
      <w:tr w:rsidR="00183C4A" w:rsidRPr="00E16D25" w14:paraId="5FE436E9" w14:textId="77777777" w:rsidTr="009C668D">
        <w:trPr>
          <w:cantSplit/>
          <w:trHeight w:hRule="exact" w:val="341"/>
        </w:trPr>
        <w:tc>
          <w:tcPr>
            <w:tcW w:w="2483" w:type="dxa"/>
            <w:vMerge/>
            <w:tcBorders>
              <w:left w:val="single" w:sz="5" w:space="0" w:color="000000"/>
              <w:right w:val="single" w:sz="5" w:space="0" w:color="000000"/>
            </w:tcBorders>
            <w:tcMar>
              <w:top w:w="0" w:type="dxa"/>
              <w:left w:w="0" w:type="dxa"/>
              <w:bottom w:w="0" w:type="dxa"/>
              <w:right w:w="0" w:type="dxa"/>
            </w:tcMar>
          </w:tcPr>
          <w:p w14:paraId="5827DF9F" w14:textId="77777777" w:rsidR="00183C4A" w:rsidRPr="00E16D25" w:rsidRDefault="00183C4A" w:rsidP="00985902">
            <w:pPr>
              <w:rPr>
                <w:rFonts w:ascii="Times New Roman" w:hAnsi="Times New Roman" w:cs="Times New Roman"/>
              </w:rPr>
            </w:pPr>
          </w:p>
        </w:tc>
        <w:tc>
          <w:tcPr>
            <w:tcW w:w="6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CBAB134"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59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12CD494"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Optionally uploads image/video.</w:t>
            </w:r>
          </w:p>
        </w:tc>
      </w:tr>
      <w:tr w:rsidR="00183C4A" w:rsidRPr="00E16D25" w14:paraId="6D7FB8B8" w14:textId="77777777" w:rsidTr="009C668D">
        <w:trPr>
          <w:cantSplit/>
          <w:trHeight w:hRule="exact" w:val="346"/>
        </w:trPr>
        <w:tc>
          <w:tcPr>
            <w:tcW w:w="2483" w:type="dxa"/>
            <w:vMerge/>
            <w:tcBorders>
              <w:left w:val="single" w:sz="5" w:space="0" w:color="000000"/>
              <w:right w:val="single" w:sz="5" w:space="0" w:color="000000"/>
            </w:tcBorders>
            <w:tcMar>
              <w:top w:w="0" w:type="dxa"/>
              <w:left w:w="0" w:type="dxa"/>
              <w:bottom w:w="0" w:type="dxa"/>
              <w:right w:w="0" w:type="dxa"/>
            </w:tcMar>
          </w:tcPr>
          <w:p w14:paraId="511B804E" w14:textId="77777777" w:rsidR="00183C4A" w:rsidRPr="00E16D25" w:rsidRDefault="00183C4A" w:rsidP="00985902">
            <w:pPr>
              <w:rPr>
                <w:rFonts w:ascii="Times New Roman" w:hAnsi="Times New Roman" w:cs="Times New Roman"/>
              </w:rPr>
            </w:pPr>
          </w:p>
        </w:tc>
        <w:tc>
          <w:tcPr>
            <w:tcW w:w="6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7160D40"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59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4070CB8" w14:textId="77777777" w:rsidR="00183C4A" w:rsidRPr="00E16D25" w:rsidRDefault="00183C4A" w:rsidP="00985902">
            <w:pPr>
              <w:spacing w:before="41" w:after="0"/>
              <w:ind w:right="-20"/>
              <w:rPr>
                <w:rFonts w:ascii="Times New Roman" w:eastAsia="Times New Roman" w:hAnsi="Times New Roman" w:cs="Times New Roman"/>
              </w:rPr>
            </w:pPr>
            <w:r w:rsidRPr="00E16D25">
              <w:rPr>
                <w:rFonts w:ascii="Times New Roman" w:hAnsi="Times New Roman" w:cs="Times New Roman"/>
              </w:rPr>
              <w:t>System logs complaint and assigns to admin</w:t>
            </w:r>
          </w:p>
        </w:tc>
      </w:tr>
      <w:tr w:rsidR="00183C4A" w:rsidRPr="00E16D25" w14:paraId="2F38C6DD" w14:textId="77777777" w:rsidTr="009C668D">
        <w:trPr>
          <w:cantSplit/>
          <w:trHeight w:hRule="exact" w:val="425"/>
        </w:trPr>
        <w:tc>
          <w:tcPr>
            <w:tcW w:w="2483"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57DE6ECB"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B4D36A5"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9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C3603B3"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485C2FB3" w14:textId="77777777" w:rsidTr="009C668D">
        <w:trPr>
          <w:cantSplit/>
          <w:trHeight w:hRule="exact" w:val="344"/>
        </w:trPr>
        <w:tc>
          <w:tcPr>
            <w:tcW w:w="2483"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3031E826" w14:textId="77777777" w:rsidR="00183C4A" w:rsidRPr="00E16D25" w:rsidRDefault="00183C4A" w:rsidP="00985902">
            <w:pPr>
              <w:rPr>
                <w:rFonts w:ascii="Times New Roman" w:hAnsi="Times New Roman" w:cs="Times New Roman"/>
              </w:rPr>
            </w:pPr>
          </w:p>
        </w:tc>
        <w:tc>
          <w:tcPr>
            <w:tcW w:w="6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5A3C7CF"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2a</w:t>
            </w:r>
          </w:p>
        </w:tc>
        <w:tc>
          <w:tcPr>
            <w:tcW w:w="59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735070B"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If file invalid, system rejects upload.</w:t>
            </w:r>
          </w:p>
        </w:tc>
      </w:tr>
      <w:tr w:rsidR="00183C4A" w:rsidRPr="00E16D25" w14:paraId="51FF7B28" w14:textId="77777777" w:rsidTr="009C668D">
        <w:trPr>
          <w:cantSplit/>
          <w:trHeight w:hRule="exact" w:val="408"/>
        </w:trPr>
        <w:tc>
          <w:tcPr>
            <w:tcW w:w="2483"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139EC5DD" w14:textId="77777777" w:rsidR="00183C4A" w:rsidRPr="00E16D25" w:rsidRDefault="00183C4A" w:rsidP="00985902">
            <w:pPr>
              <w:spacing w:before="41"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6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D196EF9"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9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3C32F6E"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65117677" w14:textId="77777777" w:rsidTr="009C668D">
        <w:trPr>
          <w:cantSplit/>
          <w:trHeight w:hRule="exact" w:val="352"/>
        </w:trPr>
        <w:tc>
          <w:tcPr>
            <w:tcW w:w="2483"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51249275" w14:textId="77777777" w:rsidR="00183C4A" w:rsidRPr="00E16D25" w:rsidRDefault="00183C4A" w:rsidP="00985902">
            <w:pPr>
              <w:rPr>
                <w:rFonts w:ascii="Times New Roman" w:hAnsi="Times New Roman" w:cs="Times New Roman"/>
              </w:rPr>
            </w:pPr>
          </w:p>
        </w:tc>
        <w:tc>
          <w:tcPr>
            <w:tcW w:w="6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313860C" w14:textId="77777777" w:rsidR="00183C4A" w:rsidRPr="00E16D25" w:rsidRDefault="00183C4A" w:rsidP="00985902">
            <w:pPr>
              <w:rPr>
                <w:rFonts w:ascii="Times New Roman" w:hAnsi="Times New Roman" w:cs="Times New Roman"/>
              </w:rPr>
            </w:pPr>
            <w:r w:rsidRPr="00E16D25">
              <w:rPr>
                <w:rFonts w:ascii="Times New Roman" w:hAnsi="Times New Roman" w:cs="Times New Roman"/>
              </w:rPr>
              <w:t>3a</w:t>
            </w:r>
          </w:p>
        </w:tc>
        <w:tc>
          <w:tcPr>
            <w:tcW w:w="59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F0A3149" w14:textId="77777777" w:rsidR="00183C4A" w:rsidRPr="00E16D25" w:rsidRDefault="00183C4A" w:rsidP="00985902">
            <w:pPr>
              <w:spacing w:before="39" w:after="0"/>
              <w:ind w:left="163" w:right="-20"/>
              <w:rPr>
                <w:rFonts w:ascii="Times New Roman" w:eastAsia="Times New Roman" w:hAnsi="Times New Roman" w:cs="Times New Roman"/>
              </w:rPr>
            </w:pPr>
            <w:r w:rsidRPr="00E16D25">
              <w:rPr>
                <w:rFonts w:ascii="Times New Roman" w:eastAsia="Times New Roman" w:hAnsi="Times New Roman" w:cs="Times New Roman"/>
              </w:rPr>
              <w:t>Real-time status updates.</w:t>
            </w:r>
          </w:p>
        </w:tc>
      </w:tr>
    </w:tbl>
    <w:p w14:paraId="69FAA5DE" w14:textId="77777777" w:rsidR="00183C4A" w:rsidRPr="00E16D25" w:rsidRDefault="00183C4A" w:rsidP="00985902">
      <w:pPr>
        <w:spacing w:after="0" w:line="240" w:lineRule="exact"/>
        <w:rPr>
          <w:rFonts w:ascii="Times New Roman" w:eastAsia="Times New Roman" w:hAnsi="Times New Roman" w:cs="Times New Roman"/>
        </w:rPr>
      </w:pPr>
    </w:p>
    <w:p w14:paraId="4FBA3267" w14:textId="77777777" w:rsidR="00183C4A" w:rsidRPr="00E16D25" w:rsidRDefault="00183C4A" w:rsidP="00985902">
      <w:pPr>
        <w:spacing w:after="0" w:line="240" w:lineRule="exact"/>
        <w:rPr>
          <w:rFonts w:ascii="Times New Roman" w:eastAsia="Times New Roman" w:hAnsi="Times New Roman" w:cs="Times New Roman"/>
        </w:rPr>
      </w:pPr>
    </w:p>
    <w:p w14:paraId="352C83D1" w14:textId="77777777" w:rsidR="00183C4A" w:rsidRPr="00E16D25" w:rsidRDefault="00183C4A" w:rsidP="00985902">
      <w:pPr>
        <w:spacing w:after="0" w:line="240" w:lineRule="exact"/>
        <w:rPr>
          <w:rFonts w:ascii="Times New Roman" w:eastAsia="Times New Roman" w:hAnsi="Times New Roman" w:cs="Times New Roman"/>
        </w:rPr>
      </w:pPr>
    </w:p>
    <w:p w14:paraId="07C9C012" w14:textId="77777777" w:rsidR="00183C4A" w:rsidRPr="00E16D25" w:rsidRDefault="00183C4A" w:rsidP="00985902">
      <w:pPr>
        <w:spacing w:after="0" w:line="240" w:lineRule="exact"/>
        <w:rPr>
          <w:rFonts w:ascii="Times New Roman" w:eastAsia="Times New Roman" w:hAnsi="Times New Roman" w:cs="Times New Roman"/>
        </w:rPr>
      </w:pPr>
    </w:p>
    <w:p w14:paraId="61DA2F87" w14:textId="77777777" w:rsidR="00183C4A" w:rsidRPr="00E16D25" w:rsidRDefault="00183C4A" w:rsidP="00985902">
      <w:pPr>
        <w:spacing w:after="0" w:line="240" w:lineRule="exact"/>
        <w:rPr>
          <w:rFonts w:ascii="Times New Roman" w:eastAsia="Times New Roman" w:hAnsi="Times New Roman" w:cs="Times New Roman"/>
        </w:rPr>
      </w:pPr>
    </w:p>
    <w:p w14:paraId="0A5E48B4" w14:textId="77777777" w:rsidR="00183C4A" w:rsidRPr="00E16D25" w:rsidRDefault="00183C4A" w:rsidP="00985902">
      <w:pPr>
        <w:spacing w:after="0" w:line="240" w:lineRule="exact"/>
        <w:rPr>
          <w:rFonts w:ascii="Times New Roman" w:eastAsia="Times New Roman" w:hAnsi="Times New Roman" w:cs="Times New Roman"/>
        </w:rPr>
      </w:pPr>
    </w:p>
    <w:p w14:paraId="5E17E221" w14:textId="77777777" w:rsidR="00183C4A" w:rsidRPr="00E16D25" w:rsidRDefault="00183C4A" w:rsidP="00985902">
      <w:pPr>
        <w:spacing w:after="0" w:line="240" w:lineRule="exact"/>
        <w:rPr>
          <w:rFonts w:ascii="Times New Roman" w:eastAsia="Times New Roman" w:hAnsi="Times New Roman" w:cs="Times New Roman"/>
        </w:rPr>
      </w:pPr>
    </w:p>
    <w:p w14:paraId="554AE36E" w14:textId="77777777" w:rsidR="00183C4A" w:rsidRPr="00E16D25" w:rsidRDefault="00183C4A" w:rsidP="00985902">
      <w:pPr>
        <w:spacing w:after="0" w:line="240" w:lineRule="exact"/>
        <w:rPr>
          <w:rFonts w:ascii="Times New Roman" w:eastAsia="Times New Roman" w:hAnsi="Times New Roman" w:cs="Times New Roman"/>
        </w:rPr>
      </w:pPr>
    </w:p>
    <w:p w14:paraId="3503CBD4" w14:textId="77777777" w:rsidR="00183C4A" w:rsidRPr="00E16D25" w:rsidRDefault="00183C4A" w:rsidP="00985902">
      <w:pPr>
        <w:spacing w:after="0" w:line="240" w:lineRule="exact"/>
        <w:rPr>
          <w:rFonts w:ascii="Times New Roman" w:eastAsia="Times New Roman" w:hAnsi="Times New Roman" w:cs="Times New Roman"/>
        </w:rPr>
      </w:pPr>
    </w:p>
    <w:p w14:paraId="6DAF47D3" w14:textId="77777777" w:rsidR="00183C4A" w:rsidRPr="00E16D25" w:rsidRDefault="00183C4A" w:rsidP="00985902">
      <w:pPr>
        <w:spacing w:after="0" w:line="240" w:lineRule="exact"/>
        <w:rPr>
          <w:rFonts w:ascii="Times New Roman" w:eastAsia="Times New Roman" w:hAnsi="Times New Roman" w:cs="Times New Roman"/>
        </w:rPr>
      </w:pPr>
    </w:p>
    <w:p w14:paraId="78635240" w14:textId="77777777" w:rsidR="00183C4A" w:rsidRPr="00E16D25" w:rsidRDefault="00183C4A" w:rsidP="00985902">
      <w:pPr>
        <w:spacing w:after="0" w:line="240" w:lineRule="exact"/>
        <w:rPr>
          <w:rFonts w:ascii="Times New Roman" w:eastAsia="Times New Roman" w:hAnsi="Times New Roman" w:cs="Times New Roman"/>
        </w:rPr>
      </w:pPr>
    </w:p>
    <w:p w14:paraId="155750F9" w14:textId="77777777" w:rsidR="00183C4A" w:rsidRPr="00E16D25" w:rsidRDefault="00183C4A" w:rsidP="00985902">
      <w:pPr>
        <w:spacing w:after="0" w:line="240" w:lineRule="exact"/>
        <w:rPr>
          <w:rFonts w:ascii="Times New Roman" w:eastAsia="Times New Roman" w:hAnsi="Times New Roman" w:cs="Times New Roman"/>
        </w:rPr>
      </w:pPr>
    </w:p>
    <w:p w14:paraId="51CA0D57" w14:textId="77777777" w:rsidR="00183C4A" w:rsidRPr="00E16D25" w:rsidRDefault="00183C4A" w:rsidP="00985902">
      <w:pPr>
        <w:spacing w:after="0" w:line="240" w:lineRule="exact"/>
        <w:rPr>
          <w:rFonts w:ascii="Times New Roman" w:eastAsia="Times New Roman" w:hAnsi="Times New Roman" w:cs="Times New Roman"/>
        </w:rPr>
      </w:pPr>
    </w:p>
    <w:p w14:paraId="4F6E94E0" w14:textId="77777777" w:rsidR="00183C4A" w:rsidRPr="00E16D25" w:rsidRDefault="00183C4A" w:rsidP="00985902">
      <w:pPr>
        <w:spacing w:after="0" w:line="240" w:lineRule="exact"/>
        <w:rPr>
          <w:rFonts w:ascii="Times New Roman" w:eastAsia="Times New Roman" w:hAnsi="Times New Roman" w:cs="Times New Roman"/>
        </w:rPr>
      </w:pPr>
    </w:p>
    <w:p w14:paraId="60524025" w14:textId="77777777" w:rsidR="00183C4A" w:rsidRPr="00E16D25" w:rsidRDefault="00183C4A" w:rsidP="00985902">
      <w:pPr>
        <w:spacing w:after="0" w:line="240" w:lineRule="exact"/>
        <w:rPr>
          <w:rFonts w:ascii="Times New Roman" w:eastAsia="Times New Roman" w:hAnsi="Times New Roman" w:cs="Times New Roman"/>
        </w:rPr>
      </w:pPr>
    </w:p>
    <w:p w14:paraId="4E73C56D" w14:textId="77777777" w:rsidR="00183C4A" w:rsidRPr="00E16D25" w:rsidRDefault="00183C4A" w:rsidP="00985902">
      <w:pPr>
        <w:spacing w:after="0" w:line="240" w:lineRule="exact"/>
        <w:rPr>
          <w:rFonts w:ascii="Times New Roman" w:eastAsia="Times New Roman" w:hAnsi="Times New Roman" w:cs="Times New Roman"/>
        </w:rPr>
      </w:pPr>
    </w:p>
    <w:p w14:paraId="4A69B559" w14:textId="77777777" w:rsidR="00183C4A" w:rsidRPr="00E16D25" w:rsidRDefault="00183C4A" w:rsidP="00985902">
      <w:pPr>
        <w:spacing w:after="0" w:line="240" w:lineRule="exact"/>
        <w:rPr>
          <w:rFonts w:ascii="Times New Roman" w:eastAsia="Times New Roman" w:hAnsi="Times New Roman" w:cs="Times New Roman"/>
        </w:rPr>
      </w:pPr>
    </w:p>
    <w:p w14:paraId="545EED80" w14:textId="77777777" w:rsidR="00183C4A" w:rsidRPr="00E16D25" w:rsidRDefault="00183C4A" w:rsidP="00985902">
      <w:pPr>
        <w:spacing w:after="0" w:line="240" w:lineRule="exact"/>
        <w:rPr>
          <w:rFonts w:ascii="Times New Roman" w:eastAsia="Times New Roman" w:hAnsi="Times New Roman" w:cs="Times New Roman"/>
        </w:rPr>
      </w:pPr>
    </w:p>
    <w:p w14:paraId="58CA1CFE" w14:textId="77777777" w:rsidR="00183C4A" w:rsidRPr="00E16D25" w:rsidRDefault="00183C4A" w:rsidP="00985902">
      <w:pPr>
        <w:spacing w:after="0" w:line="240" w:lineRule="exact"/>
        <w:rPr>
          <w:rFonts w:ascii="Times New Roman" w:eastAsia="Times New Roman" w:hAnsi="Times New Roman" w:cs="Times New Roman"/>
        </w:rPr>
      </w:pPr>
    </w:p>
    <w:p w14:paraId="5CC71FC7" w14:textId="77777777" w:rsidR="00183C4A" w:rsidRPr="00E16D25" w:rsidRDefault="00183C4A" w:rsidP="00985902">
      <w:pPr>
        <w:spacing w:after="0" w:line="240" w:lineRule="exact"/>
        <w:rPr>
          <w:rFonts w:ascii="Times New Roman" w:eastAsia="Times New Roman" w:hAnsi="Times New Roman" w:cs="Times New Roman"/>
        </w:rPr>
      </w:pPr>
    </w:p>
    <w:p w14:paraId="5E1AF786" w14:textId="77777777" w:rsidR="00183C4A" w:rsidRPr="00E16D25" w:rsidRDefault="00183C4A" w:rsidP="00985902">
      <w:pPr>
        <w:spacing w:after="0" w:line="240" w:lineRule="exact"/>
        <w:rPr>
          <w:rFonts w:ascii="Times New Roman" w:eastAsia="Times New Roman" w:hAnsi="Times New Roman" w:cs="Times New Roman"/>
        </w:rPr>
      </w:pPr>
    </w:p>
    <w:p w14:paraId="4B96AE8A" w14:textId="77777777" w:rsidR="00183C4A" w:rsidRPr="00E16D25" w:rsidRDefault="00183C4A" w:rsidP="00985902">
      <w:pPr>
        <w:spacing w:after="0" w:line="240" w:lineRule="exact"/>
        <w:rPr>
          <w:rFonts w:ascii="Times New Roman" w:eastAsia="Times New Roman" w:hAnsi="Times New Roman" w:cs="Times New Roman"/>
        </w:rPr>
      </w:pPr>
    </w:p>
    <w:p w14:paraId="6EB2BC52" w14:textId="77777777" w:rsidR="00183C4A" w:rsidRPr="00E16D25" w:rsidRDefault="00183C4A" w:rsidP="00985902">
      <w:pPr>
        <w:spacing w:after="0" w:line="240" w:lineRule="exact"/>
        <w:rPr>
          <w:rFonts w:ascii="Times New Roman" w:eastAsia="Times New Roman" w:hAnsi="Times New Roman" w:cs="Times New Roman"/>
        </w:rPr>
      </w:pPr>
    </w:p>
    <w:p w14:paraId="59EF8DF9" w14:textId="77777777" w:rsidR="00183C4A" w:rsidRPr="00E16D25" w:rsidRDefault="00183C4A" w:rsidP="00985902">
      <w:pPr>
        <w:spacing w:after="0" w:line="240" w:lineRule="exact"/>
        <w:rPr>
          <w:rFonts w:ascii="Times New Roman" w:eastAsia="Times New Roman" w:hAnsi="Times New Roman" w:cs="Times New Roman"/>
        </w:rPr>
      </w:pPr>
    </w:p>
    <w:p w14:paraId="562670C8" w14:textId="77777777" w:rsidR="00183C4A" w:rsidRPr="00E16D25" w:rsidRDefault="00183C4A" w:rsidP="00985902">
      <w:pPr>
        <w:spacing w:after="0" w:line="240" w:lineRule="exact"/>
        <w:rPr>
          <w:rFonts w:ascii="Times New Roman" w:eastAsia="Times New Roman" w:hAnsi="Times New Roman" w:cs="Times New Roman"/>
        </w:rPr>
      </w:pPr>
    </w:p>
    <w:p w14:paraId="1BC19501" w14:textId="77777777" w:rsidR="00183C4A" w:rsidRPr="00E16D25" w:rsidRDefault="00183C4A" w:rsidP="00985902">
      <w:pPr>
        <w:spacing w:after="0" w:line="240" w:lineRule="exact"/>
        <w:rPr>
          <w:rFonts w:ascii="Times New Roman" w:eastAsia="Times New Roman" w:hAnsi="Times New Roman" w:cs="Times New Roman"/>
        </w:rPr>
      </w:pPr>
    </w:p>
    <w:p w14:paraId="6C7E13DD" w14:textId="77777777" w:rsidR="00183C4A" w:rsidRPr="00E16D25" w:rsidRDefault="00183C4A" w:rsidP="00985902">
      <w:pPr>
        <w:spacing w:after="0" w:line="240" w:lineRule="exact"/>
        <w:rPr>
          <w:rFonts w:ascii="Times New Roman" w:eastAsia="Times New Roman" w:hAnsi="Times New Roman" w:cs="Times New Roman"/>
        </w:rPr>
      </w:pPr>
    </w:p>
    <w:p w14:paraId="3BCCF095" w14:textId="77777777" w:rsidR="00183C4A" w:rsidRPr="00E16D25" w:rsidRDefault="00183C4A" w:rsidP="00985902">
      <w:pPr>
        <w:spacing w:after="0" w:line="240" w:lineRule="exact"/>
        <w:rPr>
          <w:rFonts w:ascii="Times New Roman" w:eastAsia="Times New Roman" w:hAnsi="Times New Roman" w:cs="Times New Roman"/>
        </w:rPr>
      </w:pPr>
    </w:p>
    <w:p w14:paraId="4036622A" w14:textId="77777777" w:rsidR="00183C4A" w:rsidRPr="00E16D25" w:rsidRDefault="00183C4A" w:rsidP="00985902">
      <w:pPr>
        <w:spacing w:after="5" w:line="220" w:lineRule="exact"/>
        <w:rPr>
          <w:rFonts w:ascii="Times New Roman" w:eastAsia="Times New Roman" w:hAnsi="Times New Roman" w:cs="Times New Roman"/>
        </w:rPr>
      </w:pPr>
    </w:p>
    <w:p w14:paraId="0160BD87" w14:textId="77777777" w:rsidR="0010052E" w:rsidRPr="00E16D25" w:rsidRDefault="00183C4A" w:rsidP="0010052E">
      <w:pPr>
        <w:spacing w:after="0"/>
        <w:ind w:right="-20"/>
        <w:jc w:val="center"/>
        <w:rPr>
          <w:rFonts w:ascii="Times New Roman" w:hAnsi="Times New Roman" w:cs="Times New Roman"/>
          <w:b/>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b/>
        </w:rPr>
        <w:t xml:space="preserve"> </w:t>
      </w:r>
      <w:r w:rsidRPr="00E16D25">
        <w:rPr>
          <w:rFonts w:ascii="Times New Roman" w:eastAsia="Times New Roman" w:hAnsi="Times New Roman" w:cs="Times New Roman"/>
          <w:b/>
          <w:bCs/>
        </w:rPr>
        <w:t>7.</w:t>
      </w:r>
      <w:r w:rsidRPr="00E16D25">
        <w:rPr>
          <w:rFonts w:ascii="Times New Roman" w:eastAsia="Times New Roman" w:hAnsi="Times New Roman" w:cs="Times New Roman"/>
          <w:b/>
          <w:bCs/>
          <w:spacing w:val="-14"/>
        </w:rPr>
        <w:t>1</w:t>
      </w:r>
      <w:r w:rsidRPr="00E16D25">
        <w:rPr>
          <w:rFonts w:ascii="Times New Roman" w:eastAsia="Times New Roman" w:hAnsi="Times New Roman" w:cs="Times New Roman"/>
          <w:b/>
          <w:bCs/>
        </w:rPr>
        <w:t>1:</w:t>
      </w:r>
      <w:r w:rsidRPr="00E16D25">
        <w:rPr>
          <w:rFonts w:ascii="Times New Roman" w:eastAsia="Times New Roman" w:hAnsi="Times New Roman" w:cs="Times New Roman"/>
          <w:b/>
        </w:rPr>
        <w:t xml:space="preserve"> </w:t>
      </w:r>
      <w:r w:rsidRPr="00E16D25">
        <w:rPr>
          <w:rFonts w:ascii="Times New Roman" w:hAnsi="Times New Roman" w:cs="Times New Roman"/>
          <w:b/>
        </w:rPr>
        <w:t>Notifications</w:t>
      </w:r>
    </w:p>
    <w:p w14:paraId="77539677" w14:textId="77777777" w:rsidR="00183C4A" w:rsidRPr="00E16D25" w:rsidRDefault="00183C4A" w:rsidP="0010052E">
      <w:pPr>
        <w:spacing w:after="0" w:line="53" w:lineRule="exact"/>
        <w:rPr>
          <w:rFonts w:ascii="Times New Roman" w:eastAsia="Times New Roman" w:hAnsi="Times New Roman" w:cs="Times New Roman"/>
          <w:sz w:val="5"/>
          <w:szCs w:val="5"/>
        </w:rPr>
      </w:pPr>
    </w:p>
    <w:tbl>
      <w:tblPr>
        <w:tblW w:w="9366" w:type="dxa"/>
        <w:tblLayout w:type="fixed"/>
        <w:tblCellMar>
          <w:left w:w="10" w:type="dxa"/>
          <w:right w:w="10" w:type="dxa"/>
        </w:tblCellMar>
        <w:tblLook w:val="0000" w:firstRow="0" w:lastRow="0" w:firstColumn="0" w:lastColumn="0" w:noHBand="0" w:noVBand="0"/>
      </w:tblPr>
      <w:tblGrid>
        <w:gridCol w:w="2469"/>
        <w:gridCol w:w="777"/>
        <w:gridCol w:w="6120"/>
      </w:tblGrid>
      <w:tr w:rsidR="00183C4A" w:rsidRPr="00E16D25" w14:paraId="6B5C6271" w14:textId="77777777" w:rsidTr="009C668D">
        <w:trPr>
          <w:cantSplit/>
          <w:trHeight w:hRule="exact" w:val="346"/>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CC05CCC" w14:textId="77777777" w:rsidR="00183C4A" w:rsidRPr="00E16D25" w:rsidRDefault="00183C4A" w:rsidP="003C589D">
            <w:pPr>
              <w:pStyle w:val="Heading2"/>
              <w:rPr>
                <w:rFonts w:eastAsia="Times New Roman" w:cs="Times New Roman"/>
              </w:rPr>
            </w:pPr>
            <w:bookmarkStart w:id="82" w:name="_Toc209298722"/>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1</w:t>
            </w:r>
            <w:r w:rsidRPr="00E16D25">
              <w:rPr>
                <w:rFonts w:eastAsia="Times New Roman" w:cs="Times New Roman"/>
              </w:rPr>
              <w:t>1</w:t>
            </w:r>
            <w:bookmarkEnd w:id="82"/>
          </w:p>
        </w:tc>
        <w:tc>
          <w:tcPr>
            <w:tcW w:w="689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AB4F65E" w14:textId="77777777" w:rsidR="00183C4A" w:rsidRPr="00E16D25" w:rsidRDefault="00183C4A" w:rsidP="003C589D">
            <w:pPr>
              <w:pStyle w:val="Heading2"/>
              <w:rPr>
                <w:rFonts w:eastAsia="Times New Roman" w:cs="Times New Roman"/>
              </w:rPr>
            </w:pPr>
            <w:bookmarkStart w:id="83" w:name="_Toc209298723"/>
            <w:r w:rsidRPr="00E16D25">
              <w:rPr>
                <w:rFonts w:cs="Times New Roman"/>
              </w:rPr>
              <w:t>Notifications</w:t>
            </w:r>
            <w:bookmarkEnd w:id="83"/>
          </w:p>
        </w:tc>
      </w:tr>
      <w:tr w:rsidR="00183C4A" w:rsidRPr="00E16D25" w14:paraId="33D3D0C5" w14:textId="77777777" w:rsidTr="009C668D">
        <w:trPr>
          <w:cantSplit/>
          <w:trHeight w:hRule="exact" w:val="349"/>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2397146" w14:textId="77777777" w:rsidR="00183C4A" w:rsidRPr="00E16D25" w:rsidRDefault="00183C4A" w:rsidP="0010052E">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89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0BB7DC0" w14:textId="77777777" w:rsidR="00183C4A" w:rsidRPr="00E16D25" w:rsidRDefault="00183C4A" w:rsidP="0010052E">
            <w:pPr>
              <w:spacing w:before="39" w:after="0"/>
              <w:ind w:left="108" w:right="-20"/>
              <w:rPr>
                <w:rFonts w:ascii="Times New Roman" w:eastAsia="Times New Roman" w:hAnsi="Times New Roman" w:cs="Times New Roman"/>
              </w:rPr>
            </w:pPr>
            <w:r w:rsidRPr="00E16D25">
              <w:rPr>
                <w:rFonts w:ascii="Times New Roman" w:hAnsi="Times New Roman" w:cs="Times New Roman"/>
              </w:rPr>
              <w:t>Keep students updated on all activities.</w:t>
            </w:r>
          </w:p>
        </w:tc>
      </w:tr>
      <w:tr w:rsidR="00183C4A" w:rsidRPr="00E16D25" w14:paraId="1120339A" w14:textId="77777777" w:rsidTr="009C668D">
        <w:trPr>
          <w:cantSplit/>
          <w:trHeight w:hRule="exact" w:val="349"/>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FCDAE0" w14:textId="77777777" w:rsidR="00183C4A" w:rsidRPr="00E16D25" w:rsidRDefault="00183C4A" w:rsidP="0010052E">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89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265A965" w14:textId="77777777" w:rsidR="00183C4A" w:rsidRPr="00E16D25" w:rsidRDefault="00183C4A" w:rsidP="0010052E">
            <w:pPr>
              <w:spacing w:before="41" w:after="0"/>
              <w:ind w:left="108" w:right="-20"/>
              <w:rPr>
                <w:rFonts w:ascii="Times New Roman" w:eastAsia="Times New Roman" w:hAnsi="Times New Roman" w:cs="Times New Roman"/>
              </w:rPr>
            </w:pPr>
            <w:r w:rsidRPr="00E16D25">
              <w:rPr>
                <w:rFonts w:ascii="Times New Roman" w:hAnsi="Times New Roman" w:cs="Times New Roman"/>
              </w:rPr>
              <w:t>Student must be registered.</w:t>
            </w:r>
          </w:p>
        </w:tc>
      </w:tr>
      <w:tr w:rsidR="00183C4A" w:rsidRPr="00E16D25" w14:paraId="58CFCF42" w14:textId="77777777" w:rsidTr="009C668D">
        <w:trPr>
          <w:cantSplit/>
          <w:trHeight w:hRule="exact" w:val="643"/>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B685F5C" w14:textId="77777777" w:rsidR="00183C4A" w:rsidRPr="00E16D25" w:rsidRDefault="00183C4A" w:rsidP="0010052E">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89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E1F10AF" w14:textId="77777777" w:rsidR="00183C4A" w:rsidRPr="00E16D25" w:rsidRDefault="00183C4A" w:rsidP="0010052E">
            <w:pPr>
              <w:spacing w:before="39" w:after="0"/>
              <w:ind w:left="108" w:right="-20"/>
              <w:rPr>
                <w:rFonts w:ascii="Times New Roman" w:eastAsia="Times New Roman" w:hAnsi="Times New Roman" w:cs="Times New Roman"/>
              </w:rPr>
            </w:pPr>
            <w:r w:rsidRPr="00E16D25">
              <w:rPr>
                <w:rFonts w:ascii="Times New Roman" w:hAnsi="Times New Roman" w:cs="Times New Roman"/>
              </w:rPr>
              <w:t>Student receives timely notifications.</w:t>
            </w:r>
          </w:p>
        </w:tc>
      </w:tr>
      <w:tr w:rsidR="00183C4A" w:rsidRPr="00E16D25" w14:paraId="6D153620" w14:textId="77777777" w:rsidTr="009C668D">
        <w:trPr>
          <w:cantSplit/>
          <w:trHeight w:hRule="exact" w:val="643"/>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4EEDF8" w14:textId="77777777" w:rsidR="00183C4A" w:rsidRPr="00E16D25" w:rsidRDefault="00183C4A" w:rsidP="0010052E">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89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A0C1882" w14:textId="77777777" w:rsidR="00183C4A" w:rsidRPr="00E16D25" w:rsidRDefault="00183C4A" w:rsidP="0010052E">
            <w:pPr>
              <w:spacing w:before="39" w:after="0"/>
              <w:ind w:left="108" w:right="-20"/>
              <w:rPr>
                <w:rFonts w:ascii="Times New Roman" w:eastAsia="Times New Roman" w:hAnsi="Times New Roman" w:cs="Times New Roman"/>
              </w:rPr>
            </w:pPr>
            <w:r w:rsidRPr="00E16D25">
              <w:rPr>
                <w:rFonts w:ascii="Times New Roman" w:hAnsi="Times New Roman" w:cs="Times New Roman"/>
              </w:rPr>
              <w:t>Notification delay or failure.</w:t>
            </w:r>
          </w:p>
        </w:tc>
      </w:tr>
      <w:tr w:rsidR="00183C4A" w:rsidRPr="00E16D25" w14:paraId="763FAA91" w14:textId="77777777" w:rsidTr="009C668D">
        <w:trPr>
          <w:cantSplit/>
          <w:trHeight w:hRule="exact" w:val="646"/>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1CA4FFA" w14:textId="77777777" w:rsidR="00183C4A" w:rsidRPr="00E16D25" w:rsidRDefault="00183C4A" w:rsidP="0010052E">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89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96B0875" w14:textId="77777777" w:rsidR="00183C4A" w:rsidRPr="00E16D25" w:rsidRDefault="00183C4A" w:rsidP="0010052E">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Student.</w:t>
            </w:r>
          </w:p>
          <w:p w14:paraId="0A3033CB" w14:textId="77777777" w:rsidR="00183C4A" w:rsidRPr="00E16D25" w:rsidRDefault="00183C4A" w:rsidP="0010052E">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System</w:t>
            </w:r>
          </w:p>
        </w:tc>
      </w:tr>
      <w:tr w:rsidR="00183C4A" w:rsidRPr="00E16D25" w14:paraId="4B8D2E79" w14:textId="77777777" w:rsidTr="009C668D">
        <w:trPr>
          <w:cantSplit/>
          <w:trHeight w:hRule="exact" w:val="345"/>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37F62E2" w14:textId="77777777" w:rsidR="00183C4A" w:rsidRPr="00E16D25" w:rsidRDefault="00183C4A" w:rsidP="0010052E">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89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9012249" w14:textId="77777777" w:rsidR="00183C4A" w:rsidRPr="00E16D25" w:rsidRDefault="00183C4A" w:rsidP="0010052E">
            <w:pPr>
              <w:spacing w:before="41" w:after="0"/>
              <w:ind w:left="108" w:right="-20"/>
              <w:rPr>
                <w:rFonts w:ascii="Times New Roman" w:eastAsia="Times New Roman" w:hAnsi="Times New Roman" w:cs="Times New Roman"/>
              </w:rPr>
            </w:pPr>
            <w:r w:rsidRPr="00E16D25">
              <w:rPr>
                <w:rFonts w:ascii="Times New Roman" w:hAnsi="Times New Roman" w:cs="Times New Roman"/>
              </w:rPr>
              <w:t>Events (Seat Results, File submission, Complaints update)</w:t>
            </w:r>
          </w:p>
        </w:tc>
      </w:tr>
      <w:tr w:rsidR="00183C4A" w:rsidRPr="00E16D25" w14:paraId="7081AB9F" w14:textId="77777777" w:rsidTr="009C668D">
        <w:trPr>
          <w:cantSplit/>
          <w:trHeight w:hRule="exact" w:val="348"/>
        </w:trPr>
        <w:tc>
          <w:tcPr>
            <w:tcW w:w="2469"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023CBDA4" w14:textId="77777777" w:rsidR="00183C4A" w:rsidRPr="00E16D25" w:rsidRDefault="00183C4A" w:rsidP="0010052E">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7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F43DC58" w14:textId="77777777" w:rsidR="00183C4A" w:rsidRPr="00E16D25" w:rsidRDefault="00183C4A" w:rsidP="0010052E">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2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9691CC7" w14:textId="77777777" w:rsidR="00183C4A" w:rsidRPr="00E16D25" w:rsidRDefault="00183C4A" w:rsidP="0010052E">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1C57B746" w14:textId="77777777" w:rsidTr="009C668D">
        <w:trPr>
          <w:cantSplit/>
          <w:trHeight w:hRule="exact" w:val="346"/>
        </w:trPr>
        <w:tc>
          <w:tcPr>
            <w:tcW w:w="2469" w:type="dxa"/>
            <w:vMerge/>
            <w:tcBorders>
              <w:left w:val="single" w:sz="5" w:space="0" w:color="000000"/>
              <w:right w:val="single" w:sz="5" w:space="0" w:color="000000"/>
            </w:tcBorders>
            <w:tcMar>
              <w:top w:w="0" w:type="dxa"/>
              <w:left w:w="0" w:type="dxa"/>
              <w:bottom w:w="0" w:type="dxa"/>
              <w:right w:w="0" w:type="dxa"/>
            </w:tcMar>
          </w:tcPr>
          <w:p w14:paraId="39A1EED8" w14:textId="77777777" w:rsidR="00183C4A" w:rsidRPr="00E16D25" w:rsidRDefault="00183C4A" w:rsidP="0010052E">
            <w:pPr>
              <w:rPr>
                <w:rFonts w:ascii="Times New Roman" w:hAnsi="Times New Roman" w:cs="Times New Roman"/>
              </w:rPr>
            </w:pPr>
          </w:p>
        </w:tc>
        <w:tc>
          <w:tcPr>
            <w:tcW w:w="7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454A685" w14:textId="77777777" w:rsidR="00183C4A" w:rsidRPr="00E16D25" w:rsidRDefault="00183C4A" w:rsidP="0010052E">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12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E84EBD3" w14:textId="77777777" w:rsidR="00183C4A" w:rsidRPr="00E16D25" w:rsidRDefault="00183C4A" w:rsidP="0010052E">
            <w:pPr>
              <w:spacing w:before="39" w:after="0"/>
              <w:ind w:left="108" w:right="-20"/>
              <w:rPr>
                <w:rFonts w:ascii="Times New Roman" w:eastAsia="Times New Roman" w:hAnsi="Times New Roman" w:cs="Times New Roman"/>
              </w:rPr>
            </w:pPr>
            <w:r w:rsidRPr="00E16D25">
              <w:rPr>
                <w:rFonts w:ascii="Times New Roman" w:hAnsi="Times New Roman" w:cs="Times New Roman"/>
              </w:rPr>
              <w:t>System generates notifications.</w:t>
            </w:r>
          </w:p>
        </w:tc>
      </w:tr>
      <w:tr w:rsidR="00183C4A" w:rsidRPr="00E16D25" w14:paraId="78580DD7" w14:textId="77777777" w:rsidTr="009C668D">
        <w:trPr>
          <w:cantSplit/>
          <w:trHeight w:hRule="exact" w:val="346"/>
        </w:trPr>
        <w:tc>
          <w:tcPr>
            <w:tcW w:w="2469" w:type="dxa"/>
            <w:vMerge/>
            <w:tcBorders>
              <w:left w:val="single" w:sz="5" w:space="0" w:color="000000"/>
              <w:right w:val="single" w:sz="5" w:space="0" w:color="000000"/>
            </w:tcBorders>
            <w:tcMar>
              <w:top w:w="0" w:type="dxa"/>
              <w:left w:w="0" w:type="dxa"/>
              <w:bottom w:w="0" w:type="dxa"/>
              <w:right w:w="0" w:type="dxa"/>
            </w:tcMar>
          </w:tcPr>
          <w:p w14:paraId="6C1EC60E" w14:textId="77777777" w:rsidR="00183C4A" w:rsidRPr="00E16D25" w:rsidRDefault="00183C4A" w:rsidP="0010052E">
            <w:pPr>
              <w:rPr>
                <w:rFonts w:ascii="Times New Roman" w:hAnsi="Times New Roman" w:cs="Times New Roman"/>
              </w:rPr>
            </w:pPr>
          </w:p>
        </w:tc>
        <w:tc>
          <w:tcPr>
            <w:tcW w:w="7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3A0E7D1" w14:textId="77777777" w:rsidR="00183C4A" w:rsidRPr="00E16D25" w:rsidRDefault="00183C4A" w:rsidP="0010052E">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12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EA29F1" w14:textId="77777777" w:rsidR="00183C4A" w:rsidRPr="00E16D25" w:rsidRDefault="00183C4A" w:rsidP="0010052E">
            <w:pPr>
              <w:spacing w:before="39" w:after="0"/>
              <w:ind w:left="108" w:right="-20"/>
              <w:rPr>
                <w:rFonts w:ascii="Times New Roman" w:eastAsia="Times New Roman" w:hAnsi="Times New Roman" w:cs="Times New Roman"/>
              </w:rPr>
            </w:pPr>
            <w:r w:rsidRPr="00E16D25">
              <w:rPr>
                <w:rFonts w:ascii="Times New Roman" w:hAnsi="Times New Roman" w:cs="Times New Roman"/>
              </w:rPr>
              <w:t>Student receives and views.</w:t>
            </w:r>
          </w:p>
        </w:tc>
      </w:tr>
      <w:tr w:rsidR="00183C4A" w:rsidRPr="00E16D25" w14:paraId="607971F8" w14:textId="77777777" w:rsidTr="009C668D">
        <w:trPr>
          <w:cantSplit/>
          <w:trHeight w:hRule="exact" w:val="351"/>
        </w:trPr>
        <w:tc>
          <w:tcPr>
            <w:tcW w:w="2469"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6517E4B8" w14:textId="77777777" w:rsidR="00183C4A" w:rsidRPr="00E16D25" w:rsidRDefault="00183C4A" w:rsidP="0010052E">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7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0AE4B2C" w14:textId="77777777" w:rsidR="00183C4A" w:rsidRPr="00E16D25" w:rsidRDefault="00183C4A" w:rsidP="0010052E">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2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986B925" w14:textId="77777777" w:rsidR="00183C4A" w:rsidRPr="00E16D25" w:rsidRDefault="00183C4A" w:rsidP="0010052E">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0FA99EF6" w14:textId="77777777" w:rsidTr="009C668D">
        <w:trPr>
          <w:cantSplit/>
          <w:trHeight w:hRule="exact" w:val="578"/>
        </w:trPr>
        <w:tc>
          <w:tcPr>
            <w:tcW w:w="2469" w:type="dxa"/>
            <w:vMerge/>
            <w:tcBorders>
              <w:left w:val="single" w:sz="5" w:space="0" w:color="000000"/>
              <w:right w:val="single" w:sz="5" w:space="0" w:color="000000"/>
            </w:tcBorders>
            <w:tcMar>
              <w:top w:w="0" w:type="dxa"/>
              <w:left w:w="0" w:type="dxa"/>
              <w:bottom w:w="0" w:type="dxa"/>
              <w:right w:w="0" w:type="dxa"/>
            </w:tcMar>
          </w:tcPr>
          <w:p w14:paraId="2E161368" w14:textId="77777777" w:rsidR="00183C4A" w:rsidRPr="00E16D25" w:rsidRDefault="00183C4A" w:rsidP="0010052E">
            <w:pPr>
              <w:rPr>
                <w:rFonts w:ascii="Times New Roman" w:hAnsi="Times New Roman" w:cs="Times New Roman"/>
              </w:rPr>
            </w:pPr>
          </w:p>
        </w:tc>
        <w:tc>
          <w:tcPr>
            <w:tcW w:w="7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FF34E3B" w14:textId="77777777" w:rsidR="00183C4A" w:rsidRPr="00E16D25" w:rsidRDefault="00183C4A" w:rsidP="0010052E">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1a</w:t>
            </w:r>
          </w:p>
        </w:tc>
        <w:tc>
          <w:tcPr>
            <w:tcW w:w="612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40CF1EB" w14:textId="77777777" w:rsidR="00183C4A" w:rsidRPr="00E16D25" w:rsidRDefault="00183C4A" w:rsidP="0010052E">
            <w:pPr>
              <w:spacing w:before="39" w:after="0" w:line="236" w:lineRule="auto"/>
              <w:ind w:left="108" w:right="-7"/>
              <w:rPr>
                <w:rFonts w:ascii="Times New Roman" w:eastAsia="Times New Roman" w:hAnsi="Times New Roman" w:cs="Times New Roman"/>
                <w:b/>
                <w:bCs/>
              </w:rPr>
            </w:pPr>
            <w:r w:rsidRPr="00E16D25">
              <w:rPr>
                <w:rFonts w:ascii="Times New Roman" w:hAnsi="Times New Roman" w:cs="Times New Roman"/>
              </w:rPr>
              <w:t>If offline, notification stored and delivered later.</w:t>
            </w:r>
          </w:p>
        </w:tc>
      </w:tr>
      <w:tr w:rsidR="00183C4A" w:rsidRPr="00E16D25" w14:paraId="5C817C58" w14:textId="77777777" w:rsidTr="009C668D">
        <w:trPr>
          <w:cantSplit/>
          <w:trHeight w:hRule="exact" w:val="348"/>
        </w:trPr>
        <w:tc>
          <w:tcPr>
            <w:tcW w:w="2469"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79440DFE" w14:textId="77777777" w:rsidR="00183C4A" w:rsidRPr="00E16D25" w:rsidRDefault="00183C4A" w:rsidP="0010052E">
            <w:pPr>
              <w:spacing w:before="41"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7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2D9C62E" w14:textId="77777777" w:rsidR="00183C4A" w:rsidRPr="00E16D25" w:rsidRDefault="00183C4A" w:rsidP="0010052E">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2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94A4C2" w14:textId="77777777" w:rsidR="00183C4A" w:rsidRPr="00E16D25" w:rsidRDefault="00183C4A" w:rsidP="0010052E">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2C021146" w14:textId="77777777" w:rsidTr="009C668D">
        <w:trPr>
          <w:cantSplit/>
          <w:trHeight w:hRule="exact" w:val="356"/>
        </w:trPr>
        <w:tc>
          <w:tcPr>
            <w:tcW w:w="2469"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6E8C1BF3" w14:textId="77777777" w:rsidR="00183C4A" w:rsidRPr="00E16D25" w:rsidRDefault="00183C4A" w:rsidP="0010052E">
            <w:pPr>
              <w:rPr>
                <w:rFonts w:ascii="Times New Roman" w:hAnsi="Times New Roman" w:cs="Times New Roman"/>
              </w:rPr>
            </w:pPr>
          </w:p>
        </w:tc>
        <w:tc>
          <w:tcPr>
            <w:tcW w:w="7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0192D45" w14:textId="77777777" w:rsidR="00183C4A" w:rsidRPr="00E16D25" w:rsidRDefault="00183C4A" w:rsidP="0010052E">
            <w:pPr>
              <w:rPr>
                <w:rFonts w:ascii="Times New Roman" w:hAnsi="Times New Roman" w:cs="Times New Roman"/>
              </w:rPr>
            </w:pPr>
          </w:p>
        </w:tc>
        <w:tc>
          <w:tcPr>
            <w:tcW w:w="612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0EA6A70" w14:textId="77777777" w:rsidR="00183C4A" w:rsidRPr="00E16D25" w:rsidRDefault="00183C4A" w:rsidP="0010052E">
            <w:pPr>
              <w:spacing w:before="39" w:after="0"/>
              <w:ind w:left="108" w:right="-20"/>
              <w:rPr>
                <w:rFonts w:ascii="Times New Roman" w:eastAsia="Times New Roman" w:hAnsi="Times New Roman" w:cs="Times New Roman"/>
              </w:rPr>
            </w:pPr>
            <w:r w:rsidRPr="00E16D25">
              <w:rPr>
                <w:rFonts w:ascii="Times New Roman" w:hAnsi="Times New Roman" w:cs="Times New Roman"/>
              </w:rPr>
              <w:t>Real-time push alerts.</w:t>
            </w:r>
          </w:p>
        </w:tc>
      </w:tr>
    </w:tbl>
    <w:p w14:paraId="665D61F3" w14:textId="77777777" w:rsidR="00183C4A" w:rsidRPr="00E16D25" w:rsidRDefault="00183C4A" w:rsidP="00985902">
      <w:pPr>
        <w:spacing w:after="0" w:line="240" w:lineRule="exact"/>
        <w:rPr>
          <w:rFonts w:ascii="Times New Roman" w:eastAsia="Times New Roman" w:hAnsi="Times New Roman" w:cs="Times New Roman"/>
        </w:rPr>
      </w:pPr>
    </w:p>
    <w:p w14:paraId="278397F9" w14:textId="77777777" w:rsidR="00183C4A" w:rsidRPr="00E16D25" w:rsidRDefault="00183C4A" w:rsidP="00985902">
      <w:pPr>
        <w:spacing w:after="0" w:line="240" w:lineRule="exact"/>
        <w:rPr>
          <w:rFonts w:ascii="Times New Roman" w:eastAsia="Times New Roman" w:hAnsi="Times New Roman" w:cs="Times New Roman"/>
        </w:rPr>
      </w:pPr>
    </w:p>
    <w:p w14:paraId="7E69E61F" w14:textId="77777777" w:rsidR="00183C4A" w:rsidRPr="00E16D25" w:rsidRDefault="00183C4A" w:rsidP="00985902">
      <w:pPr>
        <w:spacing w:after="0" w:line="240" w:lineRule="exact"/>
        <w:rPr>
          <w:rFonts w:ascii="Times New Roman" w:eastAsia="Times New Roman" w:hAnsi="Times New Roman" w:cs="Times New Roman"/>
        </w:rPr>
      </w:pPr>
    </w:p>
    <w:p w14:paraId="3FAE3C15" w14:textId="77777777" w:rsidR="00183C4A" w:rsidRPr="00E16D25" w:rsidRDefault="00183C4A" w:rsidP="00985902">
      <w:pPr>
        <w:spacing w:after="0" w:line="240" w:lineRule="exact"/>
        <w:rPr>
          <w:rFonts w:ascii="Times New Roman" w:eastAsia="Times New Roman" w:hAnsi="Times New Roman" w:cs="Times New Roman"/>
        </w:rPr>
      </w:pPr>
    </w:p>
    <w:p w14:paraId="1A43BF2F" w14:textId="77777777" w:rsidR="00183C4A" w:rsidRPr="00E16D25" w:rsidRDefault="00183C4A" w:rsidP="00985902">
      <w:pPr>
        <w:spacing w:after="0" w:line="240" w:lineRule="exact"/>
        <w:rPr>
          <w:rFonts w:ascii="Times New Roman" w:eastAsia="Times New Roman" w:hAnsi="Times New Roman" w:cs="Times New Roman"/>
        </w:rPr>
      </w:pPr>
    </w:p>
    <w:p w14:paraId="340A217A" w14:textId="77777777" w:rsidR="00183C4A" w:rsidRPr="00E16D25" w:rsidRDefault="00183C4A" w:rsidP="00985902">
      <w:pPr>
        <w:spacing w:after="0" w:line="240" w:lineRule="exact"/>
        <w:rPr>
          <w:rFonts w:ascii="Times New Roman" w:eastAsia="Times New Roman" w:hAnsi="Times New Roman" w:cs="Times New Roman"/>
        </w:rPr>
      </w:pPr>
    </w:p>
    <w:p w14:paraId="03B31007" w14:textId="77777777" w:rsidR="00183C4A" w:rsidRPr="00E16D25" w:rsidRDefault="00183C4A" w:rsidP="00985902">
      <w:pPr>
        <w:spacing w:after="0" w:line="240" w:lineRule="exact"/>
        <w:rPr>
          <w:rFonts w:ascii="Times New Roman" w:eastAsia="Times New Roman" w:hAnsi="Times New Roman" w:cs="Times New Roman"/>
        </w:rPr>
      </w:pPr>
    </w:p>
    <w:p w14:paraId="077A93B2" w14:textId="77777777" w:rsidR="00183C4A" w:rsidRPr="00E16D25" w:rsidRDefault="00183C4A" w:rsidP="00985902">
      <w:pPr>
        <w:spacing w:after="0" w:line="240" w:lineRule="exact"/>
        <w:rPr>
          <w:rFonts w:ascii="Times New Roman" w:eastAsia="Times New Roman" w:hAnsi="Times New Roman" w:cs="Times New Roman"/>
        </w:rPr>
      </w:pPr>
    </w:p>
    <w:p w14:paraId="0480BB28" w14:textId="77777777" w:rsidR="00183C4A" w:rsidRPr="00E16D25" w:rsidRDefault="00183C4A" w:rsidP="00985902">
      <w:pPr>
        <w:spacing w:after="0" w:line="240" w:lineRule="exact"/>
        <w:rPr>
          <w:rFonts w:ascii="Times New Roman" w:eastAsia="Times New Roman" w:hAnsi="Times New Roman" w:cs="Times New Roman"/>
        </w:rPr>
      </w:pPr>
    </w:p>
    <w:p w14:paraId="59989671" w14:textId="77777777" w:rsidR="00183C4A" w:rsidRPr="00E16D25" w:rsidRDefault="00183C4A" w:rsidP="00985902">
      <w:pPr>
        <w:spacing w:after="0" w:line="240" w:lineRule="exact"/>
        <w:rPr>
          <w:rFonts w:ascii="Times New Roman" w:eastAsia="Times New Roman" w:hAnsi="Times New Roman" w:cs="Times New Roman"/>
        </w:rPr>
      </w:pPr>
    </w:p>
    <w:p w14:paraId="4DD04DA2" w14:textId="77777777" w:rsidR="00183C4A" w:rsidRPr="00E16D25" w:rsidRDefault="00183C4A" w:rsidP="00985902">
      <w:pPr>
        <w:spacing w:after="0" w:line="240" w:lineRule="exact"/>
        <w:rPr>
          <w:rFonts w:ascii="Times New Roman" w:eastAsia="Times New Roman" w:hAnsi="Times New Roman" w:cs="Times New Roman"/>
        </w:rPr>
      </w:pPr>
    </w:p>
    <w:p w14:paraId="4B3F1EDC" w14:textId="77777777" w:rsidR="00183C4A" w:rsidRPr="00E16D25" w:rsidRDefault="00183C4A" w:rsidP="00985902">
      <w:pPr>
        <w:spacing w:after="0" w:line="240" w:lineRule="exact"/>
        <w:rPr>
          <w:rFonts w:ascii="Times New Roman" w:eastAsia="Times New Roman" w:hAnsi="Times New Roman" w:cs="Times New Roman"/>
        </w:rPr>
      </w:pPr>
    </w:p>
    <w:p w14:paraId="4F8FC40C" w14:textId="77777777" w:rsidR="00183C4A" w:rsidRPr="00E16D25" w:rsidRDefault="00183C4A" w:rsidP="00985902">
      <w:pPr>
        <w:spacing w:after="0" w:line="240" w:lineRule="exact"/>
        <w:rPr>
          <w:rFonts w:ascii="Times New Roman" w:eastAsia="Times New Roman" w:hAnsi="Times New Roman" w:cs="Times New Roman"/>
        </w:rPr>
      </w:pPr>
    </w:p>
    <w:p w14:paraId="5960F04D" w14:textId="77777777" w:rsidR="00183C4A" w:rsidRPr="00E16D25" w:rsidRDefault="00183C4A" w:rsidP="00985902">
      <w:pPr>
        <w:spacing w:after="0" w:line="240" w:lineRule="exact"/>
        <w:rPr>
          <w:rFonts w:ascii="Times New Roman" w:eastAsia="Times New Roman" w:hAnsi="Times New Roman" w:cs="Times New Roman"/>
        </w:rPr>
      </w:pPr>
    </w:p>
    <w:p w14:paraId="76EFA20C" w14:textId="77777777" w:rsidR="00183C4A" w:rsidRPr="00E16D25" w:rsidRDefault="00183C4A" w:rsidP="00985902">
      <w:pPr>
        <w:spacing w:after="0" w:line="240" w:lineRule="exact"/>
        <w:rPr>
          <w:rFonts w:ascii="Times New Roman" w:eastAsia="Times New Roman" w:hAnsi="Times New Roman" w:cs="Times New Roman"/>
        </w:rPr>
      </w:pPr>
    </w:p>
    <w:p w14:paraId="62288BA9" w14:textId="77777777" w:rsidR="00183C4A" w:rsidRPr="00E16D25" w:rsidRDefault="00183C4A" w:rsidP="00985902">
      <w:pPr>
        <w:spacing w:after="0" w:line="240" w:lineRule="exact"/>
        <w:rPr>
          <w:rFonts w:ascii="Times New Roman" w:eastAsia="Times New Roman" w:hAnsi="Times New Roman" w:cs="Times New Roman"/>
        </w:rPr>
      </w:pPr>
    </w:p>
    <w:p w14:paraId="4882C26A" w14:textId="77777777" w:rsidR="00183C4A" w:rsidRPr="00E16D25" w:rsidRDefault="00183C4A" w:rsidP="00985902">
      <w:pPr>
        <w:spacing w:after="0" w:line="240" w:lineRule="exact"/>
        <w:rPr>
          <w:rFonts w:ascii="Times New Roman" w:eastAsia="Times New Roman" w:hAnsi="Times New Roman" w:cs="Times New Roman"/>
        </w:rPr>
      </w:pPr>
    </w:p>
    <w:p w14:paraId="5B692530" w14:textId="77777777" w:rsidR="00183C4A" w:rsidRPr="00E16D25" w:rsidRDefault="00183C4A" w:rsidP="00985902">
      <w:pPr>
        <w:spacing w:after="0" w:line="240" w:lineRule="exact"/>
        <w:rPr>
          <w:rFonts w:ascii="Times New Roman" w:eastAsia="Times New Roman" w:hAnsi="Times New Roman" w:cs="Times New Roman"/>
        </w:rPr>
      </w:pPr>
    </w:p>
    <w:p w14:paraId="6BC4839E" w14:textId="77777777" w:rsidR="00183C4A" w:rsidRPr="00E16D25" w:rsidRDefault="00183C4A" w:rsidP="00985902">
      <w:pPr>
        <w:spacing w:after="0" w:line="240" w:lineRule="exact"/>
        <w:rPr>
          <w:rFonts w:ascii="Times New Roman" w:eastAsia="Times New Roman" w:hAnsi="Times New Roman" w:cs="Times New Roman"/>
        </w:rPr>
      </w:pPr>
    </w:p>
    <w:p w14:paraId="6CFA34CA" w14:textId="77777777" w:rsidR="00183C4A" w:rsidRPr="00E16D25" w:rsidRDefault="00183C4A" w:rsidP="00985902">
      <w:pPr>
        <w:spacing w:after="0" w:line="240" w:lineRule="exact"/>
        <w:rPr>
          <w:rFonts w:ascii="Times New Roman" w:eastAsia="Times New Roman" w:hAnsi="Times New Roman" w:cs="Times New Roman"/>
        </w:rPr>
      </w:pPr>
    </w:p>
    <w:p w14:paraId="55C814E7" w14:textId="77777777" w:rsidR="00183C4A" w:rsidRPr="00E16D25" w:rsidRDefault="00183C4A" w:rsidP="00985902">
      <w:pPr>
        <w:spacing w:after="0" w:line="240" w:lineRule="exact"/>
        <w:rPr>
          <w:rFonts w:ascii="Times New Roman" w:eastAsia="Times New Roman" w:hAnsi="Times New Roman" w:cs="Times New Roman"/>
        </w:rPr>
      </w:pPr>
    </w:p>
    <w:p w14:paraId="77D6D4EE" w14:textId="77777777" w:rsidR="00183C4A" w:rsidRPr="00E16D25" w:rsidRDefault="00183C4A" w:rsidP="00985902">
      <w:pPr>
        <w:spacing w:after="0" w:line="240" w:lineRule="exact"/>
        <w:rPr>
          <w:rFonts w:ascii="Times New Roman" w:eastAsia="Times New Roman" w:hAnsi="Times New Roman" w:cs="Times New Roman"/>
        </w:rPr>
      </w:pPr>
    </w:p>
    <w:p w14:paraId="07B3A7B3" w14:textId="77777777" w:rsidR="00183C4A" w:rsidRPr="00E16D25" w:rsidRDefault="00183C4A" w:rsidP="00985902">
      <w:pPr>
        <w:spacing w:after="0" w:line="240" w:lineRule="exact"/>
        <w:rPr>
          <w:rFonts w:ascii="Times New Roman" w:eastAsia="Times New Roman" w:hAnsi="Times New Roman" w:cs="Times New Roman"/>
        </w:rPr>
      </w:pPr>
    </w:p>
    <w:p w14:paraId="12352D9C" w14:textId="77777777" w:rsidR="00183C4A" w:rsidRPr="00E16D25" w:rsidRDefault="00183C4A" w:rsidP="00985902">
      <w:pPr>
        <w:spacing w:after="0" w:line="240" w:lineRule="exact"/>
        <w:rPr>
          <w:rFonts w:ascii="Times New Roman" w:eastAsia="Times New Roman" w:hAnsi="Times New Roman" w:cs="Times New Roman"/>
        </w:rPr>
      </w:pPr>
    </w:p>
    <w:p w14:paraId="1D237A43" w14:textId="77777777" w:rsidR="00183C4A" w:rsidRPr="00E16D25" w:rsidRDefault="00183C4A" w:rsidP="00985902">
      <w:pPr>
        <w:spacing w:after="0" w:line="240" w:lineRule="exact"/>
        <w:rPr>
          <w:rFonts w:ascii="Times New Roman" w:eastAsia="Times New Roman" w:hAnsi="Times New Roman" w:cs="Times New Roman"/>
        </w:rPr>
      </w:pPr>
    </w:p>
    <w:p w14:paraId="751625D7" w14:textId="77777777" w:rsidR="00183C4A" w:rsidRPr="00E16D25" w:rsidRDefault="00183C4A" w:rsidP="00985902">
      <w:pPr>
        <w:spacing w:after="0" w:line="240" w:lineRule="exact"/>
        <w:rPr>
          <w:rFonts w:ascii="Times New Roman" w:eastAsia="Times New Roman" w:hAnsi="Times New Roman" w:cs="Times New Roman"/>
        </w:rPr>
      </w:pPr>
    </w:p>
    <w:p w14:paraId="6DB6B093" w14:textId="77777777" w:rsidR="00183C4A" w:rsidRPr="00E16D25" w:rsidRDefault="00183C4A" w:rsidP="00985902">
      <w:pPr>
        <w:spacing w:after="0" w:line="240" w:lineRule="exact"/>
        <w:rPr>
          <w:rFonts w:ascii="Times New Roman" w:eastAsia="Times New Roman" w:hAnsi="Times New Roman" w:cs="Times New Roman"/>
        </w:rPr>
      </w:pPr>
    </w:p>
    <w:p w14:paraId="14A0E0D4" w14:textId="77777777" w:rsidR="00183C4A" w:rsidRPr="00E16D25" w:rsidRDefault="00183C4A" w:rsidP="00985902">
      <w:pPr>
        <w:spacing w:after="0" w:line="240" w:lineRule="exact"/>
        <w:rPr>
          <w:rFonts w:ascii="Times New Roman" w:eastAsia="Times New Roman" w:hAnsi="Times New Roman" w:cs="Times New Roman"/>
        </w:rPr>
      </w:pPr>
    </w:p>
    <w:p w14:paraId="7ADDEE5E" w14:textId="77777777" w:rsidR="00183C4A" w:rsidRPr="00E16D25" w:rsidRDefault="00183C4A" w:rsidP="00985902">
      <w:pPr>
        <w:spacing w:after="0" w:line="240" w:lineRule="exact"/>
        <w:rPr>
          <w:rFonts w:ascii="Times New Roman" w:eastAsia="Times New Roman" w:hAnsi="Times New Roman" w:cs="Times New Roman"/>
        </w:rPr>
      </w:pPr>
    </w:p>
    <w:p w14:paraId="2F0E85AF" w14:textId="77777777" w:rsidR="00183C4A" w:rsidRPr="00E16D25" w:rsidRDefault="00183C4A" w:rsidP="00985902">
      <w:pPr>
        <w:spacing w:after="0" w:line="240" w:lineRule="exact"/>
        <w:rPr>
          <w:rFonts w:ascii="Times New Roman" w:eastAsia="Times New Roman" w:hAnsi="Times New Roman" w:cs="Times New Roman"/>
        </w:rPr>
      </w:pPr>
    </w:p>
    <w:p w14:paraId="5B2B5607" w14:textId="77777777" w:rsidR="00183C4A" w:rsidRPr="00E16D25" w:rsidRDefault="00183C4A" w:rsidP="00985902">
      <w:pPr>
        <w:spacing w:after="5" w:line="220" w:lineRule="exact"/>
        <w:rPr>
          <w:rFonts w:ascii="Times New Roman" w:eastAsia="Times New Roman" w:hAnsi="Times New Roman" w:cs="Times New Roman"/>
        </w:rPr>
      </w:pPr>
    </w:p>
    <w:p w14:paraId="28902103" w14:textId="77777777" w:rsidR="00183C4A" w:rsidRPr="00E16D25" w:rsidRDefault="00183C4A" w:rsidP="0010052E">
      <w:pPr>
        <w:spacing w:after="0"/>
        <w:ind w:right="-20"/>
        <w:jc w:val="center"/>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w:t>
      </w:r>
      <w:r w:rsidRPr="00E16D25">
        <w:rPr>
          <w:rFonts w:ascii="Times New Roman" w:eastAsia="Times New Roman" w:hAnsi="Times New Roman" w:cs="Times New Roman"/>
          <w:b/>
          <w:bCs/>
          <w:spacing w:val="-14"/>
        </w:rPr>
        <w:t>1</w:t>
      </w:r>
      <w:r w:rsidRPr="00E16D25">
        <w:rPr>
          <w:rFonts w:ascii="Times New Roman" w:eastAsia="Times New Roman" w:hAnsi="Times New Roman" w:cs="Times New Roman"/>
          <w:b/>
          <w:bCs/>
        </w:rPr>
        <w:t>2:</w:t>
      </w:r>
      <w:r w:rsidRPr="00E16D25">
        <w:rPr>
          <w:rFonts w:ascii="Times New Roman" w:eastAsia="Times New Roman" w:hAnsi="Times New Roman" w:cs="Times New Roman"/>
        </w:rPr>
        <w:t xml:space="preserve"> </w:t>
      </w:r>
      <w:r w:rsidRPr="00E16D25">
        <w:rPr>
          <w:rFonts w:ascii="Times New Roman" w:hAnsi="Times New Roman" w:cs="Times New Roman"/>
          <w:b/>
        </w:rPr>
        <w:t>View Seat Plan</w:t>
      </w:r>
    </w:p>
    <w:p w14:paraId="3C4F3B18"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276" w:type="dxa"/>
        <w:tblLayout w:type="fixed"/>
        <w:tblCellMar>
          <w:left w:w="10" w:type="dxa"/>
          <w:right w:w="10" w:type="dxa"/>
        </w:tblCellMar>
        <w:tblLook w:val="0000" w:firstRow="0" w:lastRow="0" w:firstColumn="0" w:lastColumn="0" w:noHBand="0" w:noVBand="0"/>
      </w:tblPr>
      <w:tblGrid>
        <w:gridCol w:w="2481"/>
        <w:gridCol w:w="781"/>
        <w:gridCol w:w="6014"/>
      </w:tblGrid>
      <w:tr w:rsidR="00183C4A" w:rsidRPr="00E16D25" w14:paraId="7F9F9519" w14:textId="77777777" w:rsidTr="009C668D">
        <w:trPr>
          <w:cantSplit/>
          <w:trHeight w:hRule="exact" w:val="347"/>
        </w:trPr>
        <w:tc>
          <w:tcPr>
            <w:tcW w:w="24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69ADABD" w14:textId="77777777" w:rsidR="00183C4A" w:rsidRPr="00E16D25" w:rsidRDefault="00183C4A" w:rsidP="003C589D">
            <w:pPr>
              <w:pStyle w:val="Heading2"/>
              <w:rPr>
                <w:rFonts w:eastAsia="Times New Roman" w:cs="Times New Roman"/>
              </w:rPr>
            </w:pPr>
            <w:bookmarkStart w:id="84" w:name="_Toc209298724"/>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1</w:t>
            </w:r>
            <w:r w:rsidRPr="00E16D25">
              <w:rPr>
                <w:rFonts w:eastAsia="Times New Roman" w:cs="Times New Roman"/>
              </w:rPr>
              <w:t>2</w:t>
            </w:r>
            <w:bookmarkEnd w:id="84"/>
          </w:p>
        </w:tc>
        <w:tc>
          <w:tcPr>
            <w:tcW w:w="679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DC66864" w14:textId="77777777" w:rsidR="00183C4A" w:rsidRPr="00E16D25" w:rsidRDefault="00183C4A" w:rsidP="003C589D">
            <w:pPr>
              <w:pStyle w:val="Heading2"/>
              <w:rPr>
                <w:rFonts w:eastAsia="Times New Roman" w:cs="Times New Roman"/>
              </w:rPr>
            </w:pPr>
            <w:bookmarkStart w:id="85" w:name="_Toc209298725"/>
            <w:r w:rsidRPr="00E16D25">
              <w:rPr>
                <w:rFonts w:eastAsia="Times New Roman" w:cs="Times New Roman"/>
              </w:rPr>
              <w:t>Student view seat plan.</w:t>
            </w:r>
            <w:bookmarkEnd w:id="85"/>
          </w:p>
        </w:tc>
      </w:tr>
      <w:tr w:rsidR="00183C4A" w:rsidRPr="00E16D25" w14:paraId="5A3EE1C6" w14:textId="77777777" w:rsidTr="009C668D">
        <w:trPr>
          <w:cantSplit/>
          <w:trHeight w:hRule="exact" w:val="349"/>
        </w:trPr>
        <w:tc>
          <w:tcPr>
            <w:tcW w:w="24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27D8F1"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79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BBA6EF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Allow students to view their allocated exam seat plan.</w:t>
            </w:r>
          </w:p>
        </w:tc>
      </w:tr>
      <w:tr w:rsidR="00183C4A" w:rsidRPr="00E16D25" w14:paraId="1D156F20" w14:textId="77777777" w:rsidTr="009C668D">
        <w:trPr>
          <w:cantSplit/>
          <w:trHeight w:hRule="exact" w:val="349"/>
        </w:trPr>
        <w:tc>
          <w:tcPr>
            <w:tcW w:w="24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9685B0C"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79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379A755"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Student is logged into the system.</w:t>
            </w:r>
          </w:p>
        </w:tc>
      </w:tr>
      <w:tr w:rsidR="00183C4A" w:rsidRPr="00E16D25" w14:paraId="0A8388F7" w14:textId="77777777" w:rsidTr="009C668D">
        <w:trPr>
          <w:cantSplit/>
          <w:trHeight w:hRule="exact" w:val="644"/>
        </w:trPr>
        <w:tc>
          <w:tcPr>
            <w:tcW w:w="24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A54F33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79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80387F5"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Student can successfully view the allocated seat details.</w:t>
            </w:r>
          </w:p>
        </w:tc>
      </w:tr>
      <w:tr w:rsidR="00183C4A" w:rsidRPr="00E16D25" w14:paraId="306913CC" w14:textId="77777777" w:rsidTr="009C668D">
        <w:trPr>
          <w:cantSplit/>
          <w:trHeight w:hRule="exact" w:val="644"/>
        </w:trPr>
        <w:tc>
          <w:tcPr>
            <w:tcW w:w="24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32A1FBA"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79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2102506"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Seat plan not available or system error occurs.</w:t>
            </w:r>
          </w:p>
        </w:tc>
      </w:tr>
      <w:tr w:rsidR="00183C4A" w:rsidRPr="00E16D25" w14:paraId="7B063CDE" w14:textId="77777777" w:rsidTr="009C668D">
        <w:trPr>
          <w:cantSplit/>
          <w:trHeight w:hRule="exact" w:val="647"/>
        </w:trPr>
        <w:tc>
          <w:tcPr>
            <w:tcW w:w="24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A2950ED"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79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E12697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Student.</w:t>
            </w:r>
          </w:p>
          <w:p w14:paraId="1363E99F"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System</w:t>
            </w:r>
          </w:p>
        </w:tc>
      </w:tr>
      <w:tr w:rsidR="00183C4A" w:rsidRPr="00E16D25" w14:paraId="3E504DCE" w14:textId="77777777" w:rsidTr="009C668D">
        <w:trPr>
          <w:cantSplit/>
          <w:trHeight w:hRule="exact" w:val="346"/>
        </w:trPr>
        <w:tc>
          <w:tcPr>
            <w:tcW w:w="24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95A151F"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79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FE9257F"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Students selects the option to view seat plan.</w:t>
            </w:r>
          </w:p>
        </w:tc>
      </w:tr>
      <w:tr w:rsidR="00183C4A" w:rsidRPr="00E16D25" w14:paraId="54309656" w14:textId="77777777" w:rsidTr="009C668D">
        <w:trPr>
          <w:cantSplit/>
          <w:trHeight w:hRule="exact" w:val="348"/>
        </w:trPr>
        <w:tc>
          <w:tcPr>
            <w:tcW w:w="2481"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29C5BB6B"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7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1B3BAB6"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1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70E8C7F"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7271F399" w14:textId="77777777" w:rsidTr="009C668D">
        <w:trPr>
          <w:cantSplit/>
          <w:trHeight w:hRule="exact" w:val="347"/>
        </w:trPr>
        <w:tc>
          <w:tcPr>
            <w:tcW w:w="2481" w:type="dxa"/>
            <w:vMerge/>
            <w:tcBorders>
              <w:left w:val="single" w:sz="5" w:space="0" w:color="000000"/>
              <w:right w:val="single" w:sz="5" w:space="0" w:color="000000"/>
            </w:tcBorders>
            <w:tcMar>
              <w:top w:w="0" w:type="dxa"/>
              <w:left w:w="0" w:type="dxa"/>
              <w:bottom w:w="0" w:type="dxa"/>
              <w:right w:w="0" w:type="dxa"/>
            </w:tcMar>
          </w:tcPr>
          <w:p w14:paraId="670455E7" w14:textId="77777777" w:rsidR="00183C4A" w:rsidRPr="00E16D25" w:rsidRDefault="00183C4A" w:rsidP="00985902">
            <w:pPr>
              <w:rPr>
                <w:rFonts w:ascii="Times New Roman" w:hAnsi="Times New Roman" w:cs="Times New Roman"/>
              </w:rPr>
            </w:pPr>
          </w:p>
        </w:tc>
        <w:tc>
          <w:tcPr>
            <w:tcW w:w="7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C60780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01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BE88639"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Student clicks on “View Seat Plan.”</w:t>
            </w:r>
          </w:p>
        </w:tc>
      </w:tr>
      <w:tr w:rsidR="00183C4A" w:rsidRPr="00E16D25" w14:paraId="30EB6F7F" w14:textId="77777777" w:rsidTr="009C668D">
        <w:trPr>
          <w:cantSplit/>
          <w:trHeight w:hRule="exact" w:val="347"/>
        </w:trPr>
        <w:tc>
          <w:tcPr>
            <w:tcW w:w="2481" w:type="dxa"/>
            <w:vMerge/>
            <w:tcBorders>
              <w:left w:val="single" w:sz="5" w:space="0" w:color="000000"/>
              <w:right w:val="single" w:sz="5" w:space="0" w:color="000000"/>
            </w:tcBorders>
            <w:tcMar>
              <w:top w:w="0" w:type="dxa"/>
              <w:left w:w="0" w:type="dxa"/>
              <w:bottom w:w="0" w:type="dxa"/>
              <w:right w:w="0" w:type="dxa"/>
            </w:tcMar>
          </w:tcPr>
          <w:p w14:paraId="189B2BF2" w14:textId="77777777" w:rsidR="00183C4A" w:rsidRPr="00E16D25" w:rsidRDefault="00183C4A" w:rsidP="00985902">
            <w:pPr>
              <w:rPr>
                <w:rFonts w:ascii="Times New Roman" w:hAnsi="Times New Roman" w:cs="Times New Roman"/>
              </w:rPr>
            </w:pPr>
          </w:p>
        </w:tc>
        <w:tc>
          <w:tcPr>
            <w:tcW w:w="7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3F1A40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01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82E7477"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System retrieves the student’s seat plan.</w:t>
            </w:r>
          </w:p>
          <w:p w14:paraId="6936BD7D" w14:textId="77777777" w:rsidR="00183C4A" w:rsidRPr="00E16D25" w:rsidRDefault="00183C4A" w:rsidP="00985902">
            <w:pPr>
              <w:spacing w:before="39" w:after="0"/>
              <w:ind w:left="108" w:right="-20"/>
              <w:rPr>
                <w:rFonts w:ascii="Times New Roman" w:hAnsi="Times New Roman" w:cs="Times New Roman"/>
              </w:rPr>
            </w:pPr>
          </w:p>
          <w:p w14:paraId="74105074" w14:textId="77777777" w:rsidR="00183C4A" w:rsidRPr="00E16D25" w:rsidRDefault="00183C4A" w:rsidP="00985902">
            <w:pPr>
              <w:spacing w:before="39" w:after="0"/>
              <w:ind w:left="108" w:right="-20"/>
              <w:rPr>
                <w:rFonts w:ascii="Times New Roman" w:eastAsia="Times New Roman" w:hAnsi="Times New Roman" w:cs="Times New Roman"/>
              </w:rPr>
            </w:pPr>
          </w:p>
        </w:tc>
      </w:tr>
      <w:tr w:rsidR="00183C4A" w:rsidRPr="00E16D25" w14:paraId="09FA68BA" w14:textId="77777777" w:rsidTr="009C668D">
        <w:trPr>
          <w:cantSplit/>
          <w:trHeight w:hRule="exact" w:val="347"/>
        </w:trPr>
        <w:tc>
          <w:tcPr>
            <w:tcW w:w="2481" w:type="dxa"/>
            <w:tcBorders>
              <w:left w:val="single" w:sz="5" w:space="0" w:color="000000"/>
              <w:right w:val="single" w:sz="5" w:space="0" w:color="000000"/>
            </w:tcBorders>
            <w:tcMar>
              <w:top w:w="0" w:type="dxa"/>
              <w:left w:w="0" w:type="dxa"/>
              <w:bottom w:w="0" w:type="dxa"/>
              <w:right w:w="0" w:type="dxa"/>
            </w:tcMar>
          </w:tcPr>
          <w:p w14:paraId="532130A1" w14:textId="77777777" w:rsidR="00183C4A" w:rsidRPr="00E16D25" w:rsidRDefault="00183C4A" w:rsidP="00985902">
            <w:pPr>
              <w:rPr>
                <w:rFonts w:ascii="Times New Roman" w:hAnsi="Times New Roman" w:cs="Times New Roman"/>
              </w:rPr>
            </w:pPr>
          </w:p>
        </w:tc>
        <w:tc>
          <w:tcPr>
            <w:tcW w:w="7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B5373FE"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01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B95B982"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System displays the seat plan details.</w:t>
            </w:r>
          </w:p>
        </w:tc>
      </w:tr>
      <w:tr w:rsidR="00183C4A" w:rsidRPr="00E16D25" w14:paraId="70757E5F" w14:textId="77777777" w:rsidTr="009C668D">
        <w:trPr>
          <w:cantSplit/>
          <w:trHeight w:hRule="exact" w:val="351"/>
        </w:trPr>
        <w:tc>
          <w:tcPr>
            <w:tcW w:w="2481"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66905965"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7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AC26FE0"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1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04ACBB4"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3CCDE6F9" w14:textId="77777777" w:rsidTr="009C668D">
        <w:trPr>
          <w:cantSplit/>
          <w:trHeight w:hRule="exact" w:val="579"/>
        </w:trPr>
        <w:tc>
          <w:tcPr>
            <w:tcW w:w="2481" w:type="dxa"/>
            <w:vMerge/>
            <w:tcBorders>
              <w:left w:val="single" w:sz="5" w:space="0" w:color="000000"/>
              <w:right w:val="single" w:sz="5" w:space="0" w:color="000000"/>
            </w:tcBorders>
            <w:tcMar>
              <w:top w:w="0" w:type="dxa"/>
              <w:left w:w="0" w:type="dxa"/>
              <w:bottom w:w="0" w:type="dxa"/>
              <w:right w:w="0" w:type="dxa"/>
            </w:tcMar>
          </w:tcPr>
          <w:p w14:paraId="667DF560" w14:textId="77777777" w:rsidR="00183C4A" w:rsidRPr="00E16D25" w:rsidRDefault="00183C4A" w:rsidP="00985902">
            <w:pPr>
              <w:rPr>
                <w:rFonts w:ascii="Times New Roman" w:hAnsi="Times New Roman" w:cs="Times New Roman"/>
              </w:rPr>
            </w:pPr>
          </w:p>
        </w:tc>
        <w:tc>
          <w:tcPr>
            <w:tcW w:w="7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93B4F40"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3a</w:t>
            </w:r>
          </w:p>
        </w:tc>
        <w:tc>
          <w:tcPr>
            <w:tcW w:w="601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35C08E4" w14:textId="77777777" w:rsidR="00183C4A" w:rsidRPr="00E16D25" w:rsidRDefault="00183C4A" w:rsidP="00985902">
            <w:pPr>
              <w:spacing w:before="39" w:after="0" w:line="236" w:lineRule="auto"/>
              <w:ind w:left="108" w:right="-7"/>
              <w:rPr>
                <w:rFonts w:ascii="Times New Roman" w:eastAsia="Times New Roman" w:hAnsi="Times New Roman" w:cs="Times New Roman"/>
                <w:b/>
                <w:bCs/>
              </w:rPr>
            </w:pPr>
            <w:r w:rsidRPr="00E16D25">
              <w:rPr>
                <w:rFonts w:ascii="Times New Roman" w:hAnsi="Times New Roman" w:cs="Times New Roman"/>
              </w:rPr>
              <w:t>If no seat plan is uploaded, system shows “Seat Plan Not Available.”</w:t>
            </w:r>
          </w:p>
        </w:tc>
      </w:tr>
      <w:tr w:rsidR="00183C4A" w:rsidRPr="00E16D25" w14:paraId="19CB6343" w14:textId="77777777" w:rsidTr="009C668D">
        <w:trPr>
          <w:cantSplit/>
          <w:trHeight w:hRule="exact" w:val="348"/>
        </w:trPr>
        <w:tc>
          <w:tcPr>
            <w:tcW w:w="2481"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4222B79F" w14:textId="77777777" w:rsidR="00183C4A" w:rsidRPr="00E16D25" w:rsidRDefault="00183C4A" w:rsidP="00985902">
            <w:pPr>
              <w:spacing w:before="41"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7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8EB2E72"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1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161A389"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4B54298C" w14:textId="77777777" w:rsidTr="009C668D">
        <w:trPr>
          <w:cantSplit/>
          <w:trHeight w:hRule="exact" w:val="357"/>
        </w:trPr>
        <w:tc>
          <w:tcPr>
            <w:tcW w:w="2481"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2AABC66D" w14:textId="77777777" w:rsidR="00183C4A" w:rsidRPr="00E16D25" w:rsidRDefault="00183C4A" w:rsidP="00985902">
            <w:pPr>
              <w:rPr>
                <w:rFonts w:ascii="Times New Roman" w:hAnsi="Times New Roman" w:cs="Times New Roman"/>
              </w:rPr>
            </w:pPr>
          </w:p>
        </w:tc>
        <w:tc>
          <w:tcPr>
            <w:tcW w:w="7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AE814B6" w14:textId="77777777" w:rsidR="00183C4A" w:rsidRPr="00E16D25" w:rsidRDefault="00183C4A" w:rsidP="00985902">
            <w:pPr>
              <w:rPr>
                <w:rFonts w:ascii="Times New Roman" w:hAnsi="Times New Roman" w:cs="Times New Roman"/>
              </w:rPr>
            </w:pPr>
          </w:p>
        </w:tc>
        <w:tc>
          <w:tcPr>
            <w:tcW w:w="601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46F426D"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Real-time push alerts.</w:t>
            </w:r>
          </w:p>
        </w:tc>
      </w:tr>
    </w:tbl>
    <w:p w14:paraId="76CACF33" w14:textId="77777777" w:rsidR="00183C4A" w:rsidRPr="00E16D25" w:rsidRDefault="00183C4A" w:rsidP="00985902">
      <w:pPr>
        <w:spacing w:after="0" w:line="240" w:lineRule="exact"/>
        <w:rPr>
          <w:rFonts w:ascii="Times New Roman" w:eastAsia="Times New Roman" w:hAnsi="Times New Roman" w:cs="Times New Roman"/>
        </w:rPr>
      </w:pPr>
    </w:p>
    <w:p w14:paraId="5D7BD495" w14:textId="77777777" w:rsidR="00183C4A" w:rsidRPr="00E16D25" w:rsidRDefault="00183C4A" w:rsidP="00985902">
      <w:pPr>
        <w:spacing w:after="0" w:line="240" w:lineRule="exact"/>
        <w:rPr>
          <w:rFonts w:ascii="Times New Roman" w:eastAsia="Times New Roman" w:hAnsi="Times New Roman" w:cs="Times New Roman"/>
        </w:rPr>
      </w:pPr>
    </w:p>
    <w:p w14:paraId="7297381C" w14:textId="77777777" w:rsidR="00183C4A" w:rsidRPr="00E16D25" w:rsidRDefault="00183C4A" w:rsidP="00985902">
      <w:pPr>
        <w:tabs>
          <w:tab w:val="left" w:pos="6600"/>
        </w:tabs>
        <w:rPr>
          <w:rFonts w:ascii="Times New Roman" w:hAnsi="Times New Roman" w:cs="Times New Roman"/>
        </w:rPr>
      </w:pPr>
    </w:p>
    <w:p w14:paraId="2E507E2A" w14:textId="77777777" w:rsidR="00183C4A" w:rsidRPr="00E16D25" w:rsidRDefault="00183C4A" w:rsidP="00985902">
      <w:pPr>
        <w:tabs>
          <w:tab w:val="left" w:pos="6600"/>
        </w:tabs>
        <w:rPr>
          <w:rFonts w:ascii="Times New Roman" w:hAnsi="Times New Roman" w:cs="Times New Roman"/>
        </w:rPr>
      </w:pPr>
    </w:p>
    <w:p w14:paraId="6104CBA0" w14:textId="77777777" w:rsidR="00183C4A" w:rsidRPr="00E16D25" w:rsidRDefault="00183C4A" w:rsidP="00985902">
      <w:pPr>
        <w:tabs>
          <w:tab w:val="left" w:pos="6600"/>
        </w:tabs>
        <w:rPr>
          <w:rFonts w:ascii="Times New Roman" w:hAnsi="Times New Roman" w:cs="Times New Roman"/>
        </w:rPr>
      </w:pPr>
    </w:p>
    <w:p w14:paraId="1004A613" w14:textId="77777777" w:rsidR="00183C4A" w:rsidRPr="00E16D25" w:rsidRDefault="00183C4A" w:rsidP="00985902">
      <w:pPr>
        <w:tabs>
          <w:tab w:val="left" w:pos="6600"/>
        </w:tabs>
        <w:rPr>
          <w:rFonts w:ascii="Times New Roman" w:hAnsi="Times New Roman" w:cs="Times New Roman"/>
        </w:rPr>
      </w:pPr>
    </w:p>
    <w:p w14:paraId="1D63DE6D" w14:textId="77777777" w:rsidR="00183C4A" w:rsidRPr="00E16D25" w:rsidRDefault="00183C4A" w:rsidP="00985902">
      <w:pPr>
        <w:tabs>
          <w:tab w:val="left" w:pos="6600"/>
        </w:tabs>
        <w:rPr>
          <w:rFonts w:ascii="Times New Roman" w:hAnsi="Times New Roman" w:cs="Times New Roman"/>
        </w:rPr>
      </w:pPr>
    </w:p>
    <w:p w14:paraId="1B58C5EE" w14:textId="77777777" w:rsidR="00183C4A" w:rsidRPr="00E16D25" w:rsidRDefault="00183C4A" w:rsidP="00985902">
      <w:pPr>
        <w:tabs>
          <w:tab w:val="left" w:pos="6600"/>
        </w:tabs>
        <w:rPr>
          <w:rFonts w:ascii="Times New Roman" w:hAnsi="Times New Roman" w:cs="Times New Roman"/>
        </w:rPr>
      </w:pPr>
    </w:p>
    <w:p w14:paraId="37ADF621" w14:textId="77777777" w:rsidR="00183C4A" w:rsidRPr="00E16D25" w:rsidRDefault="00183C4A" w:rsidP="00985902">
      <w:pPr>
        <w:tabs>
          <w:tab w:val="left" w:pos="6600"/>
        </w:tabs>
        <w:rPr>
          <w:rFonts w:ascii="Times New Roman" w:hAnsi="Times New Roman" w:cs="Times New Roman"/>
        </w:rPr>
      </w:pPr>
    </w:p>
    <w:p w14:paraId="27C83272" w14:textId="77777777" w:rsidR="00183C4A" w:rsidRPr="00E16D25" w:rsidRDefault="00183C4A" w:rsidP="00985902">
      <w:pPr>
        <w:tabs>
          <w:tab w:val="left" w:pos="6600"/>
        </w:tabs>
        <w:rPr>
          <w:rFonts w:ascii="Times New Roman" w:hAnsi="Times New Roman" w:cs="Times New Roman"/>
        </w:rPr>
      </w:pPr>
    </w:p>
    <w:p w14:paraId="46440CD1" w14:textId="77777777" w:rsidR="00183C4A" w:rsidRPr="00E16D25" w:rsidRDefault="00183C4A" w:rsidP="00985902">
      <w:pPr>
        <w:tabs>
          <w:tab w:val="left" w:pos="6600"/>
        </w:tabs>
        <w:rPr>
          <w:rFonts w:ascii="Times New Roman" w:hAnsi="Times New Roman" w:cs="Times New Roman"/>
        </w:rPr>
      </w:pPr>
    </w:p>
    <w:p w14:paraId="3BAC79C1" w14:textId="77777777" w:rsidR="00183C4A" w:rsidRPr="00E16D25" w:rsidRDefault="00183C4A" w:rsidP="00985902">
      <w:pPr>
        <w:tabs>
          <w:tab w:val="left" w:pos="6600"/>
        </w:tabs>
        <w:rPr>
          <w:rFonts w:ascii="Times New Roman" w:hAnsi="Times New Roman" w:cs="Times New Roman"/>
        </w:rPr>
      </w:pPr>
    </w:p>
    <w:p w14:paraId="62C7B40F" w14:textId="77777777" w:rsidR="00183C4A" w:rsidRPr="00E16D25" w:rsidRDefault="00183C4A" w:rsidP="00985902">
      <w:pPr>
        <w:tabs>
          <w:tab w:val="left" w:pos="6600"/>
        </w:tabs>
        <w:rPr>
          <w:rFonts w:ascii="Times New Roman" w:hAnsi="Times New Roman" w:cs="Times New Roman"/>
        </w:rPr>
      </w:pPr>
    </w:p>
    <w:p w14:paraId="22538036" w14:textId="77777777" w:rsidR="00183C4A" w:rsidRPr="00E16D25" w:rsidRDefault="00183C4A" w:rsidP="00985902">
      <w:pPr>
        <w:tabs>
          <w:tab w:val="left" w:pos="6600"/>
        </w:tabs>
        <w:rPr>
          <w:rFonts w:ascii="Times New Roman" w:hAnsi="Times New Roman" w:cs="Times New Roman"/>
        </w:rPr>
      </w:pPr>
    </w:p>
    <w:p w14:paraId="786A6C82" w14:textId="77777777" w:rsidR="00183C4A" w:rsidRPr="00E16D25" w:rsidRDefault="00183C4A" w:rsidP="00985902">
      <w:pPr>
        <w:tabs>
          <w:tab w:val="left" w:pos="6600"/>
        </w:tabs>
        <w:rPr>
          <w:rFonts w:ascii="Times New Roman" w:hAnsi="Times New Roman" w:cs="Times New Roman"/>
        </w:rPr>
      </w:pPr>
    </w:p>
    <w:p w14:paraId="25D1AFB7" w14:textId="77777777" w:rsidR="00183C4A" w:rsidRPr="00E16D25" w:rsidRDefault="00183C4A" w:rsidP="00985902">
      <w:pPr>
        <w:spacing w:after="5" w:line="220" w:lineRule="exact"/>
        <w:rPr>
          <w:rFonts w:ascii="Times New Roman" w:hAnsi="Times New Roman" w:cs="Times New Roman"/>
        </w:rPr>
      </w:pPr>
    </w:p>
    <w:p w14:paraId="784EB5F3" w14:textId="77777777" w:rsidR="00183C4A" w:rsidRPr="00E16D25" w:rsidRDefault="00183C4A" w:rsidP="00985902">
      <w:pPr>
        <w:spacing w:after="5" w:line="220" w:lineRule="exact"/>
        <w:rPr>
          <w:rFonts w:ascii="Times New Roman" w:eastAsia="Times New Roman" w:hAnsi="Times New Roman" w:cs="Times New Roman"/>
        </w:rPr>
      </w:pPr>
    </w:p>
    <w:p w14:paraId="7EA72D80" w14:textId="77777777" w:rsidR="00183C4A" w:rsidRPr="00E16D25" w:rsidRDefault="00183C4A" w:rsidP="00852F6B">
      <w:pPr>
        <w:spacing w:after="0"/>
        <w:ind w:right="-20"/>
        <w:jc w:val="center"/>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w:t>
      </w:r>
      <w:r w:rsidRPr="00E16D25">
        <w:rPr>
          <w:rFonts w:ascii="Times New Roman" w:eastAsia="Times New Roman" w:hAnsi="Times New Roman" w:cs="Times New Roman"/>
          <w:b/>
          <w:bCs/>
          <w:spacing w:val="-14"/>
        </w:rPr>
        <w:t>1</w:t>
      </w:r>
      <w:r w:rsidRPr="00E16D25">
        <w:rPr>
          <w:rFonts w:ascii="Times New Roman" w:eastAsia="Times New Roman" w:hAnsi="Times New Roman" w:cs="Times New Roman"/>
          <w:b/>
          <w:bCs/>
        </w:rPr>
        <w:t>3:</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rPr>
        <w:t xml:space="preserve">Student </w:t>
      </w:r>
      <w:r w:rsidRPr="00E16D25">
        <w:rPr>
          <w:rFonts w:ascii="Times New Roman" w:hAnsi="Times New Roman" w:cs="Times New Roman"/>
          <w:b/>
        </w:rPr>
        <w:t>Logout</w:t>
      </w:r>
    </w:p>
    <w:p w14:paraId="6E897C03"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432" w:type="dxa"/>
        <w:tblLayout w:type="fixed"/>
        <w:tblCellMar>
          <w:left w:w="10" w:type="dxa"/>
          <w:right w:w="10" w:type="dxa"/>
        </w:tblCellMar>
        <w:tblLook w:val="0000" w:firstRow="0" w:lastRow="0" w:firstColumn="0" w:lastColumn="0" w:noHBand="0" w:noVBand="0"/>
      </w:tblPr>
      <w:tblGrid>
        <w:gridCol w:w="2452"/>
        <w:gridCol w:w="772"/>
        <w:gridCol w:w="6208"/>
      </w:tblGrid>
      <w:tr w:rsidR="00183C4A" w:rsidRPr="00E16D25" w14:paraId="2605EC3F" w14:textId="77777777" w:rsidTr="009C668D">
        <w:trPr>
          <w:cantSplit/>
          <w:trHeight w:hRule="exact" w:val="387"/>
        </w:trPr>
        <w:tc>
          <w:tcPr>
            <w:tcW w:w="245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B676A50" w14:textId="77777777" w:rsidR="00183C4A" w:rsidRPr="00E16D25" w:rsidRDefault="00183C4A" w:rsidP="003C589D">
            <w:pPr>
              <w:pStyle w:val="Heading2"/>
              <w:rPr>
                <w:rFonts w:eastAsia="Times New Roman" w:cs="Times New Roman"/>
              </w:rPr>
            </w:pPr>
            <w:bookmarkStart w:id="86" w:name="_Toc209298726"/>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1</w:t>
            </w:r>
            <w:r w:rsidRPr="00E16D25">
              <w:rPr>
                <w:rFonts w:eastAsia="Times New Roman" w:cs="Times New Roman"/>
              </w:rPr>
              <w:t>3</w:t>
            </w:r>
            <w:bookmarkEnd w:id="86"/>
          </w:p>
        </w:tc>
        <w:tc>
          <w:tcPr>
            <w:tcW w:w="69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9665634" w14:textId="77777777" w:rsidR="00183C4A" w:rsidRPr="00E16D25" w:rsidRDefault="00183C4A" w:rsidP="003C589D">
            <w:pPr>
              <w:pStyle w:val="Heading2"/>
              <w:rPr>
                <w:rFonts w:eastAsia="Times New Roman" w:cs="Times New Roman"/>
              </w:rPr>
            </w:pPr>
            <w:bookmarkStart w:id="87" w:name="_Toc209298727"/>
            <w:r w:rsidRPr="00E16D25">
              <w:rPr>
                <w:rFonts w:cs="Times New Roman"/>
              </w:rPr>
              <w:t>Student Logout.</w:t>
            </w:r>
            <w:bookmarkEnd w:id="87"/>
          </w:p>
        </w:tc>
      </w:tr>
      <w:tr w:rsidR="00183C4A" w:rsidRPr="00E16D25" w14:paraId="74698B00" w14:textId="77777777" w:rsidTr="009C668D">
        <w:trPr>
          <w:cantSplit/>
          <w:trHeight w:hRule="exact" w:val="390"/>
        </w:trPr>
        <w:tc>
          <w:tcPr>
            <w:tcW w:w="245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C45012E"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9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E4B28D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Allow students to securely end their session.</w:t>
            </w:r>
          </w:p>
        </w:tc>
      </w:tr>
      <w:tr w:rsidR="00183C4A" w:rsidRPr="00E16D25" w14:paraId="09162FDE" w14:textId="77777777" w:rsidTr="009C668D">
        <w:trPr>
          <w:cantSplit/>
          <w:trHeight w:hRule="exact" w:val="390"/>
        </w:trPr>
        <w:tc>
          <w:tcPr>
            <w:tcW w:w="245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0067E3B"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9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4256164"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Student is logged into the system</w:t>
            </w:r>
          </w:p>
        </w:tc>
      </w:tr>
      <w:tr w:rsidR="00183C4A" w:rsidRPr="00E16D25" w14:paraId="0232311B" w14:textId="77777777" w:rsidTr="009C668D">
        <w:trPr>
          <w:cantSplit/>
          <w:trHeight w:hRule="exact" w:val="588"/>
        </w:trPr>
        <w:tc>
          <w:tcPr>
            <w:tcW w:w="245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33718C3"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9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3BDC4C2"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Session ends and system redirects to the login page.</w:t>
            </w:r>
          </w:p>
        </w:tc>
      </w:tr>
      <w:tr w:rsidR="00183C4A" w:rsidRPr="00E16D25" w14:paraId="5BF0699A" w14:textId="77777777" w:rsidTr="009C668D">
        <w:trPr>
          <w:cantSplit/>
          <w:trHeight w:hRule="exact" w:val="719"/>
        </w:trPr>
        <w:tc>
          <w:tcPr>
            <w:tcW w:w="245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A927821"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9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01760FC"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Session not terminated properly.</w:t>
            </w:r>
          </w:p>
        </w:tc>
      </w:tr>
      <w:tr w:rsidR="00183C4A" w:rsidRPr="00E16D25" w14:paraId="421F681B" w14:textId="77777777" w:rsidTr="009C668D">
        <w:trPr>
          <w:cantSplit/>
          <w:trHeight w:hRule="exact" w:val="722"/>
        </w:trPr>
        <w:tc>
          <w:tcPr>
            <w:tcW w:w="245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11032C8"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9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578E37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Student.</w:t>
            </w:r>
          </w:p>
          <w:p w14:paraId="19BB5102"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System</w:t>
            </w:r>
          </w:p>
        </w:tc>
      </w:tr>
      <w:tr w:rsidR="00183C4A" w:rsidRPr="00E16D25" w14:paraId="3FB1AFD4" w14:textId="77777777" w:rsidTr="009C668D">
        <w:trPr>
          <w:cantSplit/>
          <w:trHeight w:hRule="exact" w:val="386"/>
        </w:trPr>
        <w:tc>
          <w:tcPr>
            <w:tcW w:w="245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9E9BE5B"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9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7388E24"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Student Clicks “Logout”.</w:t>
            </w:r>
          </w:p>
        </w:tc>
      </w:tr>
      <w:tr w:rsidR="00183C4A" w:rsidRPr="00E16D25" w14:paraId="770D3FE6" w14:textId="77777777" w:rsidTr="009C668D">
        <w:trPr>
          <w:cantSplit/>
          <w:trHeight w:hRule="exact" w:val="389"/>
        </w:trPr>
        <w:tc>
          <w:tcPr>
            <w:tcW w:w="2452"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1EB32D10"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AD47882"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41FE7D3"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55E1082F" w14:textId="77777777" w:rsidTr="009C668D">
        <w:trPr>
          <w:cantSplit/>
          <w:trHeight w:hRule="exact" w:val="387"/>
        </w:trPr>
        <w:tc>
          <w:tcPr>
            <w:tcW w:w="2452" w:type="dxa"/>
            <w:vMerge/>
            <w:tcBorders>
              <w:left w:val="single" w:sz="5" w:space="0" w:color="000000"/>
              <w:right w:val="single" w:sz="5" w:space="0" w:color="000000"/>
            </w:tcBorders>
            <w:tcMar>
              <w:top w:w="0" w:type="dxa"/>
              <w:left w:w="0" w:type="dxa"/>
              <w:bottom w:w="0" w:type="dxa"/>
              <w:right w:w="0" w:type="dxa"/>
            </w:tcMar>
          </w:tcPr>
          <w:p w14:paraId="525947E0" w14:textId="77777777" w:rsidR="00183C4A" w:rsidRPr="00E16D25" w:rsidRDefault="00183C4A" w:rsidP="00985902">
            <w:pPr>
              <w:rPr>
                <w:rFonts w:ascii="Times New Roman" w:hAnsi="Times New Roman" w:cs="Times New Roman"/>
              </w:rPr>
            </w:pP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62736D0"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96EAC9E"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Student clicks logout option.</w:t>
            </w:r>
          </w:p>
        </w:tc>
      </w:tr>
      <w:tr w:rsidR="00183C4A" w:rsidRPr="00E16D25" w14:paraId="38ED0501" w14:textId="77777777" w:rsidTr="009C668D">
        <w:trPr>
          <w:cantSplit/>
          <w:trHeight w:hRule="exact" w:val="387"/>
        </w:trPr>
        <w:tc>
          <w:tcPr>
            <w:tcW w:w="2452" w:type="dxa"/>
            <w:vMerge/>
            <w:tcBorders>
              <w:left w:val="single" w:sz="5" w:space="0" w:color="000000"/>
              <w:right w:val="single" w:sz="5" w:space="0" w:color="000000"/>
            </w:tcBorders>
            <w:tcMar>
              <w:top w:w="0" w:type="dxa"/>
              <w:left w:w="0" w:type="dxa"/>
              <w:bottom w:w="0" w:type="dxa"/>
              <w:right w:w="0" w:type="dxa"/>
            </w:tcMar>
          </w:tcPr>
          <w:p w14:paraId="3503C44C" w14:textId="77777777" w:rsidR="00183C4A" w:rsidRPr="00E16D25" w:rsidRDefault="00183C4A" w:rsidP="00985902">
            <w:pPr>
              <w:rPr>
                <w:rFonts w:ascii="Times New Roman" w:hAnsi="Times New Roman" w:cs="Times New Roman"/>
              </w:rPr>
            </w:pP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C8E6D8D"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F0DA12D"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System terminates the active session.</w:t>
            </w:r>
          </w:p>
        </w:tc>
      </w:tr>
      <w:tr w:rsidR="00183C4A" w:rsidRPr="00E16D25" w14:paraId="23B6130E" w14:textId="77777777" w:rsidTr="009C668D">
        <w:trPr>
          <w:cantSplit/>
          <w:trHeight w:hRule="exact" w:val="387"/>
        </w:trPr>
        <w:tc>
          <w:tcPr>
            <w:tcW w:w="2452" w:type="dxa"/>
            <w:tcBorders>
              <w:left w:val="single" w:sz="5" w:space="0" w:color="000000"/>
              <w:right w:val="single" w:sz="5" w:space="0" w:color="000000"/>
            </w:tcBorders>
            <w:tcMar>
              <w:top w:w="0" w:type="dxa"/>
              <w:left w:w="0" w:type="dxa"/>
              <w:bottom w:w="0" w:type="dxa"/>
              <w:right w:w="0" w:type="dxa"/>
            </w:tcMar>
          </w:tcPr>
          <w:p w14:paraId="77E5C00A" w14:textId="77777777" w:rsidR="00183C4A" w:rsidRPr="00E16D25" w:rsidRDefault="00183C4A" w:rsidP="00985902">
            <w:pPr>
              <w:rPr>
                <w:rFonts w:ascii="Times New Roman" w:hAnsi="Times New Roman" w:cs="Times New Roman"/>
              </w:rPr>
            </w:pP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405472E"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98879D1"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Student is redirected to the login page.</w:t>
            </w:r>
          </w:p>
        </w:tc>
      </w:tr>
      <w:tr w:rsidR="00183C4A" w:rsidRPr="00E16D25" w14:paraId="2CB9F630" w14:textId="77777777" w:rsidTr="009C668D">
        <w:trPr>
          <w:cantSplit/>
          <w:trHeight w:hRule="exact" w:val="392"/>
        </w:trPr>
        <w:tc>
          <w:tcPr>
            <w:tcW w:w="2452"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1B05C88B"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7EB48C6"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53AA53"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44FC3A6E" w14:textId="77777777" w:rsidTr="009C668D">
        <w:trPr>
          <w:cantSplit/>
          <w:trHeight w:hRule="exact" w:val="647"/>
        </w:trPr>
        <w:tc>
          <w:tcPr>
            <w:tcW w:w="2452" w:type="dxa"/>
            <w:vMerge/>
            <w:tcBorders>
              <w:left w:val="single" w:sz="5" w:space="0" w:color="000000"/>
              <w:right w:val="single" w:sz="5" w:space="0" w:color="000000"/>
            </w:tcBorders>
            <w:tcMar>
              <w:top w:w="0" w:type="dxa"/>
              <w:left w:w="0" w:type="dxa"/>
              <w:bottom w:w="0" w:type="dxa"/>
              <w:right w:w="0" w:type="dxa"/>
            </w:tcMar>
          </w:tcPr>
          <w:p w14:paraId="75266694" w14:textId="77777777" w:rsidR="00183C4A" w:rsidRPr="00E16D25" w:rsidRDefault="00183C4A" w:rsidP="00985902">
            <w:pPr>
              <w:rPr>
                <w:rFonts w:ascii="Times New Roman" w:hAnsi="Times New Roman" w:cs="Times New Roman"/>
              </w:rPr>
            </w:pP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D3A1F1E"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1a</w:t>
            </w: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9C8BCB5" w14:textId="77777777" w:rsidR="00183C4A" w:rsidRPr="00E16D25" w:rsidRDefault="00183C4A" w:rsidP="00985902">
            <w:pPr>
              <w:spacing w:before="39" w:after="0" w:line="236" w:lineRule="auto"/>
              <w:ind w:left="108" w:right="-7"/>
              <w:rPr>
                <w:rFonts w:ascii="Times New Roman" w:eastAsia="Times New Roman" w:hAnsi="Times New Roman" w:cs="Times New Roman"/>
                <w:bCs/>
              </w:rPr>
            </w:pPr>
            <w:r w:rsidRPr="00E16D25">
              <w:rPr>
                <w:rFonts w:ascii="Times New Roman" w:hAnsi="Times New Roman" w:cs="Times New Roman"/>
              </w:rPr>
              <w:t>Session timeout → System auto-logs out the student.</w:t>
            </w:r>
          </w:p>
        </w:tc>
      </w:tr>
      <w:tr w:rsidR="00183C4A" w:rsidRPr="00E16D25" w14:paraId="55ABEDE3" w14:textId="77777777" w:rsidTr="009C668D">
        <w:trPr>
          <w:cantSplit/>
          <w:trHeight w:hRule="exact" w:val="389"/>
        </w:trPr>
        <w:tc>
          <w:tcPr>
            <w:tcW w:w="2452"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1B5A5D2A" w14:textId="77777777" w:rsidR="00183C4A" w:rsidRPr="00E16D25" w:rsidRDefault="00183C4A" w:rsidP="00985902">
            <w:pPr>
              <w:spacing w:before="41"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4B4C782"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656A95B"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1DD1E083" w14:textId="77777777" w:rsidTr="009C668D">
        <w:trPr>
          <w:cantSplit/>
          <w:trHeight w:hRule="exact" w:val="398"/>
        </w:trPr>
        <w:tc>
          <w:tcPr>
            <w:tcW w:w="2452"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3FD1F189" w14:textId="77777777" w:rsidR="00183C4A" w:rsidRPr="00E16D25" w:rsidRDefault="00183C4A" w:rsidP="00985902">
            <w:pPr>
              <w:rPr>
                <w:rFonts w:ascii="Times New Roman" w:hAnsi="Times New Roman" w:cs="Times New Roman"/>
              </w:rPr>
            </w:pP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42BE6F7" w14:textId="77777777" w:rsidR="00183C4A" w:rsidRPr="00E16D25" w:rsidRDefault="00183C4A" w:rsidP="00985902">
            <w:pPr>
              <w:rPr>
                <w:rFonts w:ascii="Times New Roman" w:hAnsi="Times New Roman" w:cs="Times New Roman"/>
              </w:rPr>
            </w:pP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3487589"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Real-time push alerts.</w:t>
            </w:r>
          </w:p>
        </w:tc>
      </w:tr>
    </w:tbl>
    <w:p w14:paraId="179ECFF8" w14:textId="77777777" w:rsidR="00183C4A" w:rsidRPr="00E16D25" w:rsidRDefault="00183C4A" w:rsidP="00985902">
      <w:pPr>
        <w:spacing w:after="0" w:line="240" w:lineRule="exact"/>
        <w:rPr>
          <w:rFonts w:ascii="Times New Roman" w:eastAsia="Times New Roman" w:hAnsi="Times New Roman" w:cs="Times New Roman"/>
        </w:rPr>
      </w:pPr>
    </w:p>
    <w:p w14:paraId="429D106B" w14:textId="77777777" w:rsidR="00183C4A" w:rsidRPr="00E16D25" w:rsidRDefault="00183C4A" w:rsidP="00985902">
      <w:pPr>
        <w:spacing w:after="0" w:line="240" w:lineRule="exact"/>
        <w:rPr>
          <w:rFonts w:ascii="Times New Roman" w:eastAsia="Times New Roman" w:hAnsi="Times New Roman" w:cs="Times New Roman"/>
        </w:rPr>
      </w:pPr>
    </w:p>
    <w:p w14:paraId="1E8BC2F9" w14:textId="77777777" w:rsidR="00183C4A" w:rsidRPr="00E16D25" w:rsidRDefault="00183C4A" w:rsidP="00985902">
      <w:pPr>
        <w:tabs>
          <w:tab w:val="left" w:pos="6600"/>
        </w:tabs>
        <w:rPr>
          <w:rFonts w:ascii="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72C385B9" w14:textId="77777777" w:rsidR="00183C4A" w:rsidRPr="00E16D25" w:rsidRDefault="00183C4A" w:rsidP="00985902">
      <w:pPr>
        <w:spacing w:after="0" w:line="240" w:lineRule="exact"/>
        <w:rPr>
          <w:rFonts w:ascii="Times New Roman" w:eastAsia="Times New Roman" w:hAnsi="Times New Roman" w:cs="Times New Roman"/>
        </w:rPr>
      </w:pPr>
    </w:p>
    <w:p w14:paraId="51EDFE0C" w14:textId="77777777" w:rsidR="00183C4A" w:rsidRPr="00E16D25" w:rsidRDefault="00183C4A" w:rsidP="00985902">
      <w:pPr>
        <w:spacing w:after="0" w:line="240" w:lineRule="exact"/>
        <w:rPr>
          <w:rFonts w:ascii="Times New Roman" w:eastAsia="Times New Roman" w:hAnsi="Times New Roman" w:cs="Times New Roman"/>
        </w:rPr>
      </w:pPr>
    </w:p>
    <w:p w14:paraId="3237E54E" w14:textId="77777777" w:rsidR="00183C4A" w:rsidRPr="00E16D25" w:rsidRDefault="00183C4A" w:rsidP="00985902">
      <w:pPr>
        <w:spacing w:after="0" w:line="240" w:lineRule="exact"/>
        <w:rPr>
          <w:rFonts w:ascii="Times New Roman" w:eastAsia="Times New Roman" w:hAnsi="Times New Roman" w:cs="Times New Roman"/>
        </w:rPr>
      </w:pPr>
    </w:p>
    <w:p w14:paraId="2564BE19" w14:textId="77777777" w:rsidR="00183C4A" w:rsidRPr="00E16D25" w:rsidRDefault="00183C4A" w:rsidP="00985902">
      <w:pPr>
        <w:spacing w:after="0" w:line="240" w:lineRule="exact"/>
        <w:rPr>
          <w:rFonts w:ascii="Times New Roman" w:eastAsia="Times New Roman" w:hAnsi="Times New Roman" w:cs="Times New Roman"/>
        </w:rPr>
      </w:pPr>
    </w:p>
    <w:p w14:paraId="24DD99FA" w14:textId="77777777" w:rsidR="00183C4A" w:rsidRPr="00E16D25" w:rsidRDefault="00183C4A" w:rsidP="00985902">
      <w:pPr>
        <w:spacing w:after="0" w:line="240" w:lineRule="exact"/>
        <w:rPr>
          <w:rFonts w:ascii="Times New Roman" w:eastAsia="Times New Roman" w:hAnsi="Times New Roman" w:cs="Times New Roman"/>
        </w:rPr>
      </w:pPr>
    </w:p>
    <w:p w14:paraId="6468DDF1" w14:textId="77777777" w:rsidR="00183C4A" w:rsidRPr="00E16D25" w:rsidRDefault="00183C4A" w:rsidP="00985902">
      <w:pPr>
        <w:spacing w:after="0" w:line="240" w:lineRule="exact"/>
        <w:rPr>
          <w:rFonts w:ascii="Times New Roman" w:eastAsia="Times New Roman" w:hAnsi="Times New Roman" w:cs="Times New Roman"/>
        </w:rPr>
      </w:pPr>
    </w:p>
    <w:p w14:paraId="26174364" w14:textId="77777777" w:rsidR="00183C4A" w:rsidRPr="00E16D25" w:rsidRDefault="00183C4A" w:rsidP="00985902">
      <w:pPr>
        <w:spacing w:after="0" w:line="240" w:lineRule="exact"/>
        <w:rPr>
          <w:rFonts w:ascii="Times New Roman" w:eastAsia="Times New Roman" w:hAnsi="Times New Roman" w:cs="Times New Roman"/>
        </w:rPr>
      </w:pPr>
    </w:p>
    <w:p w14:paraId="658108D3" w14:textId="77777777" w:rsidR="00183C4A" w:rsidRPr="00E16D25" w:rsidRDefault="00183C4A" w:rsidP="00985902">
      <w:pPr>
        <w:spacing w:after="0" w:line="240" w:lineRule="exact"/>
        <w:rPr>
          <w:rFonts w:ascii="Times New Roman" w:eastAsia="Times New Roman" w:hAnsi="Times New Roman" w:cs="Times New Roman"/>
        </w:rPr>
      </w:pPr>
    </w:p>
    <w:p w14:paraId="223C7B05" w14:textId="77777777" w:rsidR="00183C4A" w:rsidRPr="00E16D25" w:rsidRDefault="00183C4A" w:rsidP="00985902">
      <w:pPr>
        <w:spacing w:after="0" w:line="240" w:lineRule="exact"/>
        <w:rPr>
          <w:rFonts w:ascii="Times New Roman" w:eastAsia="Times New Roman" w:hAnsi="Times New Roman" w:cs="Times New Roman"/>
        </w:rPr>
      </w:pPr>
    </w:p>
    <w:p w14:paraId="054825AB" w14:textId="77777777" w:rsidR="00183C4A" w:rsidRPr="00E16D25" w:rsidRDefault="00183C4A" w:rsidP="00985902">
      <w:pPr>
        <w:spacing w:after="0" w:line="240" w:lineRule="exact"/>
        <w:rPr>
          <w:rFonts w:ascii="Times New Roman" w:eastAsia="Times New Roman" w:hAnsi="Times New Roman" w:cs="Times New Roman"/>
        </w:rPr>
      </w:pPr>
    </w:p>
    <w:p w14:paraId="3BD9C319" w14:textId="77777777" w:rsidR="00183C4A" w:rsidRPr="00E16D25" w:rsidRDefault="00183C4A" w:rsidP="00985902">
      <w:pPr>
        <w:spacing w:after="0" w:line="240" w:lineRule="exact"/>
        <w:rPr>
          <w:rFonts w:ascii="Times New Roman" w:eastAsia="Times New Roman" w:hAnsi="Times New Roman" w:cs="Times New Roman"/>
        </w:rPr>
      </w:pPr>
    </w:p>
    <w:p w14:paraId="2C1E75D8" w14:textId="77777777" w:rsidR="00183C4A" w:rsidRPr="00E16D25" w:rsidRDefault="00183C4A" w:rsidP="00985902">
      <w:pPr>
        <w:spacing w:after="0" w:line="240" w:lineRule="exact"/>
        <w:rPr>
          <w:rFonts w:ascii="Times New Roman" w:eastAsia="Times New Roman" w:hAnsi="Times New Roman" w:cs="Times New Roman"/>
        </w:rPr>
      </w:pPr>
    </w:p>
    <w:p w14:paraId="279B9831" w14:textId="77777777" w:rsidR="00183C4A" w:rsidRPr="00E16D25" w:rsidRDefault="00183C4A" w:rsidP="00985902">
      <w:pPr>
        <w:spacing w:after="0" w:line="240" w:lineRule="exact"/>
        <w:rPr>
          <w:rFonts w:ascii="Times New Roman" w:eastAsia="Times New Roman" w:hAnsi="Times New Roman" w:cs="Times New Roman"/>
        </w:rPr>
      </w:pPr>
    </w:p>
    <w:p w14:paraId="172A5689" w14:textId="77777777" w:rsidR="00183C4A" w:rsidRPr="00E16D25" w:rsidRDefault="00183C4A" w:rsidP="00985902">
      <w:pPr>
        <w:spacing w:after="0" w:line="240" w:lineRule="exact"/>
        <w:rPr>
          <w:rFonts w:ascii="Times New Roman" w:eastAsia="Times New Roman" w:hAnsi="Times New Roman" w:cs="Times New Roman"/>
        </w:rPr>
      </w:pPr>
    </w:p>
    <w:p w14:paraId="4E468B3A" w14:textId="77777777" w:rsidR="00183C4A" w:rsidRPr="00E16D25" w:rsidRDefault="00183C4A" w:rsidP="00985902">
      <w:pPr>
        <w:spacing w:after="0" w:line="240" w:lineRule="exact"/>
        <w:rPr>
          <w:rFonts w:ascii="Times New Roman" w:eastAsia="Times New Roman" w:hAnsi="Times New Roman" w:cs="Times New Roman"/>
        </w:rPr>
      </w:pPr>
    </w:p>
    <w:p w14:paraId="03581886" w14:textId="77777777" w:rsidR="00183C4A" w:rsidRPr="00E16D25" w:rsidRDefault="00183C4A" w:rsidP="00985902">
      <w:pPr>
        <w:spacing w:after="0" w:line="240" w:lineRule="exact"/>
        <w:rPr>
          <w:rFonts w:ascii="Times New Roman" w:eastAsia="Times New Roman" w:hAnsi="Times New Roman" w:cs="Times New Roman"/>
        </w:rPr>
      </w:pPr>
    </w:p>
    <w:p w14:paraId="65B18819" w14:textId="77777777" w:rsidR="00183C4A" w:rsidRPr="00E16D25" w:rsidRDefault="00183C4A" w:rsidP="00985902">
      <w:pPr>
        <w:spacing w:after="0" w:line="240" w:lineRule="exact"/>
        <w:rPr>
          <w:rFonts w:ascii="Times New Roman" w:eastAsia="Times New Roman" w:hAnsi="Times New Roman" w:cs="Times New Roman"/>
        </w:rPr>
      </w:pPr>
    </w:p>
    <w:p w14:paraId="66BF027E" w14:textId="77777777" w:rsidR="00183C4A" w:rsidRPr="00E16D25" w:rsidRDefault="00183C4A" w:rsidP="00985902">
      <w:pPr>
        <w:spacing w:after="0" w:line="240" w:lineRule="exact"/>
        <w:rPr>
          <w:rFonts w:ascii="Times New Roman" w:eastAsia="Times New Roman" w:hAnsi="Times New Roman" w:cs="Times New Roman"/>
        </w:rPr>
      </w:pPr>
    </w:p>
    <w:p w14:paraId="48CF8CB1" w14:textId="77777777" w:rsidR="00183C4A" w:rsidRPr="00E16D25" w:rsidRDefault="00183C4A" w:rsidP="00985902">
      <w:pPr>
        <w:spacing w:after="0" w:line="240" w:lineRule="exact"/>
        <w:rPr>
          <w:rFonts w:ascii="Times New Roman" w:eastAsia="Times New Roman" w:hAnsi="Times New Roman" w:cs="Times New Roman"/>
        </w:rPr>
      </w:pPr>
    </w:p>
    <w:p w14:paraId="5D5531E0" w14:textId="77777777" w:rsidR="00183C4A" w:rsidRPr="00E16D25" w:rsidRDefault="00183C4A" w:rsidP="00985902">
      <w:pPr>
        <w:spacing w:after="0" w:line="240" w:lineRule="exact"/>
        <w:rPr>
          <w:rFonts w:ascii="Times New Roman" w:eastAsia="Times New Roman" w:hAnsi="Times New Roman" w:cs="Times New Roman"/>
        </w:rPr>
      </w:pPr>
    </w:p>
    <w:p w14:paraId="28673478" w14:textId="77777777" w:rsidR="00183C4A" w:rsidRPr="00E16D25" w:rsidRDefault="00183C4A" w:rsidP="00985902">
      <w:pPr>
        <w:spacing w:after="0" w:line="240" w:lineRule="exact"/>
        <w:rPr>
          <w:rFonts w:ascii="Times New Roman" w:eastAsia="Times New Roman" w:hAnsi="Times New Roman" w:cs="Times New Roman"/>
        </w:rPr>
      </w:pPr>
    </w:p>
    <w:p w14:paraId="1A54AE1F" w14:textId="77777777" w:rsidR="00183C4A" w:rsidRPr="00E16D25" w:rsidRDefault="00183C4A" w:rsidP="00985902">
      <w:pPr>
        <w:spacing w:after="0" w:line="240" w:lineRule="exact"/>
        <w:rPr>
          <w:rFonts w:ascii="Times New Roman" w:eastAsia="Times New Roman" w:hAnsi="Times New Roman" w:cs="Times New Roman"/>
        </w:rPr>
      </w:pPr>
    </w:p>
    <w:p w14:paraId="3DA89C86" w14:textId="77777777" w:rsidR="00183C4A" w:rsidRPr="00E16D25" w:rsidRDefault="00183C4A" w:rsidP="00985902">
      <w:pPr>
        <w:spacing w:after="0" w:line="240" w:lineRule="exact"/>
        <w:rPr>
          <w:rFonts w:ascii="Times New Roman" w:eastAsia="Times New Roman" w:hAnsi="Times New Roman" w:cs="Times New Roman"/>
        </w:rPr>
      </w:pPr>
    </w:p>
    <w:p w14:paraId="0889A28A" w14:textId="77777777" w:rsidR="00183C4A" w:rsidRPr="00E16D25" w:rsidRDefault="00183C4A" w:rsidP="00985902">
      <w:pPr>
        <w:spacing w:after="0" w:line="240" w:lineRule="exact"/>
        <w:rPr>
          <w:rFonts w:ascii="Times New Roman" w:eastAsia="Times New Roman" w:hAnsi="Times New Roman" w:cs="Times New Roman"/>
        </w:rPr>
      </w:pPr>
    </w:p>
    <w:p w14:paraId="232D4427" w14:textId="77777777" w:rsidR="00183C4A" w:rsidRPr="00E16D25" w:rsidRDefault="00183C4A" w:rsidP="00985902">
      <w:pPr>
        <w:spacing w:after="5" w:line="220" w:lineRule="exact"/>
        <w:rPr>
          <w:rFonts w:ascii="Times New Roman" w:eastAsia="Times New Roman" w:hAnsi="Times New Roman" w:cs="Times New Roman"/>
        </w:rPr>
      </w:pPr>
    </w:p>
    <w:p w14:paraId="1A9C529A" w14:textId="77777777" w:rsidR="00183C4A" w:rsidRPr="00E16D25" w:rsidRDefault="00183C4A" w:rsidP="00985902">
      <w:pPr>
        <w:spacing w:after="0"/>
        <w:ind w:left="2753" w:right="-20"/>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7.14:</w:t>
      </w:r>
      <w:r w:rsidRPr="00E16D25">
        <w:rPr>
          <w:rFonts w:ascii="Times New Roman" w:eastAsia="Times New Roman" w:hAnsi="Times New Roman" w:cs="Times New Roman"/>
        </w:rPr>
        <w:t xml:space="preserve"> </w:t>
      </w:r>
      <w:r w:rsidRPr="00E16D25">
        <w:rPr>
          <w:rFonts w:ascii="Times New Roman" w:hAnsi="Times New Roman" w:cs="Times New Roman"/>
          <w:b/>
        </w:rPr>
        <w:t>Admin login</w:t>
      </w:r>
    </w:p>
    <w:p w14:paraId="7A19ADE4" w14:textId="77777777" w:rsidR="00183C4A" w:rsidRPr="00E16D25" w:rsidRDefault="00183C4A" w:rsidP="00985902">
      <w:pPr>
        <w:spacing w:after="0" w:line="53" w:lineRule="exact"/>
        <w:rPr>
          <w:rFonts w:ascii="Times New Roman" w:eastAsia="Times New Roman" w:hAnsi="Times New Roman" w:cs="Times New Roman"/>
          <w:sz w:val="5"/>
          <w:szCs w:val="5"/>
        </w:rPr>
      </w:pPr>
      <w:r w:rsidRPr="00E16D25">
        <w:rPr>
          <w:rFonts w:ascii="Times New Roman" w:hAnsi="Times New Roman" w:cs="Times New Roman"/>
          <w:noProof/>
          <w:lang w:val="en-US"/>
        </w:rPr>
        <mc:AlternateContent>
          <mc:Choice Requires="wps">
            <w:drawing>
              <wp:anchor distT="0" distB="0" distL="114299" distR="114299" simplePos="0" relativeHeight="251654656" behindDoc="0" locked="0" layoutInCell="1" allowOverlap="1" wp14:anchorId="2D01DBD3" wp14:editId="3B5B0AA4">
                <wp:simplePos x="0" y="0"/>
                <wp:positionH relativeFrom="margin">
                  <wp:posOffset>-4446</wp:posOffset>
                </wp:positionH>
                <wp:positionV relativeFrom="paragraph">
                  <wp:posOffset>2366010</wp:posOffset>
                </wp:positionV>
                <wp:extent cx="0" cy="2342515"/>
                <wp:effectExtent l="0" t="0" r="38100" b="19685"/>
                <wp:wrapNone/>
                <wp:docPr id="1852332814" name="Straight Connector 18523328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23425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CD65A8" id="Straight Connector 1852332814" o:spid="_x0000_s1026" style="position:absolute;flip:x;z-index:25165824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from="-.35pt,186.3pt" to="-.35pt,37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" strokecolor="black [3200]" strokeweight=".5pt">
                <v:stroke joinstyle="miter"/>
                <o:lock v:ext="edit" shapetype="f"/>
                <w10:wrap anchorx="margin"/>
              </v:line>
            </w:pict>
          </mc:Fallback>
        </mc:AlternateContent>
      </w:r>
    </w:p>
    <w:tbl>
      <w:tblPr>
        <w:tblW w:w="9479" w:type="dxa"/>
        <w:tblInd w:w="6" w:type="dxa"/>
        <w:tblLayout w:type="fixed"/>
        <w:tblCellMar>
          <w:left w:w="10" w:type="dxa"/>
          <w:right w:w="10" w:type="dxa"/>
        </w:tblCellMar>
        <w:tblLook w:val="0000" w:firstRow="0" w:lastRow="0" w:firstColumn="0" w:lastColumn="0" w:noHBand="0" w:noVBand="0"/>
      </w:tblPr>
      <w:tblGrid>
        <w:gridCol w:w="2457"/>
        <w:gridCol w:w="776"/>
        <w:gridCol w:w="6246"/>
      </w:tblGrid>
      <w:tr w:rsidR="00183C4A" w:rsidRPr="00E16D25" w14:paraId="039A3F82" w14:textId="77777777" w:rsidTr="009C668D">
        <w:trPr>
          <w:cantSplit/>
          <w:trHeight w:hRule="exact" w:val="401"/>
        </w:trPr>
        <w:tc>
          <w:tcPr>
            <w:tcW w:w="245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630FCC3" w14:textId="77777777" w:rsidR="00183C4A" w:rsidRPr="00E16D25" w:rsidRDefault="00183C4A" w:rsidP="003C589D">
            <w:pPr>
              <w:pStyle w:val="Heading2"/>
              <w:rPr>
                <w:rFonts w:eastAsia="Times New Roman" w:cs="Times New Roman"/>
              </w:rPr>
            </w:pPr>
            <w:bookmarkStart w:id="88" w:name="_Toc209298728"/>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1</w:t>
            </w:r>
            <w:r w:rsidRPr="00E16D25">
              <w:rPr>
                <w:rFonts w:eastAsia="Times New Roman" w:cs="Times New Roman"/>
              </w:rPr>
              <w:t>4</w:t>
            </w:r>
            <w:bookmarkEnd w:id="88"/>
          </w:p>
        </w:tc>
        <w:tc>
          <w:tcPr>
            <w:tcW w:w="7022"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05DA545" w14:textId="77777777" w:rsidR="00183C4A" w:rsidRPr="00E16D25" w:rsidRDefault="00183C4A" w:rsidP="003C589D">
            <w:pPr>
              <w:pStyle w:val="Heading2"/>
              <w:rPr>
                <w:rFonts w:eastAsia="Times New Roman" w:cs="Times New Roman"/>
              </w:rPr>
            </w:pPr>
            <w:bookmarkStart w:id="89" w:name="_Toc209298729"/>
            <w:r w:rsidRPr="00E16D25">
              <w:rPr>
                <w:rFonts w:cs="Times New Roman"/>
              </w:rPr>
              <w:t>Admin login</w:t>
            </w:r>
            <w:bookmarkEnd w:id="89"/>
          </w:p>
        </w:tc>
      </w:tr>
      <w:tr w:rsidR="00183C4A" w:rsidRPr="00E16D25" w14:paraId="3BA4E53A" w14:textId="77777777" w:rsidTr="009C668D">
        <w:trPr>
          <w:cantSplit/>
          <w:trHeight w:hRule="exact" w:val="404"/>
        </w:trPr>
        <w:tc>
          <w:tcPr>
            <w:tcW w:w="245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F82FFDE"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7022"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F9ED6D7"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 xml:space="preserve">Allow administrators to securely log into the </w:t>
            </w:r>
            <w:proofErr w:type="spellStart"/>
            <w:r w:rsidRPr="00E16D25">
              <w:rPr>
                <w:rFonts w:ascii="Times New Roman" w:hAnsi="Times New Roman" w:cs="Times New Roman"/>
              </w:rPr>
              <w:t>UniHall</w:t>
            </w:r>
            <w:proofErr w:type="spellEnd"/>
            <w:r w:rsidRPr="00E16D25">
              <w:rPr>
                <w:rFonts w:ascii="Times New Roman" w:hAnsi="Times New Roman" w:cs="Times New Roman"/>
              </w:rPr>
              <w:t xml:space="preserve"> system.</w:t>
            </w:r>
          </w:p>
        </w:tc>
      </w:tr>
      <w:tr w:rsidR="00183C4A" w:rsidRPr="00E16D25" w14:paraId="163FBECE" w14:textId="77777777" w:rsidTr="009C668D">
        <w:trPr>
          <w:cantSplit/>
          <w:trHeight w:hRule="exact" w:val="404"/>
        </w:trPr>
        <w:tc>
          <w:tcPr>
            <w:tcW w:w="245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3FFAA3EF"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7022"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D6FD4B4"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Admin must have valid credentials.</w:t>
            </w:r>
          </w:p>
        </w:tc>
      </w:tr>
      <w:tr w:rsidR="00183C4A" w:rsidRPr="00E16D25" w14:paraId="1C0565A7" w14:textId="77777777" w:rsidTr="009C668D">
        <w:trPr>
          <w:cantSplit/>
          <w:trHeight w:hRule="exact" w:val="745"/>
        </w:trPr>
        <w:tc>
          <w:tcPr>
            <w:tcW w:w="245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687AE44"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7022"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3E3540D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Admin is logged into dashboard.</w:t>
            </w:r>
          </w:p>
        </w:tc>
      </w:tr>
      <w:tr w:rsidR="00183C4A" w:rsidRPr="00E16D25" w14:paraId="50294AA7" w14:textId="77777777" w:rsidTr="009C668D">
        <w:trPr>
          <w:cantSplit/>
          <w:trHeight w:hRule="exact" w:val="745"/>
        </w:trPr>
        <w:tc>
          <w:tcPr>
            <w:tcW w:w="245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6198093" w14:textId="77777777" w:rsidR="00183C4A" w:rsidRPr="00E16D25" w:rsidRDefault="00183C4A" w:rsidP="00985902">
            <w:pPr>
              <w:spacing w:before="39" w:after="0" w:line="239" w:lineRule="auto"/>
              <w:ind w:left="107"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7022"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B665720"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Invalid credentials, login denied.</w:t>
            </w:r>
          </w:p>
        </w:tc>
      </w:tr>
      <w:tr w:rsidR="00183C4A" w:rsidRPr="00E16D25" w14:paraId="26108B3D" w14:textId="77777777" w:rsidTr="009C668D">
        <w:trPr>
          <w:cantSplit/>
          <w:trHeight w:hRule="exact" w:val="749"/>
        </w:trPr>
        <w:tc>
          <w:tcPr>
            <w:tcW w:w="245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B21D563" w14:textId="77777777" w:rsidR="00183C4A" w:rsidRPr="00E16D25" w:rsidRDefault="00183C4A" w:rsidP="00985902">
            <w:pPr>
              <w:spacing w:before="39" w:after="0" w:line="241" w:lineRule="auto"/>
              <w:ind w:left="107"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7022"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3C04264F"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Admin</w:t>
            </w:r>
          </w:p>
          <w:p w14:paraId="063E7B65"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System</w:t>
            </w:r>
          </w:p>
        </w:tc>
      </w:tr>
      <w:tr w:rsidR="00183C4A" w:rsidRPr="00E16D25" w14:paraId="4E1FCDDD" w14:textId="77777777" w:rsidTr="009C668D">
        <w:trPr>
          <w:cantSplit/>
          <w:trHeight w:hRule="exact" w:val="400"/>
        </w:trPr>
        <w:tc>
          <w:tcPr>
            <w:tcW w:w="245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3BA69D1"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7022"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17A5BC9"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Admin accesses login page.</w:t>
            </w:r>
          </w:p>
        </w:tc>
      </w:tr>
      <w:tr w:rsidR="00183C4A" w:rsidRPr="00E16D25" w14:paraId="32EE5EFA" w14:textId="77777777" w:rsidTr="009C668D">
        <w:trPr>
          <w:cantSplit/>
          <w:trHeight w:hRule="exact" w:val="403"/>
        </w:trPr>
        <w:tc>
          <w:tcPr>
            <w:tcW w:w="2457" w:type="dxa"/>
            <w:vMerge w:val="restart"/>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352978B2"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776"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30808B4"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2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3642922B"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5CD565E5" w14:textId="77777777" w:rsidTr="009C668D">
        <w:trPr>
          <w:cantSplit/>
          <w:trHeight w:hRule="exact" w:val="401"/>
        </w:trPr>
        <w:tc>
          <w:tcPr>
            <w:tcW w:w="2457" w:type="dxa"/>
            <w:vMerge/>
            <w:tcMar>
              <w:top w:w="0" w:type="dxa"/>
              <w:left w:w="0" w:type="dxa"/>
              <w:bottom w:w="0" w:type="dxa"/>
              <w:right w:w="0" w:type="dxa"/>
            </w:tcMar>
          </w:tcPr>
          <w:p w14:paraId="7DBE711C" w14:textId="77777777" w:rsidR="00183C4A" w:rsidRPr="00E16D25" w:rsidRDefault="00183C4A" w:rsidP="00985902">
            <w:pPr>
              <w:rPr>
                <w:rFonts w:ascii="Times New Roman" w:hAnsi="Times New Roman" w:cs="Times New Roman"/>
              </w:rPr>
            </w:pPr>
          </w:p>
        </w:tc>
        <w:tc>
          <w:tcPr>
            <w:tcW w:w="776"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E064CA4"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2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2B6E0A9"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Admin enters username and password.</w:t>
            </w:r>
          </w:p>
        </w:tc>
      </w:tr>
      <w:tr w:rsidR="00183C4A" w:rsidRPr="00E16D25" w14:paraId="24262AF7" w14:textId="77777777" w:rsidTr="009C668D">
        <w:trPr>
          <w:cantSplit/>
          <w:trHeight w:hRule="exact" w:val="670"/>
        </w:trPr>
        <w:tc>
          <w:tcPr>
            <w:tcW w:w="2457" w:type="dxa"/>
            <w:vMerge/>
            <w:tcMar>
              <w:top w:w="0" w:type="dxa"/>
              <w:left w:w="0" w:type="dxa"/>
              <w:bottom w:w="0" w:type="dxa"/>
              <w:right w:w="0" w:type="dxa"/>
            </w:tcMar>
          </w:tcPr>
          <w:p w14:paraId="01B2EC5E" w14:textId="77777777" w:rsidR="00183C4A" w:rsidRPr="00E16D25" w:rsidRDefault="00183C4A" w:rsidP="00985902">
            <w:pPr>
              <w:rPr>
                <w:rFonts w:ascii="Times New Roman" w:hAnsi="Times New Roman" w:cs="Times New Roman"/>
              </w:rPr>
            </w:pPr>
          </w:p>
        </w:tc>
        <w:tc>
          <w:tcPr>
            <w:tcW w:w="776"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822946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2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71A36352" w14:textId="77777777" w:rsidR="00183C4A" w:rsidRPr="00E16D25" w:rsidRDefault="00183C4A" w:rsidP="00985902">
            <w:pPr>
              <w:spacing w:before="39" w:after="0" w:line="236" w:lineRule="auto"/>
              <w:ind w:left="108" w:right="-2"/>
              <w:rPr>
                <w:rFonts w:ascii="Times New Roman" w:eastAsia="Times New Roman" w:hAnsi="Times New Roman" w:cs="Times New Roman"/>
              </w:rPr>
            </w:pPr>
            <w:r w:rsidRPr="00E16D25">
              <w:rPr>
                <w:rFonts w:ascii="Times New Roman" w:hAnsi="Times New Roman" w:cs="Times New Roman"/>
              </w:rPr>
              <w:t>System verifies credentials.</w:t>
            </w:r>
          </w:p>
        </w:tc>
      </w:tr>
      <w:tr w:rsidR="00183C4A" w:rsidRPr="00E16D25" w14:paraId="5D0A89C8" w14:textId="77777777" w:rsidTr="009C668D">
        <w:trPr>
          <w:cantSplit/>
          <w:trHeight w:hRule="exact" w:val="404"/>
        </w:trPr>
        <w:tc>
          <w:tcPr>
            <w:tcW w:w="2457" w:type="dxa"/>
            <w:vMerge/>
            <w:tcMar>
              <w:top w:w="0" w:type="dxa"/>
              <w:left w:w="0" w:type="dxa"/>
              <w:bottom w:w="0" w:type="dxa"/>
              <w:right w:w="0" w:type="dxa"/>
            </w:tcMar>
          </w:tcPr>
          <w:p w14:paraId="674B080A" w14:textId="77777777" w:rsidR="00183C4A" w:rsidRPr="00E16D25" w:rsidRDefault="00183C4A" w:rsidP="00985902">
            <w:pPr>
              <w:rPr>
                <w:rFonts w:ascii="Times New Roman" w:hAnsi="Times New Roman" w:cs="Times New Roman"/>
              </w:rPr>
            </w:pPr>
          </w:p>
        </w:tc>
        <w:tc>
          <w:tcPr>
            <w:tcW w:w="776"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4805E52"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2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BAF3ED8"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Admin gains access to dashboard.</w:t>
            </w:r>
          </w:p>
        </w:tc>
      </w:tr>
      <w:tr w:rsidR="00183C4A" w:rsidRPr="00E16D25" w14:paraId="1B9DB888" w14:textId="77777777" w:rsidTr="009C668D">
        <w:trPr>
          <w:cantSplit/>
          <w:trHeight w:hRule="exact" w:val="404"/>
        </w:trPr>
        <w:tc>
          <w:tcPr>
            <w:tcW w:w="2457" w:type="dxa"/>
            <w:vMerge w:val="restart"/>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7854A906"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776"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2E5568B"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2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3360D02"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0674DBD5" w14:textId="77777777" w:rsidTr="009C668D">
        <w:trPr>
          <w:cantSplit/>
          <w:trHeight w:hRule="exact" w:val="400"/>
        </w:trPr>
        <w:tc>
          <w:tcPr>
            <w:tcW w:w="2457" w:type="dxa"/>
            <w:vMerge/>
            <w:tcMar>
              <w:top w:w="0" w:type="dxa"/>
              <w:left w:w="0" w:type="dxa"/>
              <w:bottom w:w="0" w:type="dxa"/>
              <w:right w:w="0" w:type="dxa"/>
            </w:tcMar>
          </w:tcPr>
          <w:p w14:paraId="0CBCF2BB" w14:textId="77777777" w:rsidR="00183C4A" w:rsidRPr="00E16D25" w:rsidRDefault="00183C4A" w:rsidP="00985902">
            <w:pPr>
              <w:rPr>
                <w:rFonts w:ascii="Times New Roman" w:hAnsi="Times New Roman" w:cs="Times New Roman"/>
              </w:rPr>
            </w:pPr>
          </w:p>
        </w:tc>
        <w:tc>
          <w:tcPr>
            <w:tcW w:w="776"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7B8A1B0"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1a</w:t>
            </w:r>
          </w:p>
        </w:tc>
        <w:tc>
          <w:tcPr>
            <w:tcW w:w="62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11FA7CB"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Invalid login.</w:t>
            </w:r>
          </w:p>
        </w:tc>
      </w:tr>
      <w:tr w:rsidR="00183C4A" w:rsidRPr="00E16D25" w14:paraId="345009F3" w14:textId="77777777" w:rsidTr="009C668D">
        <w:trPr>
          <w:cantSplit/>
          <w:trHeight w:hRule="exact" w:val="404"/>
        </w:trPr>
        <w:tc>
          <w:tcPr>
            <w:tcW w:w="2457" w:type="dxa"/>
            <w:vMerge w:val="restart"/>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4C223FFD" w14:textId="77777777" w:rsidR="00183C4A" w:rsidRPr="00E16D25" w:rsidRDefault="00183C4A" w:rsidP="00985902">
            <w:pPr>
              <w:spacing w:before="39" w:after="0" w:line="241" w:lineRule="auto"/>
              <w:ind w:left="107" w:right="856"/>
              <w:rPr>
                <w:rFonts w:ascii="Times New Roman" w:eastAsia="Times New Roman" w:hAnsi="Times New Roman" w:cs="Times New Roman"/>
                <w:b/>
                <w:bCs/>
              </w:rPr>
            </w:pPr>
            <w:r w:rsidRPr="00E16D25">
              <w:rPr>
                <w:rFonts w:ascii="Times New Roman" w:hAnsi="Times New Roman" w:cs="Times New Roman"/>
                <w:noProof/>
                <w:lang w:val="en-US"/>
              </w:rPr>
              <mc:AlternateContent>
                <mc:Choice Requires="wps">
                  <w:drawing>
                    <wp:anchor distT="0" distB="0" distL="114300" distR="114300" simplePos="0" relativeHeight="251655680" behindDoc="0" locked="0" layoutInCell="1" allowOverlap="1" wp14:anchorId="2EB3F904" wp14:editId="4964D436">
                      <wp:simplePos x="0" y="0"/>
                      <wp:positionH relativeFrom="margin">
                        <wp:posOffset>5715</wp:posOffset>
                      </wp:positionH>
                      <wp:positionV relativeFrom="paragraph">
                        <wp:posOffset>497205</wp:posOffset>
                      </wp:positionV>
                      <wp:extent cx="1484630" cy="11430"/>
                      <wp:effectExtent l="0" t="0" r="20320" b="26670"/>
                      <wp:wrapNone/>
                      <wp:docPr id="108413302" name="Straight Connector 1084133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84630" cy="114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0E5CA2" id="Straight Connector 108413302"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39.15pt" to="117.3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" strokecolor="black [3200]" strokeweight=".5pt">
                      <v:stroke joinstyle="miter"/>
                      <o:lock v:ext="edit" shapetype="f"/>
                      <w10:wrap anchorx="margin"/>
                    </v:line>
                  </w:pict>
                </mc:Fallback>
              </mc:AlternateContent>
            </w: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c>
          <w:tcPr>
            <w:tcW w:w="776"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8FD9CEF"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2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47A565E"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1A35FCC4" w14:textId="77777777" w:rsidTr="009C668D">
        <w:trPr>
          <w:cantSplit/>
          <w:trHeight w:hRule="exact" w:val="413"/>
        </w:trPr>
        <w:tc>
          <w:tcPr>
            <w:tcW w:w="2457" w:type="dxa"/>
            <w:vMerge/>
            <w:tcMar>
              <w:top w:w="0" w:type="dxa"/>
              <w:left w:w="0" w:type="dxa"/>
              <w:bottom w:w="0" w:type="dxa"/>
              <w:right w:w="0" w:type="dxa"/>
            </w:tcMar>
          </w:tcPr>
          <w:p w14:paraId="7D9A72C9" w14:textId="77777777" w:rsidR="00183C4A" w:rsidRPr="00E16D25" w:rsidRDefault="00183C4A" w:rsidP="00985902">
            <w:pPr>
              <w:rPr>
                <w:rFonts w:ascii="Times New Roman" w:hAnsi="Times New Roman" w:cs="Times New Roman"/>
              </w:rPr>
            </w:pPr>
          </w:p>
        </w:tc>
        <w:tc>
          <w:tcPr>
            <w:tcW w:w="776"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9327C1C" w14:textId="77777777" w:rsidR="00183C4A" w:rsidRPr="00E16D25" w:rsidRDefault="00183C4A" w:rsidP="00985902">
            <w:pPr>
              <w:rPr>
                <w:rFonts w:ascii="Times New Roman" w:hAnsi="Times New Roman" w:cs="Times New Roman"/>
              </w:rPr>
            </w:pPr>
          </w:p>
        </w:tc>
        <w:tc>
          <w:tcPr>
            <w:tcW w:w="6245"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0D01804"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Encrypted credentials.</w:t>
            </w:r>
          </w:p>
        </w:tc>
      </w:tr>
    </w:tbl>
    <w:p w14:paraId="242E9E3B" w14:textId="77777777" w:rsidR="00183C4A" w:rsidRPr="00E16D25" w:rsidRDefault="00183C4A" w:rsidP="00985902">
      <w:pPr>
        <w:spacing w:after="0" w:line="240" w:lineRule="exact"/>
        <w:rPr>
          <w:rFonts w:ascii="Times New Roman" w:eastAsia="Times New Roman" w:hAnsi="Times New Roman" w:cs="Times New Roman"/>
        </w:rPr>
      </w:pPr>
    </w:p>
    <w:p w14:paraId="2B790BA9" w14:textId="77777777" w:rsidR="00183C4A" w:rsidRPr="00E16D25" w:rsidRDefault="00183C4A" w:rsidP="00985902">
      <w:pPr>
        <w:spacing w:after="0" w:line="240" w:lineRule="exact"/>
        <w:rPr>
          <w:rFonts w:ascii="Times New Roman" w:eastAsia="Times New Roman" w:hAnsi="Times New Roman" w:cs="Times New Roman"/>
        </w:rPr>
      </w:pPr>
    </w:p>
    <w:p w14:paraId="5DC11E25" w14:textId="77777777" w:rsidR="00183C4A" w:rsidRPr="00E16D25" w:rsidRDefault="00183C4A" w:rsidP="00985902">
      <w:pPr>
        <w:spacing w:after="0" w:line="240" w:lineRule="exact"/>
        <w:rPr>
          <w:rFonts w:ascii="Times New Roman" w:eastAsia="Times New Roman" w:hAnsi="Times New Roman" w:cs="Times New Roman"/>
        </w:rPr>
      </w:pPr>
    </w:p>
    <w:p w14:paraId="54AE63C8" w14:textId="77777777" w:rsidR="00183C4A" w:rsidRPr="00E16D25" w:rsidRDefault="00183C4A" w:rsidP="00985902">
      <w:pPr>
        <w:spacing w:after="0" w:line="240" w:lineRule="exact"/>
        <w:rPr>
          <w:rFonts w:ascii="Times New Roman" w:eastAsia="Times New Roman" w:hAnsi="Times New Roman" w:cs="Times New Roman"/>
        </w:rPr>
      </w:pPr>
    </w:p>
    <w:p w14:paraId="4136D08A" w14:textId="77777777" w:rsidR="00183C4A" w:rsidRPr="00E16D25" w:rsidRDefault="00183C4A" w:rsidP="00985902">
      <w:pPr>
        <w:spacing w:after="0" w:line="240" w:lineRule="exact"/>
        <w:rPr>
          <w:rFonts w:ascii="Times New Roman" w:eastAsia="Times New Roman" w:hAnsi="Times New Roman" w:cs="Times New Roman"/>
        </w:rPr>
      </w:pPr>
    </w:p>
    <w:p w14:paraId="6EEB12A6" w14:textId="77777777" w:rsidR="00183C4A" w:rsidRPr="00E16D25" w:rsidRDefault="00183C4A" w:rsidP="00985902">
      <w:pPr>
        <w:spacing w:after="0" w:line="240" w:lineRule="exact"/>
        <w:rPr>
          <w:rFonts w:ascii="Times New Roman" w:eastAsia="Times New Roman" w:hAnsi="Times New Roman" w:cs="Times New Roman"/>
        </w:rPr>
      </w:pPr>
    </w:p>
    <w:p w14:paraId="4B376650" w14:textId="77777777" w:rsidR="00183C4A" w:rsidRPr="00E16D25" w:rsidRDefault="00183C4A" w:rsidP="00985902">
      <w:pPr>
        <w:spacing w:after="0" w:line="240" w:lineRule="exact"/>
        <w:rPr>
          <w:rFonts w:ascii="Times New Roman" w:eastAsia="Times New Roman" w:hAnsi="Times New Roman" w:cs="Times New Roman"/>
        </w:rPr>
      </w:pPr>
    </w:p>
    <w:p w14:paraId="275CD638" w14:textId="77777777" w:rsidR="00183C4A" w:rsidRPr="00E16D25" w:rsidRDefault="00183C4A" w:rsidP="00985902">
      <w:pPr>
        <w:spacing w:after="0" w:line="240" w:lineRule="exact"/>
        <w:rPr>
          <w:rFonts w:ascii="Times New Roman" w:eastAsia="Times New Roman" w:hAnsi="Times New Roman" w:cs="Times New Roman"/>
        </w:rPr>
      </w:pPr>
    </w:p>
    <w:p w14:paraId="2F92DCF0" w14:textId="77777777" w:rsidR="00183C4A" w:rsidRPr="00E16D25" w:rsidRDefault="00183C4A" w:rsidP="00985902">
      <w:pPr>
        <w:spacing w:after="0" w:line="240" w:lineRule="exact"/>
        <w:rPr>
          <w:rFonts w:ascii="Times New Roman" w:eastAsia="Times New Roman" w:hAnsi="Times New Roman" w:cs="Times New Roman"/>
        </w:rPr>
      </w:pPr>
    </w:p>
    <w:p w14:paraId="3032BEAD" w14:textId="77777777" w:rsidR="00183C4A" w:rsidRPr="00E16D25" w:rsidRDefault="00183C4A" w:rsidP="00985902">
      <w:pPr>
        <w:spacing w:after="0" w:line="240" w:lineRule="exact"/>
        <w:rPr>
          <w:rFonts w:ascii="Times New Roman" w:eastAsia="Times New Roman" w:hAnsi="Times New Roman" w:cs="Times New Roman"/>
        </w:rPr>
      </w:pPr>
    </w:p>
    <w:p w14:paraId="25C9C45F" w14:textId="77777777" w:rsidR="00183C4A" w:rsidRPr="00E16D25" w:rsidRDefault="00183C4A" w:rsidP="00985902">
      <w:pPr>
        <w:spacing w:after="0" w:line="240" w:lineRule="exact"/>
        <w:rPr>
          <w:rFonts w:ascii="Times New Roman" w:eastAsia="Times New Roman" w:hAnsi="Times New Roman" w:cs="Times New Roman"/>
        </w:rPr>
      </w:pPr>
    </w:p>
    <w:p w14:paraId="487F3BF7" w14:textId="77777777" w:rsidR="00183C4A" w:rsidRPr="00E16D25" w:rsidRDefault="00183C4A" w:rsidP="00985902">
      <w:pPr>
        <w:spacing w:after="0" w:line="240" w:lineRule="exact"/>
        <w:rPr>
          <w:rFonts w:ascii="Times New Roman" w:eastAsia="Times New Roman" w:hAnsi="Times New Roman" w:cs="Times New Roman"/>
        </w:rPr>
      </w:pPr>
    </w:p>
    <w:p w14:paraId="542C4932" w14:textId="77777777" w:rsidR="00183C4A" w:rsidRPr="00E16D25" w:rsidRDefault="00183C4A" w:rsidP="00985902">
      <w:pPr>
        <w:spacing w:after="0" w:line="240" w:lineRule="exact"/>
        <w:rPr>
          <w:rFonts w:ascii="Times New Roman" w:eastAsia="Times New Roman" w:hAnsi="Times New Roman" w:cs="Times New Roman"/>
        </w:rPr>
      </w:pPr>
    </w:p>
    <w:p w14:paraId="4200F488" w14:textId="77777777" w:rsidR="00183C4A" w:rsidRPr="00E16D25" w:rsidRDefault="00183C4A" w:rsidP="00985902">
      <w:pPr>
        <w:spacing w:after="0" w:line="240" w:lineRule="exact"/>
        <w:rPr>
          <w:rFonts w:ascii="Times New Roman" w:eastAsia="Times New Roman" w:hAnsi="Times New Roman" w:cs="Times New Roman"/>
        </w:rPr>
      </w:pPr>
    </w:p>
    <w:p w14:paraId="39B1D86D" w14:textId="77777777" w:rsidR="00183C4A" w:rsidRPr="00E16D25" w:rsidRDefault="00183C4A" w:rsidP="00985902">
      <w:pPr>
        <w:spacing w:after="0" w:line="240" w:lineRule="exact"/>
        <w:rPr>
          <w:rFonts w:ascii="Times New Roman" w:eastAsia="Times New Roman" w:hAnsi="Times New Roman" w:cs="Times New Roman"/>
        </w:rPr>
      </w:pPr>
    </w:p>
    <w:p w14:paraId="76C8B153" w14:textId="77777777" w:rsidR="00183C4A" w:rsidRPr="00E16D25" w:rsidRDefault="00183C4A" w:rsidP="00985902">
      <w:pPr>
        <w:spacing w:after="0" w:line="240" w:lineRule="exact"/>
        <w:rPr>
          <w:rFonts w:ascii="Times New Roman" w:eastAsia="Times New Roman" w:hAnsi="Times New Roman" w:cs="Times New Roman"/>
        </w:rPr>
      </w:pPr>
    </w:p>
    <w:p w14:paraId="0C47B44B" w14:textId="77777777" w:rsidR="00183C4A" w:rsidRPr="00E16D25" w:rsidRDefault="00183C4A" w:rsidP="00985902">
      <w:pPr>
        <w:spacing w:after="0" w:line="240" w:lineRule="exact"/>
        <w:rPr>
          <w:rFonts w:ascii="Times New Roman" w:eastAsia="Times New Roman" w:hAnsi="Times New Roman" w:cs="Times New Roman"/>
        </w:rPr>
      </w:pPr>
    </w:p>
    <w:p w14:paraId="35DC4D88" w14:textId="77777777" w:rsidR="00183C4A" w:rsidRPr="00E16D25" w:rsidRDefault="00183C4A" w:rsidP="00985902">
      <w:pPr>
        <w:spacing w:after="0" w:line="240" w:lineRule="exact"/>
        <w:rPr>
          <w:rFonts w:ascii="Times New Roman" w:eastAsia="Times New Roman" w:hAnsi="Times New Roman" w:cs="Times New Roman"/>
        </w:rPr>
      </w:pPr>
    </w:p>
    <w:p w14:paraId="5F971B4B" w14:textId="77777777" w:rsidR="00183C4A" w:rsidRPr="00E16D25" w:rsidRDefault="00183C4A" w:rsidP="00985902">
      <w:pPr>
        <w:spacing w:after="0" w:line="240" w:lineRule="exact"/>
        <w:rPr>
          <w:rFonts w:ascii="Times New Roman" w:eastAsia="Times New Roman" w:hAnsi="Times New Roman" w:cs="Times New Roman"/>
        </w:rPr>
      </w:pPr>
    </w:p>
    <w:p w14:paraId="42FEF1A0" w14:textId="77777777" w:rsidR="00183C4A" w:rsidRPr="00E16D25" w:rsidRDefault="00183C4A" w:rsidP="00985902">
      <w:pPr>
        <w:spacing w:after="0" w:line="240" w:lineRule="exact"/>
        <w:rPr>
          <w:rFonts w:ascii="Times New Roman" w:eastAsia="Times New Roman" w:hAnsi="Times New Roman" w:cs="Times New Roman"/>
        </w:rPr>
      </w:pPr>
    </w:p>
    <w:p w14:paraId="498857BF" w14:textId="77777777" w:rsidR="00183C4A" w:rsidRPr="00E16D25" w:rsidRDefault="00183C4A" w:rsidP="00985902">
      <w:pPr>
        <w:spacing w:after="0" w:line="240" w:lineRule="exact"/>
        <w:rPr>
          <w:rFonts w:ascii="Times New Roman" w:eastAsia="Times New Roman" w:hAnsi="Times New Roman" w:cs="Times New Roman"/>
        </w:rPr>
      </w:pPr>
    </w:p>
    <w:p w14:paraId="0E9B2550" w14:textId="77777777" w:rsidR="00183C4A" w:rsidRPr="00E16D25" w:rsidRDefault="00183C4A" w:rsidP="00985902">
      <w:pPr>
        <w:spacing w:after="0" w:line="240" w:lineRule="exact"/>
        <w:rPr>
          <w:rFonts w:ascii="Times New Roman" w:eastAsia="Times New Roman" w:hAnsi="Times New Roman" w:cs="Times New Roman"/>
        </w:rPr>
      </w:pPr>
    </w:p>
    <w:p w14:paraId="70F32941" w14:textId="77777777" w:rsidR="00183C4A" w:rsidRPr="00E16D25" w:rsidRDefault="00183C4A" w:rsidP="00985902">
      <w:pPr>
        <w:spacing w:after="0" w:line="240" w:lineRule="exact"/>
        <w:rPr>
          <w:rFonts w:ascii="Times New Roman" w:eastAsia="Times New Roman" w:hAnsi="Times New Roman" w:cs="Times New Roman"/>
        </w:rPr>
      </w:pPr>
    </w:p>
    <w:p w14:paraId="3B828F7C" w14:textId="77777777" w:rsidR="00183C4A" w:rsidRPr="00E16D25" w:rsidRDefault="00183C4A" w:rsidP="00985902">
      <w:pPr>
        <w:spacing w:after="0" w:line="240" w:lineRule="exact"/>
        <w:rPr>
          <w:rFonts w:ascii="Times New Roman" w:eastAsia="Times New Roman" w:hAnsi="Times New Roman" w:cs="Times New Roman"/>
        </w:rPr>
      </w:pPr>
    </w:p>
    <w:p w14:paraId="1AC75F0B" w14:textId="77777777" w:rsidR="00183C4A" w:rsidRPr="00E16D25" w:rsidRDefault="00183C4A" w:rsidP="00985902">
      <w:pPr>
        <w:spacing w:after="0" w:line="240" w:lineRule="exact"/>
        <w:rPr>
          <w:rFonts w:ascii="Times New Roman" w:eastAsia="Times New Roman" w:hAnsi="Times New Roman" w:cs="Times New Roman"/>
        </w:rPr>
      </w:pPr>
    </w:p>
    <w:p w14:paraId="6D95D80C" w14:textId="77777777" w:rsidR="00183C4A" w:rsidRPr="00E16D25" w:rsidRDefault="00183C4A" w:rsidP="00985902">
      <w:pPr>
        <w:spacing w:after="5" w:line="220" w:lineRule="exact"/>
        <w:rPr>
          <w:rFonts w:ascii="Times New Roman" w:eastAsia="Times New Roman" w:hAnsi="Times New Roman" w:cs="Times New Roman"/>
        </w:rPr>
      </w:pPr>
    </w:p>
    <w:p w14:paraId="288E4743" w14:textId="77777777" w:rsidR="00183C4A" w:rsidRPr="00E16D25" w:rsidRDefault="00183C4A" w:rsidP="00985902">
      <w:pPr>
        <w:spacing w:after="0"/>
        <w:ind w:left="2897" w:right="-20"/>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7.15:</w:t>
      </w:r>
      <w:r w:rsidRPr="00E16D25">
        <w:rPr>
          <w:rFonts w:ascii="Times New Roman" w:eastAsia="Times New Roman" w:hAnsi="Times New Roman" w:cs="Times New Roman"/>
        </w:rPr>
        <w:t xml:space="preserve"> </w:t>
      </w:r>
      <w:r w:rsidRPr="00E16D25">
        <w:rPr>
          <w:rFonts w:ascii="Times New Roman" w:hAnsi="Times New Roman" w:cs="Times New Roman"/>
          <w:b/>
        </w:rPr>
        <w:t>Manage Applications</w:t>
      </w:r>
    </w:p>
    <w:p w14:paraId="75509567"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276" w:type="dxa"/>
        <w:tblLayout w:type="fixed"/>
        <w:tblCellMar>
          <w:left w:w="10" w:type="dxa"/>
          <w:right w:w="10" w:type="dxa"/>
        </w:tblCellMar>
        <w:tblLook w:val="0000" w:firstRow="0" w:lastRow="0" w:firstColumn="0" w:lastColumn="0" w:noHBand="0" w:noVBand="0"/>
      </w:tblPr>
      <w:tblGrid>
        <w:gridCol w:w="2509"/>
        <w:gridCol w:w="790"/>
        <w:gridCol w:w="5977"/>
      </w:tblGrid>
      <w:tr w:rsidR="00183C4A" w:rsidRPr="00E16D25" w14:paraId="4600917D" w14:textId="77777777" w:rsidTr="009C668D">
        <w:trPr>
          <w:cantSplit/>
          <w:trHeight w:hRule="exact" w:val="358"/>
        </w:trPr>
        <w:tc>
          <w:tcPr>
            <w:tcW w:w="250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F8075DF" w14:textId="77777777" w:rsidR="00183C4A" w:rsidRPr="00E16D25" w:rsidRDefault="00183C4A" w:rsidP="003C589D">
            <w:pPr>
              <w:pStyle w:val="Heading2"/>
              <w:rPr>
                <w:rFonts w:eastAsia="Times New Roman" w:cs="Times New Roman"/>
              </w:rPr>
            </w:pPr>
            <w:bookmarkStart w:id="90" w:name="_Toc209298730"/>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1</w:t>
            </w:r>
            <w:r w:rsidRPr="00E16D25">
              <w:rPr>
                <w:rFonts w:eastAsia="Times New Roman" w:cs="Times New Roman"/>
              </w:rPr>
              <w:t>5</w:t>
            </w:r>
            <w:bookmarkEnd w:id="90"/>
          </w:p>
        </w:tc>
        <w:tc>
          <w:tcPr>
            <w:tcW w:w="676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E36C3C0" w14:textId="77777777" w:rsidR="00183C4A" w:rsidRPr="00E16D25" w:rsidRDefault="00183C4A" w:rsidP="003C589D">
            <w:pPr>
              <w:pStyle w:val="Heading2"/>
              <w:rPr>
                <w:rFonts w:eastAsia="Times New Roman" w:cs="Times New Roman"/>
              </w:rPr>
            </w:pPr>
            <w:bookmarkStart w:id="91" w:name="_Toc209298731"/>
            <w:r w:rsidRPr="00E16D25">
              <w:rPr>
                <w:rFonts w:cs="Times New Roman"/>
              </w:rPr>
              <w:t>Manage Applications.</w:t>
            </w:r>
            <w:bookmarkEnd w:id="91"/>
          </w:p>
        </w:tc>
      </w:tr>
      <w:tr w:rsidR="00183C4A" w:rsidRPr="00E16D25" w14:paraId="5FDBD11F" w14:textId="77777777" w:rsidTr="009C668D">
        <w:trPr>
          <w:cantSplit/>
          <w:trHeight w:hRule="exact" w:val="360"/>
        </w:trPr>
        <w:tc>
          <w:tcPr>
            <w:tcW w:w="250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EDA4240"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76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62C62EC"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Review and verify student applications and documents.</w:t>
            </w:r>
          </w:p>
        </w:tc>
      </w:tr>
      <w:tr w:rsidR="00183C4A" w:rsidRPr="00E16D25" w14:paraId="7037807E" w14:textId="77777777" w:rsidTr="009C668D">
        <w:trPr>
          <w:cantSplit/>
          <w:trHeight w:hRule="exact" w:val="759"/>
        </w:trPr>
        <w:tc>
          <w:tcPr>
            <w:tcW w:w="250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EF286DA"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76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92C24F4" w14:textId="77777777" w:rsidR="00183C4A" w:rsidRPr="00E16D25" w:rsidRDefault="00183C4A" w:rsidP="00985902">
            <w:pPr>
              <w:spacing w:after="0" w:line="239" w:lineRule="auto"/>
              <w:ind w:right="3135"/>
              <w:rPr>
                <w:rFonts w:ascii="Times New Roman" w:eastAsia="Times New Roman" w:hAnsi="Times New Roman" w:cs="Times New Roman"/>
              </w:rPr>
            </w:pPr>
            <w:r w:rsidRPr="00E16D25">
              <w:rPr>
                <w:rFonts w:ascii="Times New Roman" w:hAnsi="Times New Roman" w:cs="Times New Roman"/>
              </w:rPr>
              <w:t>Students must have submitted  applications</w:t>
            </w:r>
          </w:p>
          <w:p w14:paraId="7D924A40" w14:textId="77777777" w:rsidR="00183C4A" w:rsidRPr="00E16D25" w:rsidRDefault="00183C4A" w:rsidP="00985902">
            <w:pPr>
              <w:spacing w:after="0" w:line="239" w:lineRule="auto"/>
              <w:ind w:right="3135"/>
              <w:rPr>
                <w:rFonts w:ascii="Times New Roman" w:eastAsia="Times New Roman" w:hAnsi="Times New Roman" w:cs="Times New Roman"/>
              </w:rPr>
            </w:pPr>
          </w:p>
        </w:tc>
      </w:tr>
      <w:tr w:rsidR="00183C4A" w:rsidRPr="00E16D25" w14:paraId="0D0FF7B1" w14:textId="77777777" w:rsidTr="009C668D">
        <w:trPr>
          <w:cantSplit/>
          <w:trHeight w:hRule="exact" w:val="633"/>
        </w:trPr>
        <w:tc>
          <w:tcPr>
            <w:tcW w:w="250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C495CBC"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76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5774E9F"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Applications verified and processed.</w:t>
            </w:r>
          </w:p>
        </w:tc>
      </w:tr>
      <w:tr w:rsidR="00183C4A" w:rsidRPr="00E16D25" w14:paraId="3DD5CD5E" w14:textId="77777777" w:rsidTr="009C668D">
        <w:trPr>
          <w:cantSplit/>
          <w:trHeight w:hRule="exact" w:val="633"/>
        </w:trPr>
        <w:tc>
          <w:tcPr>
            <w:tcW w:w="250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89DF12E"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76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E3A4E2D"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Missing or invalid documents.</w:t>
            </w:r>
          </w:p>
        </w:tc>
      </w:tr>
      <w:tr w:rsidR="00183C4A" w:rsidRPr="00E16D25" w14:paraId="35A09844" w14:textId="77777777" w:rsidTr="009C668D">
        <w:trPr>
          <w:cantSplit/>
          <w:trHeight w:hRule="exact" w:val="725"/>
        </w:trPr>
        <w:tc>
          <w:tcPr>
            <w:tcW w:w="250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E3471C1"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76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CFCD473"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Admin</w:t>
            </w:r>
          </w:p>
          <w:p w14:paraId="1A6F29BB"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System</w:t>
            </w:r>
          </w:p>
        </w:tc>
      </w:tr>
      <w:tr w:rsidR="00183C4A" w:rsidRPr="00E16D25" w14:paraId="4C2BAB19" w14:textId="77777777" w:rsidTr="009C668D">
        <w:trPr>
          <w:cantSplit/>
          <w:trHeight w:hRule="exact" w:val="360"/>
        </w:trPr>
        <w:tc>
          <w:tcPr>
            <w:tcW w:w="250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CFE3E6B"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76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0AD8747"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Admin selects “Manage Applications.”</w:t>
            </w:r>
          </w:p>
        </w:tc>
      </w:tr>
      <w:tr w:rsidR="00183C4A" w:rsidRPr="00E16D25" w14:paraId="556756E5" w14:textId="77777777" w:rsidTr="009C668D">
        <w:trPr>
          <w:cantSplit/>
          <w:trHeight w:hRule="exact" w:val="316"/>
        </w:trPr>
        <w:tc>
          <w:tcPr>
            <w:tcW w:w="2509"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424FC51C"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94993A6" w14:textId="77777777" w:rsidR="00183C4A" w:rsidRPr="00E16D25" w:rsidRDefault="00183C4A" w:rsidP="00985902">
            <w:pPr>
              <w:spacing w:before="41" w:after="0" w:line="231" w:lineRule="auto"/>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9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6B1FDED" w14:textId="77777777" w:rsidR="00183C4A" w:rsidRPr="00E16D25" w:rsidRDefault="00183C4A" w:rsidP="00985902">
            <w:pPr>
              <w:spacing w:before="41" w:after="0" w:line="231" w:lineRule="auto"/>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4108B9F9" w14:textId="77777777" w:rsidTr="009C668D">
        <w:trPr>
          <w:cantSplit/>
          <w:trHeight w:hRule="exact" w:val="357"/>
        </w:trPr>
        <w:tc>
          <w:tcPr>
            <w:tcW w:w="2509" w:type="dxa"/>
            <w:vMerge/>
            <w:tcBorders>
              <w:left w:val="single" w:sz="5" w:space="0" w:color="000000"/>
              <w:right w:val="single" w:sz="5" w:space="0" w:color="000000"/>
            </w:tcBorders>
            <w:tcMar>
              <w:top w:w="0" w:type="dxa"/>
              <w:left w:w="0" w:type="dxa"/>
              <w:bottom w:w="0" w:type="dxa"/>
              <w:right w:w="0" w:type="dxa"/>
            </w:tcMar>
          </w:tcPr>
          <w:p w14:paraId="787D7B4F" w14:textId="77777777" w:rsidR="00183C4A" w:rsidRPr="00E16D25" w:rsidRDefault="00183C4A" w:rsidP="00985902">
            <w:pPr>
              <w:rPr>
                <w:rFonts w:ascii="Times New Roman" w:hAnsi="Times New Roman" w:cs="Times New Roman"/>
              </w:rPr>
            </w:pPr>
          </w:p>
        </w:tc>
        <w:tc>
          <w:tcPr>
            <w:tcW w:w="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0F08A07"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59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6EBD9A1"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Admin views list of applications.</w:t>
            </w:r>
          </w:p>
        </w:tc>
      </w:tr>
      <w:tr w:rsidR="00183C4A" w:rsidRPr="00E16D25" w14:paraId="48C5E642" w14:textId="77777777" w:rsidTr="009C668D">
        <w:trPr>
          <w:cantSplit/>
          <w:trHeight w:hRule="exact" w:val="360"/>
        </w:trPr>
        <w:tc>
          <w:tcPr>
            <w:tcW w:w="2509" w:type="dxa"/>
            <w:vMerge/>
            <w:tcBorders>
              <w:left w:val="single" w:sz="5" w:space="0" w:color="000000"/>
              <w:right w:val="single" w:sz="5" w:space="0" w:color="000000"/>
            </w:tcBorders>
            <w:tcMar>
              <w:top w:w="0" w:type="dxa"/>
              <w:left w:w="0" w:type="dxa"/>
              <w:bottom w:w="0" w:type="dxa"/>
              <w:right w:w="0" w:type="dxa"/>
            </w:tcMar>
          </w:tcPr>
          <w:p w14:paraId="06D36B8D" w14:textId="77777777" w:rsidR="00183C4A" w:rsidRPr="00E16D25" w:rsidRDefault="00183C4A" w:rsidP="00985902">
            <w:pPr>
              <w:rPr>
                <w:rFonts w:ascii="Times New Roman" w:hAnsi="Times New Roman" w:cs="Times New Roman"/>
              </w:rPr>
            </w:pPr>
          </w:p>
        </w:tc>
        <w:tc>
          <w:tcPr>
            <w:tcW w:w="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7D1B32C"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59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2D38C9B"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Checks submitted forms and documents.</w:t>
            </w:r>
          </w:p>
        </w:tc>
      </w:tr>
      <w:tr w:rsidR="00183C4A" w:rsidRPr="00E16D25" w14:paraId="6A607AE2" w14:textId="77777777" w:rsidTr="009C668D">
        <w:trPr>
          <w:cantSplit/>
          <w:trHeight w:hRule="exact" w:val="360"/>
        </w:trPr>
        <w:tc>
          <w:tcPr>
            <w:tcW w:w="2509" w:type="dxa"/>
            <w:vMerge/>
            <w:tcBorders>
              <w:left w:val="single" w:sz="5" w:space="0" w:color="000000"/>
              <w:right w:val="single" w:sz="5" w:space="0" w:color="000000"/>
            </w:tcBorders>
            <w:tcMar>
              <w:top w:w="0" w:type="dxa"/>
              <w:left w:w="0" w:type="dxa"/>
              <w:bottom w:w="0" w:type="dxa"/>
              <w:right w:w="0" w:type="dxa"/>
            </w:tcMar>
          </w:tcPr>
          <w:p w14:paraId="6B1F448C" w14:textId="77777777" w:rsidR="00183C4A" w:rsidRPr="00E16D25" w:rsidRDefault="00183C4A" w:rsidP="00985902">
            <w:pPr>
              <w:rPr>
                <w:rFonts w:ascii="Times New Roman" w:hAnsi="Times New Roman" w:cs="Times New Roman"/>
              </w:rPr>
            </w:pPr>
          </w:p>
        </w:tc>
        <w:tc>
          <w:tcPr>
            <w:tcW w:w="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9958F25"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4</w:t>
            </w:r>
          </w:p>
        </w:tc>
        <w:tc>
          <w:tcPr>
            <w:tcW w:w="59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9A141A6"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Approves or rejects application.</w:t>
            </w:r>
          </w:p>
        </w:tc>
      </w:tr>
      <w:tr w:rsidR="00183C4A" w:rsidRPr="00E16D25" w14:paraId="04DCA1EB" w14:textId="77777777" w:rsidTr="009C668D">
        <w:trPr>
          <w:cantSplit/>
          <w:trHeight w:hRule="exact" w:val="360"/>
        </w:trPr>
        <w:tc>
          <w:tcPr>
            <w:tcW w:w="2509"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12571A6E"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29D97C6"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9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2D4480A"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4A1DF855" w14:textId="77777777" w:rsidTr="009C668D">
        <w:trPr>
          <w:cantSplit/>
          <w:trHeight w:hRule="exact" w:val="585"/>
        </w:trPr>
        <w:tc>
          <w:tcPr>
            <w:tcW w:w="2509" w:type="dxa"/>
            <w:vMerge/>
            <w:tcBorders>
              <w:left w:val="single" w:sz="5" w:space="0" w:color="000000"/>
              <w:right w:val="single" w:sz="5" w:space="0" w:color="000000"/>
            </w:tcBorders>
            <w:tcMar>
              <w:top w:w="0" w:type="dxa"/>
              <w:left w:w="0" w:type="dxa"/>
              <w:bottom w:w="0" w:type="dxa"/>
              <w:right w:w="0" w:type="dxa"/>
            </w:tcMar>
          </w:tcPr>
          <w:p w14:paraId="1F3C78A2" w14:textId="77777777" w:rsidR="00183C4A" w:rsidRPr="00E16D25" w:rsidRDefault="00183C4A" w:rsidP="00985902">
            <w:pPr>
              <w:rPr>
                <w:rFonts w:ascii="Times New Roman" w:hAnsi="Times New Roman" w:cs="Times New Roman"/>
              </w:rPr>
            </w:pPr>
          </w:p>
        </w:tc>
        <w:tc>
          <w:tcPr>
            <w:tcW w:w="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DECA488"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1a</w:t>
            </w:r>
          </w:p>
        </w:tc>
        <w:tc>
          <w:tcPr>
            <w:tcW w:w="59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A70F2C3" w14:textId="77777777" w:rsidR="00183C4A" w:rsidRPr="00E16D25" w:rsidRDefault="00183C4A" w:rsidP="00985902">
            <w:pPr>
              <w:spacing w:before="41" w:after="0" w:line="235" w:lineRule="auto"/>
              <w:ind w:left="108" w:right="-3"/>
              <w:rPr>
                <w:rFonts w:ascii="Times New Roman" w:eastAsia="Times New Roman" w:hAnsi="Times New Roman" w:cs="Times New Roman"/>
              </w:rPr>
            </w:pPr>
            <w:r w:rsidRPr="00E16D25">
              <w:rPr>
                <w:rFonts w:ascii="Times New Roman" w:hAnsi="Times New Roman" w:cs="Times New Roman"/>
              </w:rPr>
              <w:t>Incomplete application, system flags for correction.</w:t>
            </w:r>
          </w:p>
        </w:tc>
      </w:tr>
      <w:tr w:rsidR="00183C4A" w:rsidRPr="00E16D25" w14:paraId="6FCBAF38" w14:textId="77777777" w:rsidTr="009C668D">
        <w:trPr>
          <w:cantSplit/>
          <w:trHeight w:hRule="exact" w:val="357"/>
        </w:trPr>
        <w:tc>
          <w:tcPr>
            <w:tcW w:w="2509"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7ACCB861" w14:textId="77777777" w:rsidR="00183C4A" w:rsidRPr="00E16D25" w:rsidRDefault="00183C4A" w:rsidP="00985902">
            <w:pPr>
              <w:spacing w:before="41"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ACA69D6"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9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24AEF50"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743AFA3F" w14:textId="77777777" w:rsidTr="009C668D">
        <w:trPr>
          <w:cantSplit/>
          <w:trHeight w:hRule="exact" w:val="370"/>
        </w:trPr>
        <w:tc>
          <w:tcPr>
            <w:tcW w:w="2509"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740DEB68" w14:textId="77777777" w:rsidR="00183C4A" w:rsidRPr="00E16D25" w:rsidRDefault="00183C4A" w:rsidP="00985902">
            <w:pPr>
              <w:rPr>
                <w:rFonts w:ascii="Times New Roman" w:hAnsi="Times New Roman" w:cs="Times New Roman"/>
              </w:rPr>
            </w:pPr>
          </w:p>
        </w:tc>
        <w:tc>
          <w:tcPr>
            <w:tcW w:w="7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50CDC8E" w14:textId="77777777" w:rsidR="00183C4A" w:rsidRPr="00E16D25" w:rsidRDefault="00183C4A" w:rsidP="00985902">
            <w:pPr>
              <w:rPr>
                <w:rFonts w:ascii="Times New Roman" w:hAnsi="Times New Roman" w:cs="Times New Roman"/>
              </w:rPr>
            </w:pPr>
          </w:p>
        </w:tc>
        <w:tc>
          <w:tcPr>
            <w:tcW w:w="597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9762374" w14:textId="77777777" w:rsidR="00183C4A" w:rsidRPr="00E16D25" w:rsidRDefault="00183C4A" w:rsidP="00985902">
            <w:pPr>
              <w:spacing w:before="41" w:after="0"/>
              <w:ind w:left="108" w:right="-20"/>
              <w:rPr>
                <w:rFonts w:ascii="Times New Roman" w:eastAsia="Times New Roman" w:hAnsi="Times New Roman" w:cs="Times New Roman"/>
              </w:rPr>
            </w:pPr>
          </w:p>
        </w:tc>
      </w:tr>
    </w:tbl>
    <w:p w14:paraId="159F2C50" w14:textId="77777777" w:rsidR="00183C4A" w:rsidRPr="00E16D25" w:rsidRDefault="00183C4A" w:rsidP="00985902">
      <w:pPr>
        <w:spacing w:after="0" w:line="240" w:lineRule="exact"/>
        <w:rPr>
          <w:rFonts w:ascii="Times New Roman" w:eastAsia="Times New Roman" w:hAnsi="Times New Roman" w:cs="Times New Roman"/>
        </w:rPr>
      </w:pPr>
    </w:p>
    <w:p w14:paraId="1673C26C" w14:textId="77777777" w:rsidR="00183C4A" w:rsidRPr="00E16D25" w:rsidRDefault="00183C4A" w:rsidP="00985902">
      <w:pPr>
        <w:spacing w:after="0" w:line="240" w:lineRule="exact"/>
        <w:rPr>
          <w:rFonts w:ascii="Times New Roman" w:eastAsia="Times New Roman" w:hAnsi="Times New Roman" w:cs="Times New Roman"/>
        </w:rPr>
      </w:pPr>
    </w:p>
    <w:p w14:paraId="71F6560A" w14:textId="77777777" w:rsidR="00183C4A" w:rsidRPr="00E16D25" w:rsidRDefault="00183C4A" w:rsidP="00985902">
      <w:pPr>
        <w:spacing w:after="0" w:line="240" w:lineRule="exact"/>
        <w:rPr>
          <w:rFonts w:ascii="Times New Roman" w:eastAsia="Times New Roman" w:hAnsi="Times New Roman" w:cs="Times New Roman"/>
        </w:rPr>
      </w:pPr>
    </w:p>
    <w:p w14:paraId="124FAF4D" w14:textId="77777777" w:rsidR="00183C4A" w:rsidRPr="00E16D25" w:rsidRDefault="00183C4A" w:rsidP="00985902">
      <w:pPr>
        <w:spacing w:after="0" w:line="240" w:lineRule="exact"/>
        <w:rPr>
          <w:rFonts w:ascii="Times New Roman" w:eastAsia="Times New Roman" w:hAnsi="Times New Roman" w:cs="Times New Roman"/>
        </w:rPr>
      </w:pPr>
    </w:p>
    <w:p w14:paraId="1604E595" w14:textId="77777777" w:rsidR="00183C4A" w:rsidRPr="00E16D25" w:rsidRDefault="00183C4A" w:rsidP="00985902">
      <w:pPr>
        <w:spacing w:after="0" w:line="240" w:lineRule="exact"/>
        <w:rPr>
          <w:rFonts w:ascii="Times New Roman" w:eastAsia="Times New Roman" w:hAnsi="Times New Roman" w:cs="Times New Roman"/>
        </w:rPr>
      </w:pPr>
    </w:p>
    <w:p w14:paraId="54E838FA" w14:textId="77777777" w:rsidR="00183C4A" w:rsidRPr="00E16D25" w:rsidRDefault="00183C4A" w:rsidP="00985902">
      <w:pPr>
        <w:spacing w:after="103" w:line="240" w:lineRule="exact"/>
        <w:rPr>
          <w:rFonts w:ascii="Times New Roman" w:eastAsia="Times New Roman" w:hAnsi="Times New Roman" w:cs="Times New Roman"/>
        </w:rPr>
      </w:pPr>
    </w:p>
    <w:p w14:paraId="6BDEC355" w14:textId="77777777" w:rsidR="00183C4A" w:rsidRPr="00E16D25" w:rsidRDefault="00183C4A" w:rsidP="00985902">
      <w:pPr>
        <w:spacing w:after="0" w:line="240" w:lineRule="exact"/>
        <w:rPr>
          <w:rFonts w:ascii="Times New Roman" w:eastAsia="Times New Roman" w:hAnsi="Times New Roman" w:cs="Times New Roman"/>
          <w:color w:val="767070"/>
        </w:rPr>
      </w:pPr>
    </w:p>
    <w:p w14:paraId="5BF87F06" w14:textId="77777777" w:rsidR="00183C4A" w:rsidRPr="00E16D25" w:rsidRDefault="00183C4A" w:rsidP="00985902">
      <w:pPr>
        <w:spacing w:after="0" w:line="240" w:lineRule="exact"/>
        <w:rPr>
          <w:rFonts w:ascii="Times New Roman" w:eastAsia="Times New Roman" w:hAnsi="Times New Roman" w:cs="Times New Roman"/>
          <w:color w:val="767070"/>
        </w:rPr>
      </w:pPr>
    </w:p>
    <w:p w14:paraId="672DFFCA" w14:textId="77777777" w:rsidR="00183C4A" w:rsidRPr="00E16D25" w:rsidRDefault="00183C4A" w:rsidP="00985902">
      <w:pPr>
        <w:spacing w:after="0" w:line="240" w:lineRule="exact"/>
        <w:rPr>
          <w:rFonts w:ascii="Times New Roman" w:eastAsia="Times New Roman" w:hAnsi="Times New Roman" w:cs="Times New Roman"/>
          <w:color w:val="767070"/>
        </w:rPr>
      </w:pPr>
    </w:p>
    <w:p w14:paraId="6ABAD6D3" w14:textId="77777777" w:rsidR="00183C4A" w:rsidRPr="00E16D25" w:rsidRDefault="00183C4A" w:rsidP="00985902">
      <w:pPr>
        <w:spacing w:after="0" w:line="240" w:lineRule="exact"/>
        <w:rPr>
          <w:rFonts w:ascii="Times New Roman" w:eastAsia="Times New Roman" w:hAnsi="Times New Roman" w:cs="Times New Roman"/>
          <w:color w:val="767070"/>
        </w:rPr>
      </w:pPr>
    </w:p>
    <w:p w14:paraId="1CD052D1" w14:textId="77777777" w:rsidR="00183C4A" w:rsidRPr="00E16D25" w:rsidRDefault="00183C4A" w:rsidP="00985902">
      <w:pPr>
        <w:spacing w:after="0" w:line="240" w:lineRule="exact"/>
        <w:rPr>
          <w:rFonts w:ascii="Times New Roman" w:eastAsia="Times New Roman" w:hAnsi="Times New Roman" w:cs="Times New Roman"/>
          <w:color w:val="767070"/>
        </w:rPr>
      </w:pPr>
    </w:p>
    <w:p w14:paraId="7F05E08E" w14:textId="77777777" w:rsidR="00183C4A" w:rsidRPr="00E16D25" w:rsidRDefault="00183C4A" w:rsidP="00985902">
      <w:pPr>
        <w:spacing w:after="0" w:line="240" w:lineRule="exact"/>
        <w:rPr>
          <w:rFonts w:ascii="Times New Roman" w:eastAsia="Times New Roman" w:hAnsi="Times New Roman" w:cs="Times New Roman"/>
          <w:color w:val="767070"/>
        </w:rPr>
      </w:pPr>
    </w:p>
    <w:p w14:paraId="1F84B67A" w14:textId="77777777" w:rsidR="00183C4A" w:rsidRPr="00E16D25" w:rsidRDefault="00183C4A" w:rsidP="00985902">
      <w:pPr>
        <w:spacing w:after="0" w:line="240" w:lineRule="exact"/>
        <w:rPr>
          <w:rFonts w:ascii="Times New Roman" w:eastAsia="Times New Roman" w:hAnsi="Times New Roman" w:cs="Times New Roman"/>
          <w:color w:val="767070"/>
        </w:rPr>
      </w:pPr>
    </w:p>
    <w:p w14:paraId="415928C8" w14:textId="77777777" w:rsidR="00183C4A" w:rsidRPr="00E16D25" w:rsidRDefault="00183C4A" w:rsidP="00985902">
      <w:pPr>
        <w:spacing w:after="0" w:line="240" w:lineRule="exact"/>
        <w:rPr>
          <w:rFonts w:ascii="Times New Roman" w:eastAsia="Times New Roman" w:hAnsi="Times New Roman" w:cs="Times New Roman"/>
          <w:color w:val="767070"/>
        </w:rPr>
      </w:pPr>
    </w:p>
    <w:p w14:paraId="147E5EEB" w14:textId="77777777" w:rsidR="00183C4A" w:rsidRPr="00E16D25" w:rsidRDefault="00183C4A" w:rsidP="00985902">
      <w:pPr>
        <w:spacing w:after="0" w:line="240" w:lineRule="exact"/>
        <w:rPr>
          <w:rFonts w:ascii="Times New Roman" w:eastAsia="Times New Roman" w:hAnsi="Times New Roman" w:cs="Times New Roman"/>
          <w:color w:val="767070"/>
        </w:rPr>
      </w:pPr>
    </w:p>
    <w:p w14:paraId="4F0C242E" w14:textId="77777777" w:rsidR="00183C4A" w:rsidRPr="00E16D25" w:rsidRDefault="00183C4A" w:rsidP="00985902">
      <w:pPr>
        <w:spacing w:after="0" w:line="240" w:lineRule="exact"/>
        <w:rPr>
          <w:rFonts w:ascii="Times New Roman" w:eastAsia="Times New Roman" w:hAnsi="Times New Roman" w:cs="Times New Roman"/>
          <w:color w:val="767070"/>
        </w:rPr>
      </w:pPr>
    </w:p>
    <w:p w14:paraId="1FD4C524" w14:textId="77777777" w:rsidR="00183C4A" w:rsidRPr="00E16D25" w:rsidRDefault="00183C4A" w:rsidP="00985902">
      <w:pPr>
        <w:spacing w:after="0" w:line="240" w:lineRule="exact"/>
        <w:rPr>
          <w:rFonts w:ascii="Times New Roman" w:eastAsia="Times New Roman" w:hAnsi="Times New Roman" w:cs="Times New Roman"/>
          <w:color w:val="767070"/>
        </w:rPr>
      </w:pPr>
    </w:p>
    <w:p w14:paraId="409BB40B" w14:textId="77777777" w:rsidR="00183C4A" w:rsidRPr="00E16D25" w:rsidRDefault="00183C4A" w:rsidP="00985902">
      <w:pPr>
        <w:spacing w:after="0" w:line="240" w:lineRule="exact"/>
        <w:rPr>
          <w:rFonts w:ascii="Times New Roman" w:eastAsia="Times New Roman" w:hAnsi="Times New Roman" w:cs="Times New Roman"/>
          <w:color w:val="767070"/>
        </w:rPr>
      </w:pPr>
    </w:p>
    <w:p w14:paraId="3056EC27" w14:textId="77777777" w:rsidR="00183C4A" w:rsidRPr="00E16D25" w:rsidRDefault="00183C4A" w:rsidP="00985902">
      <w:pPr>
        <w:spacing w:after="0" w:line="240" w:lineRule="exact"/>
        <w:rPr>
          <w:rFonts w:ascii="Times New Roman" w:eastAsia="Times New Roman" w:hAnsi="Times New Roman" w:cs="Times New Roman"/>
          <w:color w:val="767070"/>
        </w:rPr>
      </w:pPr>
    </w:p>
    <w:p w14:paraId="11AE6C10" w14:textId="77777777" w:rsidR="00183C4A" w:rsidRPr="00E16D25" w:rsidRDefault="00183C4A" w:rsidP="00985902">
      <w:pPr>
        <w:spacing w:after="0" w:line="240" w:lineRule="exact"/>
        <w:rPr>
          <w:rFonts w:ascii="Times New Roman" w:eastAsia="Times New Roman" w:hAnsi="Times New Roman" w:cs="Times New Roman"/>
          <w:color w:val="767070"/>
        </w:rPr>
      </w:pPr>
    </w:p>
    <w:p w14:paraId="6B7457C2" w14:textId="77777777" w:rsidR="00183C4A" w:rsidRPr="00E16D25" w:rsidRDefault="00183C4A" w:rsidP="00985902">
      <w:pPr>
        <w:spacing w:after="0" w:line="240" w:lineRule="exact"/>
        <w:rPr>
          <w:rFonts w:ascii="Times New Roman" w:eastAsia="Times New Roman" w:hAnsi="Times New Roman" w:cs="Times New Roman"/>
          <w:color w:val="767070"/>
        </w:rPr>
      </w:pPr>
    </w:p>
    <w:p w14:paraId="6957A549" w14:textId="77777777" w:rsidR="00183C4A" w:rsidRPr="00E16D25" w:rsidRDefault="00183C4A" w:rsidP="00985902">
      <w:pPr>
        <w:spacing w:after="0" w:line="240" w:lineRule="exact"/>
        <w:rPr>
          <w:rFonts w:ascii="Times New Roman" w:eastAsia="Times New Roman" w:hAnsi="Times New Roman" w:cs="Times New Roman"/>
          <w:color w:val="767070"/>
        </w:rPr>
      </w:pPr>
    </w:p>
    <w:p w14:paraId="626CCC71" w14:textId="77777777" w:rsidR="00183C4A" w:rsidRPr="00E16D25" w:rsidRDefault="00183C4A" w:rsidP="00985902">
      <w:pPr>
        <w:spacing w:after="0" w:line="240" w:lineRule="exact"/>
        <w:rPr>
          <w:rFonts w:ascii="Times New Roman" w:eastAsia="Times New Roman" w:hAnsi="Times New Roman" w:cs="Times New Roman"/>
          <w:color w:val="767070"/>
        </w:rPr>
      </w:pPr>
    </w:p>
    <w:p w14:paraId="02EBEC9D" w14:textId="77777777" w:rsidR="00183C4A" w:rsidRPr="00E16D25" w:rsidRDefault="00183C4A" w:rsidP="00985902">
      <w:pPr>
        <w:spacing w:after="0" w:line="240" w:lineRule="exact"/>
        <w:rPr>
          <w:rFonts w:ascii="Times New Roman" w:eastAsia="Times New Roman" w:hAnsi="Times New Roman" w:cs="Times New Roman"/>
        </w:rPr>
      </w:pPr>
    </w:p>
    <w:p w14:paraId="2FE0E32E" w14:textId="77777777" w:rsidR="00183C4A" w:rsidRPr="00E16D25" w:rsidRDefault="00183C4A" w:rsidP="00985902">
      <w:pPr>
        <w:spacing w:after="0" w:line="240" w:lineRule="exact"/>
        <w:rPr>
          <w:rFonts w:ascii="Times New Roman" w:eastAsia="Times New Roman" w:hAnsi="Times New Roman" w:cs="Times New Roman"/>
        </w:rPr>
      </w:pPr>
    </w:p>
    <w:p w14:paraId="617832A1" w14:textId="77777777" w:rsidR="00183C4A" w:rsidRPr="00E16D25" w:rsidRDefault="00183C4A" w:rsidP="00985902">
      <w:pPr>
        <w:spacing w:after="5" w:line="220" w:lineRule="exact"/>
        <w:rPr>
          <w:rFonts w:ascii="Times New Roman" w:eastAsia="Times New Roman" w:hAnsi="Times New Roman" w:cs="Times New Roman"/>
        </w:rPr>
      </w:pPr>
    </w:p>
    <w:p w14:paraId="5B3B2FF1" w14:textId="77777777" w:rsidR="00183C4A" w:rsidRPr="00E16D25" w:rsidRDefault="00183C4A" w:rsidP="00985902">
      <w:pPr>
        <w:spacing w:after="5" w:line="220" w:lineRule="exact"/>
        <w:rPr>
          <w:rFonts w:ascii="Times New Roman" w:eastAsia="Times New Roman" w:hAnsi="Times New Roman" w:cs="Times New Roman"/>
        </w:rPr>
      </w:pPr>
    </w:p>
    <w:p w14:paraId="08AB0825" w14:textId="77777777" w:rsidR="00183C4A" w:rsidRPr="00E16D25" w:rsidRDefault="00183C4A" w:rsidP="00985902">
      <w:pPr>
        <w:spacing w:after="0"/>
        <w:ind w:left="2702" w:right="-20"/>
        <w:rPr>
          <w:rFonts w:ascii="Times New Roman" w:eastAsia="Times New Roman" w:hAnsi="Times New Roman" w:cs="Times New Roman"/>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7.16:</w:t>
      </w:r>
      <w:r w:rsidRPr="00E16D25">
        <w:rPr>
          <w:rFonts w:ascii="Times New Roman" w:eastAsia="Times New Roman" w:hAnsi="Times New Roman" w:cs="Times New Roman"/>
        </w:rPr>
        <w:t xml:space="preserve"> </w:t>
      </w:r>
      <w:r w:rsidRPr="00E16D25">
        <w:rPr>
          <w:rFonts w:ascii="Times New Roman" w:hAnsi="Times New Roman" w:cs="Times New Roman"/>
          <w:b/>
        </w:rPr>
        <w:t>Override Allotment</w:t>
      </w:r>
    </w:p>
    <w:p w14:paraId="246433E2"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096" w:type="dxa"/>
        <w:tblLayout w:type="fixed"/>
        <w:tblCellMar>
          <w:left w:w="10" w:type="dxa"/>
          <w:right w:w="10" w:type="dxa"/>
        </w:tblCellMar>
        <w:tblLook w:val="0000" w:firstRow="0" w:lastRow="0" w:firstColumn="0" w:lastColumn="0" w:noHBand="0" w:noVBand="0"/>
      </w:tblPr>
      <w:tblGrid>
        <w:gridCol w:w="2478"/>
        <w:gridCol w:w="780"/>
        <w:gridCol w:w="5838"/>
      </w:tblGrid>
      <w:tr w:rsidR="00183C4A" w:rsidRPr="00E16D25" w14:paraId="1CCCC945" w14:textId="77777777" w:rsidTr="009C668D">
        <w:trPr>
          <w:cantSplit/>
          <w:trHeight w:hRule="exact" w:val="357"/>
        </w:trPr>
        <w:tc>
          <w:tcPr>
            <w:tcW w:w="24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32720AC" w14:textId="77777777" w:rsidR="00183C4A" w:rsidRPr="00E16D25" w:rsidRDefault="00183C4A" w:rsidP="003C589D">
            <w:pPr>
              <w:pStyle w:val="Heading2"/>
              <w:rPr>
                <w:rFonts w:eastAsia="Times New Roman" w:cs="Times New Roman"/>
              </w:rPr>
            </w:pPr>
            <w:bookmarkStart w:id="92" w:name="_Toc209298732"/>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1</w:t>
            </w:r>
            <w:r w:rsidRPr="00E16D25">
              <w:rPr>
                <w:rFonts w:eastAsia="Times New Roman" w:cs="Times New Roman"/>
              </w:rPr>
              <w:t>6</w:t>
            </w:r>
            <w:bookmarkEnd w:id="92"/>
          </w:p>
        </w:tc>
        <w:tc>
          <w:tcPr>
            <w:tcW w:w="66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F1D2977" w14:textId="77777777" w:rsidR="00183C4A" w:rsidRPr="00E16D25" w:rsidRDefault="00183C4A" w:rsidP="003C589D">
            <w:pPr>
              <w:pStyle w:val="Heading2"/>
              <w:rPr>
                <w:rFonts w:eastAsia="Times New Roman" w:cs="Times New Roman"/>
              </w:rPr>
            </w:pPr>
            <w:bookmarkStart w:id="93" w:name="_Toc209298733"/>
            <w:r w:rsidRPr="00E16D25">
              <w:rPr>
                <w:rFonts w:cs="Times New Roman"/>
              </w:rPr>
              <w:t>Override Allotment</w:t>
            </w:r>
            <w:bookmarkEnd w:id="93"/>
          </w:p>
        </w:tc>
      </w:tr>
      <w:tr w:rsidR="00183C4A" w:rsidRPr="00E16D25" w14:paraId="309D09CF" w14:textId="77777777" w:rsidTr="009C668D">
        <w:trPr>
          <w:cantSplit/>
          <w:trHeight w:hRule="exact" w:val="359"/>
        </w:trPr>
        <w:tc>
          <w:tcPr>
            <w:tcW w:w="24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7522C76"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6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680A740"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Allow manual seat adjustments for special cases.</w:t>
            </w:r>
          </w:p>
        </w:tc>
      </w:tr>
      <w:tr w:rsidR="00183C4A" w:rsidRPr="00E16D25" w14:paraId="1D694E94" w14:textId="77777777" w:rsidTr="009C668D">
        <w:trPr>
          <w:cantSplit/>
          <w:trHeight w:hRule="exact" w:val="579"/>
        </w:trPr>
        <w:tc>
          <w:tcPr>
            <w:tcW w:w="24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38E0F96"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6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BF8A89C" w14:textId="77777777" w:rsidR="00183C4A" w:rsidRPr="00E16D25" w:rsidRDefault="00183C4A" w:rsidP="00985902">
            <w:pPr>
              <w:spacing w:after="0" w:line="239" w:lineRule="auto"/>
              <w:ind w:left="108" w:right="3135"/>
              <w:rPr>
                <w:rFonts w:ascii="Times New Roman" w:eastAsia="Times New Roman" w:hAnsi="Times New Roman" w:cs="Times New Roman"/>
              </w:rPr>
            </w:pPr>
            <w:r w:rsidRPr="00E16D25">
              <w:rPr>
                <w:rFonts w:ascii="Times New Roman" w:hAnsi="Times New Roman" w:cs="Times New Roman"/>
              </w:rPr>
              <w:t>Allotment list already generated.</w:t>
            </w:r>
          </w:p>
        </w:tc>
      </w:tr>
      <w:tr w:rsidR="00183C4A" w:rsidRPr="00E16D25" w14:paraId="2E2950F5" w14:textId="77777777" w:rsidTr="009C668D">
        <w:trPr>
          <w:cantSplit/>
          <w:trHeight w:hRule="exact" w:val="543"/>
        </w:trPr>
        <w:tc>
          <w:tcPr>
            <w:tcW w:w="24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F83870"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spacing w:val="-7"/>
              </w:rPr>
              <w:t xml:space="preserve"> </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nd</w:t>
            </w:r>
            <w:r w:rsidRPr="00E16D25">
              <w:rPr>
                <w:rFonts w:ascii="Times New Roman" w:eastAsia="Times New Roman" w:hAnsi="Times New Roman" w:cs="Times New Roman"/>
                <w:spacing w:val="-10"/>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6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C9A152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Manual allotment updated.</w:t>
            </w:r>
          </w:p>
        </w:tc>
      </w:tr>
      <w:tr w:rsidR="00183C4A" w:rsidRPr="00E16D25" w14:paraId="71D97050" w14:textId="77777777" w:rsidTr="009C668D">
        <w:trPr>
          <w:cantSplit/>
          <w:trHeight w:hRule="exact" w:val="543"/>
        </w:trPr>
        <w:tc>
          <w:tcPr>
            <w:tcW w:w="24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21382CD"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6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18DA400"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Invalid override request.</w:t>
            </w:r>
          </w:p>
        </w:tc>
      </w:tr>
      <w:tr w:rsidR="00183C4A" w:rsidRPr="00E16D25" w14:paraId="34BE6BAB" w14:textId="77777777" w:rsidTr="009C668D">
        <w:trPr>
          <w:cantSplit/>
          <w:trHeight w:hRule="exact" w:val="662"/>
        </w:trPr>
        <w:tc>
          <w:tcPr>
            <w:tcW w:w="24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DB69583"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6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092A486"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Admin, System</w:t>
            </w:r>
          </w:p>
        </w:tc>
      </w:tr>
      <w:tr w:rsidR="00183C4A" w:rsidRPr="00E16D25" w14:paraId="7BDFC8CF" w14:textId="77777777" w:rsidTr="009C668D">
        <w:trPr>
          <w:cantSplit/>
          <w:trHeight w:hRule="exact" w:val="359"/>
        </w:trPr>
        <w:tc>
          <w:tcPr>
            <w:tcW w:w="247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8354170"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61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1C0FA5" w14:textId="77777777" w:rsidR="00183C4A" w:rsidRPr="00E16D25" w:rsidRDefault="00183C4A" w:rsidP="00985902">
            <w:pPr>
              <w:spacing w:after="0"/>
              <w:rPr>
                <w:rFonts w:ascii="Times New Roman" w:eastAsia="Times New Roman" w:hAnsi="Times New Roman" w:cs="Times New Roman"/>
                <w:vanish/>
              </w:rPr>
            </w:pPr>
          </w:p>
          <w:p w14:paraId="1591225B" w14:textId="77777777" w:rsidR="00183C4A" w:rsidRPr="00E16D25" w:rsidRDefault="00183C4A" w:rsidP="00985902">
            <w:pPr>
              <w:spacing w:before="39" w:after="0"/>
              <w:ind w:right="-20"/>
              <w:rPr>
                <w:rFonts w:ascii="Times New Roman" w:eastAsia="Times New Roman" w:hAnsi="Times New Roman" w:cs="Times New Roman"/>
              </w:rPr>
            </w:pPr>
            <w:r w:rsidRPr="00E16D25">
              <w:rPr>
                <w:rFonts w:ascii="Times New Roman" w:eastAsia="Times New Roman" w:hAnsi="Times New Roman" w:cs="Times New Roman"/>
              </w:rPr>
              <w:t>Admin selects “Override Allotment.”</w:t>
            </w:r>
          </w:p>
        </w:tc>
      </w:tr>
      <w:tr w:rsidR="00183C4A" w:rsidRPr="00E16D25" w14:paraId="2FB7F4E2" w14:textId="77777777" w:rsidTr="009C668D">
        <w:trPr>
          <w:cantSplit/>
          <w:trHeight w:hRule="exact" w:val="359"/>
        </w:trPr>
        <w:tc>
          <w:tcPr>
            <w:tcW w:w="247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53279F8A"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220522B"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83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CFCF7B7"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5509B964" w14:textId="77777777" w:rsidTr="009C668D">
        <w:trPr>
          <w:cantSplit/>
          <w:trHeight w:hRule="exact" w:val="356"/>
        </w:trPr>
        <w:tc>
          <w:tcPr>
            <w:tcW w:w="2478" w:type="dxa"/>
            <w:vMerge/>
            <w:tcBorders>
              <w:left w:val="single" w:sz="5" w:space="0" w:color="000000"/>
              <w:right w:val="single" w:sz="5" w:space="0" w:color="000000"/>
            </w:tcBorders>
            <w:tcMar>
              <w:top w:w="0" w:type="dxa"/>
              <w:left w:w="0" w:type="dxa"/>
              <w:bottom w:w="0" w:type="dxa"/>
              <w:right w:w="0" w:type="dxa"/>
            </w:tcMar>
          </w:tcPr>
          <w:p w14:paraId="3F3A4DEE" w14:textId="77777777" w:rsidR="00183C4A" w:rsidRPr="00E16D25" w:rsidRDefault="00183C4A" w:rsidP="00985902">
            <w:pPr>
              <w:rPr>
                <w:rFonts w:ascii="Times New Roman" w:hAnsi="Times New Roman" w:cs="Times New Roman"/>
              </w:rPr>
            </w:pPr>
          </w:p>
        </w:tc>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ACC766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583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0E7508B"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Admin selects student record.</w:t>
            </w:r>
          </w:p>
        </w:tc>
      </w:tr>
      <w:tr w:rsidR="00183C4A" w:rsidRPr="00E16D25" w14:paraId="4928A66D" w14:textId="77777777" w:rsidTr="009C668D">
        <w:trPr>
          <w:cantSplit/>
          <w:trHeight w:hRule="exact" w:val="594"/>
        </w:trPr>
        <w:tc>
          <w:tcPr>
            <w:tcW w:w="2478" w:type="dxa"/>
            <w:vMerge/>
            <w:tcBorders>
              <w:left w:val="single" w:sz="5" w:space="0" w:color="000000"/>
              <w:right w:val="single" w:sz="5" w:space="0" w:color="000000"/>
            </w:tcBorders>
            <w:tcMar>
              <w:top w:w="0" w:type="dxa"/>
              <w:left w:w="0" w:type="dxa"/>
              <w:bottom w:w="0" w:type="dxa"/>
              <w:right w:w="0" w:type="dxa"/>
            </w:tcMar>
          </w:tcPr>
          <w:p w14:paraId="711A0372" w14:textId="77777777" w:rsidR="00183C4A" w:rsidRPr="00E16D25" w:rsidRDefault="00183C4A" w:rsidP="00985902">
            <w:pPr>
              <w:rPr>
                <w:rFonts w:ascii="Times New Roman" w:hAnsi="Times New Roman" w:cs="Times New Roman"/>
              </w:rPr>
            </w:pPr>
          </w:p>
        </w:tc>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E032F9E"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583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B4675F9" w14:textId="77777777" w:rsidR="00183C4A" w:rsidRPr="00E16D25" w:rsidRDefault="00183C4A" w:rsidP="00985902">
            <w:pPr>
              <w:spacing w:before="39" w:after="0" w:line="238" w:lineRule="auto"/>
              <w:ind w:left="108" w:right="75"/>
              <w:rPr>
                <w:rFonts w:ascii="Times New Roman" w:eastAsia="Times New Roman" w:hAnsi="Times New Roman" w:cs="Times New Roman"/>
              </w:rPr>
            </w:pPr>
            <w:r w:rsidRPr="00E16D25">
              <w:rPr>
                <w:rFonts w:ascii="Times New Roman" w:hAnsi="Times New Roman" w:cs="Times New Roman"/>
              </w:rPr>
              <w:t>Updates seat assignment.</w:t>
            </w:r>
          </w:p>
        </w:tc>
      </w:tr>
      <w:tr w:rsidR="00183C4A" w:rsidRPr="00E16D25" w14:paraId="381D0CC3" w14:textId="77777777" w:rsidTr="009C668D">
        <w:trPr>
          <w:cantSplit/>
          <w:trHeight w:hRule="exact" w:val="594"/>
        </w:trPr>
        <w:tc>
          <w:tcPr>
            <w:tcW w:w="2478"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37857CB0" w14:textId="77777777" w:rsidR="00183C4A" w:rsidRPr="00E16D25" w:rsidRDefault="00183C4A" w:rsidP="00985902">
            <w:pPr>
              <w:rPr>
                <w:rFonts w:ascii="Times New Roman" w:hAnsi="Times New Roman" w:cs="Times New Roman"/>
              </w:rPr>
            </w:pPr>
          </w:p>
        </w:tc>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70D44A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583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30F96E7" w14:textId="77777777" w:rsidR="00183C4A" w:rsidRPr="00E16D25" w:rsidRDefault="00183C4A" w:rsidP="00985902">
            <w:pPr>
              <w:spacing w:before="39" w:after="0" w:line="239" w:lineRule="auto"/>
              <w:ind w:left="108" w:right="40"/>
              <w:rPr>
                <w:rFonts w:ascii="Times New Roman" w:eastAsia="Times New Roman" w:hAnsi="Times New Roman" w:cs="Times New Roman"/>
              </w:rPr>
            </w:pPr>
            <w:r w:rsidRPr="00E16D25">
              <w:rPr>
                <w:rFonts w:ascii="Times New Roman" w:hAnsi="Times New Roman" w:cs="Times New Roman"/>
              </w:rPr>
              <w:t>System confirms changes.</w:t>
            </w:r>
          </w:p>
        </w:tc>
      </w:tr>
      <w:tr w:rsidR="00183C4A" w:rsidRPr="00E16D25" w14:paraId="5994E6C4" w14:textId="77777777" w:rsidTr="009C668D">
        <w:trPr>
          <w:cantSplit/>
          <w:trHeight w:hRule="exact" w:val="356"/>
        </w:trPr>
        <w:tc>
          <w:tcPr>
            <w:tcW w:w="247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4D7F5D9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A36785F"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83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6B49A6C"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6395F136" w14:textId="77777777" w:rsidTr="009C668D">
        <w:trPr>
          <w:cantSplit/>
          <w:trHeight w:hRule="exact" w:val="879"/>
        </w:trPr>
        <w:tc>
          <w:tcPr>
            <w:tcW w:w="2478" w:type="dxa"/>
            <w:vMerge/>
            <w:tcBorders>
              <w:left w:val="single" w:sz="5" w:space="0" w:color="000000"/>
              <w:right w:val="single" w:sz="5" w:space="0" w:color="000000"/>
            </w:tcBorders>
            <w:tcMar>
              <w:top w:w="0" w:type="dxa"/>
              <w:left w:w="0" w:type="dxa"/>
              <w:bottom w:w="0" w:type="dxa"/>
              <w:right w:w="0" w:type="dxa"/>
            </w:tcMar>
          </w:tcPr>
          <w:p w14:paraId="4065DC9F" w14:textId="77777777" w:rsidR="00183C4A" w:rsidRPr="00E16D25" w:rsidRDefault="00183C4A" w:rsidP="00985902">
            <w:pPr>
              <w:rPr>
                <w:rFonts w:ascii="Times New Roman" w:hAnsi="Times New Roman" w:cs="Times New Roman"/>
              </w:rPr>
            </w:pPr>
          </w:p>
        </w:tc>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ECD9D6D"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2a</w:t>
            </w:r>
          </w:p>
        </w:tc>
        <w:tc>
          <w:tcPr>
            <w:tcW w:w="583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11D1405" w14:textId="77777777" w:rsidR="00183C4A" w:rsidRPr="00E16D25" w:rsidRDefault="00183C4A" w:rsidP="00985902">
            <w:pPr>
              <w:spacing w:before="41" w:after="0" w:line="237" w:lineRule="auto"/>
              <w:ind w:left="108" w:right="79"/>
              <w:rPr>
                <w:rFonts w:ascii="Times New Roman" w:eastAsia="Times New Roman" w:hAnsi="Times New Roman" w:cs="Times New Roman"/>
              </w:rPr>
            </w:pPr>
            <w:r w:rsidRPr="00E16D25">
              <w:rPr>
                <w:rFonts w:ascii="Times New Roman" w:hAnsi="Times New Roman" w:cs="Times New Roman"/>
              </w:rPr>
              <w:t xml:space="preserve">System rejects if seat </w:t>
            </w:r>
            <w:proofErr w:type="spellStart"/>
            <w:r w:rsidRPr="00E16D25">
              <w:rPr>
                <w:rFonts w:ascii="Times New Roman" w:hAnsi="Times New Roman" w:cs="Times New Roman"/>
              </w:rPr>
              <w:t>unavailabe</w:t>
            </w:r>
            <w:proofErr w:type="spellEnd"/>
            <w:r w:rsidRPr="00E16D25">
              <w:rPr>
                <w:rFonts w:ascii="Times New Roman" w:hAnsi="Times New Roman" w:cs="Times New Roman"/>
              </w:rPr>
              <w:t>.</w:t>
            </w:r>
          </w:p>
        </w:tc>
      </w:tr>
      <w:tr w:rsidR="00183C4A" w:rsidRPr="00E16D25" w14:paraId="44D87029" w14:textId="77777777" w:rsidTr="009C668D">
        <w:trPr>
          <w:cantSplit/>
          <w:trHeight w:hRule="exact" w:val="359"/>
        </w:trPr>
        <w:tc>
          <w:tcPr>
            <w:tcW w:w="247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0A5385F4" w14:textId="77777777" w:rsidR="00183C4A" w:rsidRPr="00E16D25" w:rsidRDefault="00183C4A" w:rsidP="00985902">
            <w:pPr>
              <w:spacing w:before="41"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146933E"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83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B8B94CE"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406F3450" w14:textId="77777777" w:rsidTr="009C668D">
        <w:trPr>
          <w:cantSplit/>
          <w:trHeight w:hRule="exact" w:val="367"/>
        </w:trPr>
        <w:tc>
          <w:tcPr>
            <w:tcW w:w="2478"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3E53C01E" w14:textId="77777777" w:rsidR="00183C4A" w:rsidRPr="00E16D25" w:rsidRDefault="00183C4A" w:rsidP="00985902">
            <w:pPr>
              <w:rPr>
                <w:rFonts w:ascii="Times New Roman" w:hAnsi="Times New Roman" w:cs="Times New Roman"/>
              </w:rPr>
            </w:pPr>
          </w:p>
        </w:tc>
        <w:tc>
          <w:tcPr>
            <w:tcW w:w="7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DFE15F7" w14:textId="77777777" w:rsidR="00183C4A" w:rsidRPr="00E16D25" w:rsidRDefault="00183C4A" w:rsidP="00985902">
            <w:pPr>
              <w:rPr>
                <w:rFonts w:ascii="Times New Roman" w:hAnsi="Times New Roman" w:cs="Times New Roman"/>
              </w:rPr>
            </w:pPr>
          </w:p>
        </w:tc>
        <w:tc>
          <w:tcPr>
            <w:tcW w:w="583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79D811F"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spacing w:val="-1"/>
              </w:rPr>
              <w:t>N</w:t>
            </w:r>
            <w:r w:rsidRPr="00E16D25">
              <w:rPr>
                <w:rFonts w:ascii="Times New Roman" w:eastAsia="Times New Roman" w:hAnsi="Times New Roman" w:cs="Times New Roman"/>
              </w:rPr>
              <w:t>ot ap</w:t>
            </w:r>
            <w:r w:rsidRPr="00E16D25">
              <w:rPr>
                <w:rFonts w:ascii="Times New Roman" w:eastAsia="Times New Roman" w:hAnsi="Times New Roman" w:cs="Times New Roman"/>
                <w:spacing w:val="-1"/>
              </w:rPr>
              <w:t>p</w:t>
            </w:r>
            <w:r w:rsidRPr="00E16D25">
              <w:rPr>
                <w:rFonts w:ascii="Times New Roman" w:eastAsia="Times New Roman" w:hAnsi="Times New Roman" w:cs="Times New Roman"/>
              </w:rPr>
              <w:t>lica</w:t>
            </w:r>
            <w:r w:rsidRPr="00E16D25">
              <w:rPr>
                <w:rFonts w:ascii="Times New Roman" w:eastAsia="Times New Roman" w:hAnsi="Times New Roman" w:cs="Times New Roman"/>
                <w:spacing w:val="-2"/>
              </w:rPr>
              <w:t>b</w:t>
            </w:r>
            <w:r w:rsidRPr="00E16D25">
              <w:rPr>
                <w:rFonts w:ascii="Times New Roman" w:eastAsia="Times New Roman" w:hAnsi="Times New Roman" w:cs="Times New Roman"/>
              </w:rPr>
              <w:t>le.</w:t>
            </w:r>
          </w:p>
        </w:tc>
      </w:tr>
    </w:tbl>
    <w:p w14:paraId="0536C7CB" w14:textId="77777777" w:rsidR="00183C4A" w:rsidRPr="00E16D25" w:rsidRDefault="00183C4A" w:rsidP="00985902">
      <w:pPr>
        <w:spacing w:after="0" w:line="240" w:lineRule="exact"/>
        <w:rPr>
          <w:rFonts w:ascii="Times New Roman" w:eastAsia="Times New Roman" w:hAnsi="Times New Roman" w:cs="Times New Roman"/>
        </w:rPr>
      </w:pPr>
    </w:p>
    <w:p w14:paraId="219B6B59" w14:textId="77777777" w:rsidR="00183C4A" w:rsidRPr="00E16D25" w:rsidRDefault="00183C4A" w:rsidP="00985902">
      <w:pPr>
        <w:spacing w:after="0" w:line="240" w:lineRule="exact"/>
        <w:rPr>
          <w:rFonts w:ascii="Times New Roman" w:eastAsia="Times New Roman" w:hAnsi="Times New Roman" w:cs="Times New Roman"/>
        </w:rPr>
      </w:pPr>
    </w:p>
    <w:p w14:paraId="6271FC70" w14:textId="77777777" w:rsidR="00183C4A" w:rsidRPr="00E16D25" w:rsidRDefault="00183C4A" w:rsidP="00985902">
      <w:pPr>
        <w:spacing w:after="0" w:line="240" w:lineRule="exact"/>
        <w:rPr>
          <w:rFonts w:ascii="Times New Roman" w:eastAsia="Times New Roman" w:hAnsi="Times New Roman" w:cs="Times New Roman"/>
        </w:rPr>
      </w:pPr>
    </w:p>
    <w:p w14:paraId="49EE3CFD" w14:textId="77777777" w:rsidR="00183C4A" w:rsidRPr="00E16D25" w:rsidRDefault="00183C4A" w:rsidP="00985902">
      <w:pPr>
        <w:spacing w:after="0" w:line="240" w:lineRule="exact"/>
        <w:rPr>
          <w:rFonts w:ascii="Times New Roman" w:eastAsia="Times New Roman" w:hAnsi="Times New Roman" w:cs="Times New Roman"/>
        </w:rPr>
      </w:pPr>
    </w:p>
    <w:p w14:paraId="53A689C1" w14:textId="77777777" w:rsidR="00183C4A" w:rsidRPr="00E16D25" w:rsidRDefault="00183C4A" w:rsidP="00985902">
      <w:pPr>
        <w:spacing w:after="0" w:line="240" w:lineRule="exact"/>
        <w:rPr>
          <w:rFonts w:ascii="Times New Roman" w:eastAsia="Times New Roman" w:hAnsi="Times New Roman" w:cs="Times New Roman"/>
        </w:rPr>
      </w:pPr>
    </w:p>
    <w:p w14:paraId="36FF94C5" w14:textId="77777777" w:rsidR="00183C4A" w:rsidRPr="00E16D25" w:rsidRDefault="00183C4A" w:rsidP="00985902">
      <w:pPr>
        <w:spacing w:after="0" w:line="240" w:lineRule="exact"/>
        <w:rPr>
          <w:rFonts w:ascii="Times New Roman" w:eastAsia="Times New Roman" w:hAnsi="Times New Roman" w:cs="Times New Roman"/>
        </w:rPr>
      </w:pPr>
    </w:p>
    <w:p w14:paraId="05FB1360" w14:textId="77777777" w:rsidR="00183C4A" w:rsidRPr="00E16D25" w:rsidRDefault="00183C4A" w:rsidP="00985902">
      <w:pPr>
        <w:spacing w:after="0" w:line="240" w:lineRule="exact"/>
        <w:rPr>
          <w:rFonts w:ascii="Times New Roman" w:eastAsia="Times New Roman" w:hAnsi="Times New Roman" w:cs="Times New Roman"/>
        </w:rPr>
      </w:pPr>
    </w:p>
    <w:p w14:paraId="0C22FA22" w14:textId="77777777" w:rsidR="00183C4A" w:rsidRPr="00E16D25" w:rsidRDefault="00183C4A" w:rsidP="00985902">
      <w:pPr>
        <w:spacing w:after="0" w:line="240" w:lineRule="exact"/>
        <w:rPr>
          <w:rFonts w:ascii="Times New Roman" w:eastAsia="Times New Roman" w:hAnsi="Times New Roman" w:cs="Times New Roman"/>
        </w:rPr>
      </w:pPr>
    </w:p>
    <w:p w14:paraId="34E29CEE" w14:textId="77777777" w:rsidR="00183C4A" w:rsidRPr="00E16D25" w:rsidRDefault="00183C4A" w:rsidP="00985902">
      <w:pPr>
        <w:spacing w:after="0" w:line="240" w:lineRule="exact"/>
        <w:rPr>
          <w:rFonts w:ascii="Times New Roman" w:eastAsia="Times New Roman" w:hAnsi="Times New Roman" w:cs="Times New Roman"/>
        </w:rPr>
      </w:pPr>
    </w:p>
    <w:p w14:paraId="74AB213D" w14:textId="77777777" w:rsidR="00183C4A" w:rsidRPr="00E16D25" w:rsidRDefault="00183C4A" w:rsidP="00985902">
      <w:pPr>
        <w:spacing w:after="0" w:line="240" w:lineRule="exact"/>
        <w:rPr>
          <w:rFonts w:ascii="Times New Roman" w:eastAsia="Times New Roman" w:hAnsi="Times New Roman" w:cs="Times New Roman"/>
        </w:rPr>
      </w:pPr>
    </w:p>
    <w:p w14:paraId="642705A3" w14:textId="77777777" w:rsidR="00183C4A" w:rsidRPr="00E16D25" w:rsidRDefault="00183C4A" w:rsidP="00985902">
      <w:pPr>
        <w:spacing w:after="0" w:line="240" w:lineRule="exact"/>
        <w:rPr>
          <w:rFonts w:ascii="Times New Roman" w:eastAsia="Times New Roman" w:hAnsi="Times New Roman" w:cs="Times New Roman"/>
        </w:rPr>
      </w:pPr>
    </w:p>
    <w:p w14:paraId="48102E62" w14:textId="77777777" w:rsidR="00183C4A" w:rsidRPr="00E16D25" w:rsidRDefault="00183C4A" w:rsidP="00985902">
      <w:pPr>
        <w:spacing w:after="0" w:line="240" w:lineRule="exact"/>
        <w:rPr>
          <w:rFonts w:ascii="Times New Roman" w:eastAsia="Times New Roman" w:hAnsi="Times New Roman" w:cs="Times New Roman"/>
        </w:rPr>
      </w:pPr>
    </w:p>
    <w:p w14:paraId="2FD03C38" w14:textId="77777777" w:rsidR="00183C4A" w:rsidRPr="00E16D25" w:rsidRDefault="00183C4A" w:rsidP="00985902">
      <w:pPr>
        <w:spacing w:after="0" w:line="240" w:lineRule="exact"/>
        <w:rPr>
          <w:rFonts w:ascii="Times New Roman" w:eastAsia="Times New Roman" w:hAnsi="Times New Roman" w:cs="Times New Roman"/>
        </w:rPr>
      </w:pPr>
    </w:p>
    <w:p w14:paraId="62A30948" w14:textId="77777777" w:rsidR="00183C4A" w:rsidRPr="00E16D25" w:rsidRDefault="00183C4A" w:rsidP="00985902">
      <w:pPr>
        <w:spacing w:after="0" w:line="240" w:lineRule="exact"/>
        <w:rPr>
          <w:rFonts w:ascii="Times New Roman" w:eastAsia="Times New Roman" w:hAnsi="Times New Roman" w:cs="Times New Roman"/>
        </w:rPr>
      </w:pPr>
    </w:p>
    <w:p w14:paraId="23A8004D" w14:textId="77777777" w:rsidR="00183C4A" w:rsidRPr="00E16D25" w:rsidRDefault="00183C4A" w:rsidP="00985902">
      <w:pPr>
        <w:spacing w:after="0" w:line="240" w:lineRule="exact"/>
        <w:rPr>
          <w:rFonts w:ascii="Times New Roman" w:eastAsia="Times New Roman" w:hAnsi="Times New Roman" w:cs="Times New Roman"/>
        </w:rPr>
      </w:pPr>
    </w:p>
    <w:p w14:paraId="7F204816" w14:textId="77777777" w:rsidR="00183C4A" w:rsidRPr="00E16D25" w:rsidRDefault="00183C4A" w:rsidP="00985902">
      <w:pPr>
        <w:spacing w:after="0" w:line="240" w:lineRule="exact"/>
        <w:rPr>
          <w:rFonts w:ascii="Times New Roman" w:eastAsia="Times New Roman" w:hAnsi="Times New Roman" w:cs="Times New Roman"/>
        </w:rPr>
      </w:pPr>
    </w:p>
    <w:p w14:paraId="147A6417" w14:textId="77777777" w:rsidR="00183C4A" w:rsidRPr="00E16D25" w:rsidRDefault="00183C4A" w:rsidP="00985902">
      <w:pPr>
        <w:spacing w:after="0" w:line="240" w:lineRule="exact"/>
        <w:rPr>
          <w:rFonts w:ascii="Times New Roman" w:eastAsia="Times New Roman" w:hAnsi="Times New Roman" w:cs="Times New Roman"/>
        </w:rPr>
      </w:pPr>
    </w:p>
    <w:p w14:paraId="365E6FA4" w14:textId="77777777" w:rsidR="00183C4A" w:rsidRPr="00E16D25" w:rsidRDefault="00183C4A" w:rsidP="00985902">
      <w:pPr>
        <w:spacing w:after="0" w:line="240" w:lineRule="exact"/>
        <w:rPr>
          <w:rFonts w:ascii="Times New Roman" w:eastAsia="Times New Roman" w:hAnsi="Times New Roman" w:cs="Times New Roman"/>
        </w:rPr>
      </w:pPr>
    </w:p>
    <w:p w14:paraId="5FEDC3A3" w14:textId="77777777" w:rsidR="00183C4A" w:rsidRPr="00E16D25" w:rsidRDefault="00183C4A" w:rsidP="00985902">
      <w:pPr>
        <w:spacing w:after="0" w:line="240" w:lineRule="exact"/>
        <w:rPr>
          <w:rFonts w:ascii="Times New Roman" w:eastAsia="Times New Roman" w:hAnsi="Times New Roman" w:cs="Times New Roman"/>
        </w:rPr>
      </w:pPr>
    </w:p>
    <w:p w14:paraId="3F7734FB" w14:textId="77777777" w:rsidR="00183C4A" w:rsidRPr="00E16D25" w:rsidRDefault="00183C4A" w:rsidP="00985902">
      <w:pPr>
        <w:spacing w:after="0" w:line="240" w:lineRule="exact"/>
        <w:rPr>
          <w:rFonts w:ascii="Times New Roman" w:eastAsia="Times New Roman" w:hAnsi="Times New Roman" w:cs="Times New Roman"/>
        </w:rPr>
      </w:pPr>
    </w:p>
    <w:p w14:paraId="5B38692F" w14:textId="77777777" w:rsidR="00183C4A" w:rsidRPr="00E16D25" w:rsidRDefault="00183C4A" w:rsidP="00985902">
      <w:pPr>
        <w:spacing w:after="0" w:line="240" w:lineRule="exact"/>
        <w:rPr>
          <w:rFonts w:ascii="Times New Roman" w:eastAsia="Times New Roman" w:hAnsi="Times New Roman" w:cs="Times New Roman"/>
        </w:rPr>
      </w:pPr>
    </w:p>
    <w:p w14:paraId="1E280E69" w14:textId="77777777" w:rsidR="00183C4A" w:rsidRPr="00E16D25" w:rsidRDefault="00183C4A" w:rsidP="00985902">
      <w:pPr>
        <w:spacing w:after="0" w:line="240" w:lineRule="exact"/>
        <w:rPr>
          <w:rFonts w:ascii="Times New Roman" w:eastAsia="Times New Roman" w:hAnsi="Times New Roman" w:cs="Times New Roman"/>
        </w:rPr>
      </w:pPr>
    </w:p>
    <w:p w14:paraId="01BD9FED" w14:textId="77777777" w:rsidR="00183C4A" w:rsidRPr="00E16D25" w:rsidRDefault="00183C4A" w:rsidP="00985902">
      <w:pPr>
        <w:spacing w:after="0" w:line="240" w:lineRule="exact"/>
        <w:rPr>
          <w:rFonts w:ascii="Times New Roman" w:eastAsia="Times New Roman" w:hAnsi="Times New Roman" w:cs="Times New Roman"/>
        </w:rPr>
      </w:pPr>
    </w:p>
    <w:p w14:paraId="62ACE90A" w14:textId="77777777" w:rsidR="00183C4A" w:rsidRPr="00E16D25" w:rsidRDefault="00183C4A" w:rsidP="00985902">
      <w:pPr>
        <w:spacing w:after="82" w:line="240" w:lineRule="exact"/>
        <w:rPr>
          <w:rFonts w:ascii="Times New Roman" w:eastAsia="Times New Roman" w:hAnsi="Times New Roman" w:cs="Times New Roman"/>
        </w:rPr>
      </w:pPr>
    </w:p>
    <w:p w14:paraId="1E750957" w14:textId="77777777" w:rsidR="00183C4A" w:rsidRPr="00E16D25" w:rsidRDefault="00183C4A" w:rsidP="00985902">
      <w:pPr>
        <w:spacing w:after="0"/>
        <w:ind w:left="2959" w:right="-20"/>
        <w:rPr>
          <w:rFonts w:ascii="Times New Roman" w:eastAsia="Times New Roman" w:hAnsi="Times New Roman" w:cs="Times New Roman"/>
          <w:color w:val="767070"/>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0AF41DE2" w14:textId="77777777" w:rsidR="00183C4A" w:rsidRPr="00E16D25" w:rsidRDefault="00183C4A" w:rsidP="00985902">
      <w:pPr>
        <w:spacing w:after="0" w:line="240" w:lineRule="exact"/>
        <w:rPr>
          <w:rFonts w:ascii="Times New Roman" w:eastAsia="Times New Roman" w:hAnsi="Times New Roman" w:cs="Times New Roman"/>
        </w:rPr>
      </w:pPr>
    </w:p>
    <w:p w14:paraId="522B2152" w14:textId="77777777" w:rsidR="00183C4A" w:rsidRPr="00E16D25" w:rsidRDefault="00183C4A" w:rsidP="00985902">
      <w:pPr>
        <w:spacing w:after="5" w:line="220" w:lineRule="exact"/>
        <w:rPr>
          <w:rFonts w:ascii="Times New Roman" w:eastAsia="Times New Roman" w:hAnsi="Times New Roman" w:cs="Times New Roman"/>
        </w:rPr>
      </w:pPr>
    </w:p>
    <w:p w14:paraId="5BAA25CC" w14:textId="77777777" w:rsidR="00183C4A" w:rsidRPr="00E16D25" w:rsidRDefault="00183C4A" w:rsidP="00985902">
      <w:pPr>
        <w:spacing w:after="0"/>
        <w:ind w:left="2830" w:right="-20"/>
        <w:rPr>
          <w:rFonts w:ascii="Times New Roman" w:hAnsi="Times New Roman" w:cs="Times New Roman"/>
          <w:b/>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7.17:</w:t>
      </w:r>
      <w:r w:rsidRPr="00E16D25">
        <w:rPr>
          <w:rFonts w:ascii="Times New Roman" w:eastAsia="Times New Roman" w:hAnsi="Times New Roman" w:cs="Times New Roman"/>
        </w:rPr>
        <w:t xml:space="preserve"> </w:t>
      </w:r>
      <w:r w:rsidRPr="00E16D25">
        <w:rPr>
          <w:rFonts w:ascii="Times New Roman" w:hAnsi="Times New Roman" w:cs="Times New Roman"/>
          <w:b/>
        </w:rPr>
        <w:t>Manage Complaints</w:t>
      </w:r>
    </w:p>
    <w:p w14:paraId="2978E93D" w14:textId="77777777" w:rsidR="00183C4A" w:rsidRPr="00E16D25" w:rsidRDefault="00183C4A" w:rsidP="00985902">
      <w:pPr>
        <w:spacing w:after="0"/>
        <w:ind w:left="2830" w:right="-20"/>
        <w:rPr>
          <w:rFonts w:ascii="Times New Roman" w:eastAsia="Times New Roman" w:hAnsi="Times New Roman" w:cs="Times New Roman"/>
          <w:sz w:val="5"/>
          <w:szCs w:val="5"/>
        </w:rPr>
      </w:pPr>
    </w:p>
    <w:tbl>
      <w:tblPr>
        <w:tblW w:w="9276" w:type="dxa"/>
        <w:tblLayout w:type="fixed"/>
        <w:tblCellMar>
          <w:left w:w="10" w:type="dxa"/>
          <w:right w:w="10" w:type="dxa"/>
        </w:tblCellMar>
        <w:tblLook w:val="0000" w:firstRow="0" w:lastRow="0" w:firstColumn="0" w:lastColumn="0" w:noHBand="0" w:noVBand="0"/>
      </w:tblPr>
      <w:tblGrid>
        <w:gridCol w:w="2568"/>
        <w:gridCol w:w="681"/>
        <w:gridCol w:w="6027"/>
      </w:tblGrid>
      <w:tr w:rsidR="00183C4A" w:rsidRPr="00E16D25" w14:paraId="2F53C59A" w14:textId="77777777" w:rsidTr="009C668D">
        <w:trPr>
          <w:cantSplit/>
          <w:trHeight w:hRule="exact" w:val="330"/>
        </w:trPr>
        <w:tc>
          <w:tcPr>
            <w:tcW w:w="25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E9892BE" w14:textId="77777777" w:rsidR="00183C4A" w:rsidRPr="00E16D25" w:rsidRDefault="00183C4A" w:rsidP="003C589D">
            <w:pPr>
              <w:pStyle w:val="Heading2"/>
              <w:rPr>
                <w:rFonts w:eastAsia="Times New Roman" w:cs="Times New Roman"/>
              </w:rPr>
            </w:pPr>
            <w:bookmarkStart w:id="94" w:name="_Toc209298734"/>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1</w:t>
            </w:r>
            <w:r w:rsidRPr="00E16D25">
              <w:rPr>
                <w:rFonts w:eastAsia="Times New Roman" w:cs="Times New Roman"/>
              </w:rPr>
              <w:t>7</w:t>
            </w:r>
            <w:bookmarkEnd w:id="94"/>
          </w:p>
        </w:tc>
        <w:tc>
          <w:tcPr>
            <w:tcW w:w="670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E4244BC" w14:textId="77777777" w:rsidR="00183C4A" w:rsidRPr="00E16D25" w:rsidRDefault="00183C4A" w:rsidP="003C589D">
            <w:pPr>
              <w:pStyle w:val="Heading2"/>
              <w:rPr>
                <w:rFonts w:eastAsia="Times New Roman" w:cs="Times New Roman"/>
              </w:rPr>
            </w:pPr>
            <w:bookmarkStart w:id="95" w:name="_Toc209298735"/>
            <w:r w:rsidRPr="00E16D25">
              <w:rPr>
                <w:rFonts w:cs="Times New Roman"/>
              </w:rPr>
              <w:t>Manage Complaints</w:t>
            </w:r>
            <w:bookmarkEnd w:id="95"/>
          </w:p>
        </w:tc>
      </w:tr>
      <w:tr w:rsidR="00183C4A" w:rsidRPr="00E16D25" w14:paraId="33B0254F" w14:textId="77777777" w:rsidTr="009C668D">
        <w:trPr>
          <w:cantSplit/>
          <w:trHeight w:hRule="exact" w:val="332"/>
        </w:trPr>
        <w:tc>
          <w:tcPr>
            <w:tcW w:w="25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BD06E9A"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70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62FD2A0"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Track, review, and resolve student complaints.</w:t>
            </w:r>
          </w:p>
        </w:tc>
      </w:tr>
      <w:tr w:rsidR="00183C4A" w:rsidRPr="00E16D25" w14:paraId="79D27D4B" w14:textId="77777777" w:rsidTr="009C668D">
        <w:trPr>
          <w:cantSplit/>
          <w:trHeight w:hRule="exact" w:val="641"/>
        </w:trPr>
        <w:tc>
          <w:tcPr>
            <w:tcW w:w="25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79411BB"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70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678F817" w14:textId="77777777" w:rsidR="00183C4A" w:rsidRPr="00E16D25" w:rsidRDefault="00183C4A" w:rsidP="00985902">
            <w:pPr>
              <w:spacing w:after="0" w:line="239" w:lineRule="auto"/>
              <w:ind w:left="108" w:right="3043"/>
              <w:rPr>
                <w:rFonts w:ascii="Times New Roman" w:eastAsia="Times New Roman" w:hAnsi="Times New Roman" w:cs="Times New Roman"/>
              </w:rPr>
            </w:pPr>
            <w:r w:rsidRPr="00E16D25">
              <w:rPr>
                <w:rFonts w:ascii="Times New Roman" w:hAnsi="Times New Roman" w:cs="Times New Roman"/>
              </w:rPr>
              <w:t>Student must have submitted a complaint.</w:t>
            </w:r>
          </w:p>
        </w:tc>
      </w:tr>
      <w:tr w:rsidR="00183C4A" w:rsidRPr="00E16D25" w14:paraId="53A61460" w14:textId="77777777" w:rsidTr="009C668D">
        <w:trPr>
          <w:cantSplit/>
          <w:trHeight w:hRule="exact" w:val="612"/>
        </w:trPr>
        <w:tc>
          <w:tcPr>
            <w:tcW w:w="25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B1D9884"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70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70B394"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Complaint resolved and student notified.</w:t>
            </w:r>
          </w:p>
        </w:tc>
      </w:tr>
      <w:tr w:rsidR="00183C4A" w:rsidRPr="00E16D25" w14:paraId="7F89BC3D" w14:textId="77777777" w:rsidTr="009C668D">
        <w:trPr>
          <w:cantSplit/>
          <w:trHeight w:hRule="exact" w:val="612"/>
        </w:trPr>
        <w:tc>
          <w:tcPr>
            <w:tcW w:w="25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5687806"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70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3D14D2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Complaint left unresolved.</w:t>
            </w:r>
          </w:p>
        </w:tc>
      </w:tr>
      <w:tr w:rsidR="00183C4A" w:rsidRPr="00E16D25" w14:paraId="29483834" w14:textId="77777777" w:rsidTr="009C668D">
        <w:trPr>
          <w:cantSplit/>
          <w:trHeight w:hRule="exact" w:val="612"/>
        </w:trPr>
        <w:tc>
          <w:tcPr>
            <w:tcW w:w="25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2075FA7" w14:textId="77777777" w:rsidR="00183C4A" w:rsidRPr="00E16D25" w:rsidRDefault="00183C4A" w:rsidP="00985902">
            <w:pPr>
              <w:spacing w:before="39" w:after="0" w:line="241" w:lineRule="auto"/>
              <w:ind w:left="108" w:right="525"/>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70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FED6E4C"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Admin, Student</w:t>
            </w:r>
          </w:p>
          <w:p w14:paraId="62AD3146"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System</w:t>
            </w:r>
          </w:p>
        </w:tc>
      </w:tr>
      <w:tr w:rsidR="00183C4A" w:rsidRPr="00E16D25" w14:paraId="0F162EE3" w14:textId="77777777" w:rsidTr="009C668D">
        <w:trPr>
          <w:cantSplit/>
          <w:trHeight w:hRule="exact" w:val="332"/>
        </w:trPr>
        <w:tc>
          <w:tcPr>
            <w:tcW w:w="256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2A0DA56"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70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FE4FEF6" w14:textId="77777777" w:rsidR="00183C4A" w:rsidRPr="00E16D25" w:rsidRDefault="00183C4A" w:rsidP="00985902">
            <w:pPr>
              <w:tabs>
                <w:tab w:val="left" w:pos="1452"/>
              </w:tabs>
              <w:spacing w:before="39" w:after="0"/>
              <w:ind w:left="108" w:right="-20"/>
              <w:rPr>
                <w:rFonts w:ascii="Times New Roman" w:eastAsia="Times New Roman" w:hAnsi="Times New Roman" w:cs="Times New Roman"/>
              </w:rPr>
            </w:pPr>
            <w:r w:rsidRPr="00E16D25">
              <w:rPr>
                <w:rFonts w:ascii="Times New Roman" w:hAnsi="Times New Roman" w:cs="Times New Roman"/>
              </w:rPr>
              <w:t>Admin clicks “Manage Complaints.”</w:t>
            </w:r>
          </w:p>
        </w:tc>
      </w:tr>
      <w:tr w:rsidR="00183C4A" w:rsidRPr="00E16D25" w14:paraId="346EC018" w14:textId="77777777" w:rsidTr="009C668D">
        <w:trPr>
          <w:cantSplit/>
          <w:trHeight w:hRule="exact" w:val="332"/>
        </w:trPr>
        <w:tc>
          <w:tcPr>
            <w:tcW w:w="256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61117655"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5F579BC"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54C1FD9"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20480FEF" w14:textId="77777777" w:rsidTr="009C668D">
        <w:trPr>
          <w:cantSplit/>
          <w:trHeight w:hRule="exact" w:val="329"/>
        </w:trPr>
        <w:tc>
          <w:tcPr>
            <w:tcW w:w="2568" w:type="dxa"/>
            <w:vMerge/>
            <w:tcBorders>
              <w:left w:val="single" w:sz="5" w:space="0" w:color="000000"/>
              <w:right w:val="single" w:sz="5" w:space="0" w:color="000000"/>
            </w:tcBorders>
            <w:tcMar>
              <w:top w:w="0" w:type="dxa"/>
              <w:left w:w="0" w:type="dxa"/>
              <w:bottom w:w="0" w:type="dxa"/>
              <w:right w:w="0" w:type="dxa"/>
            </w:tcMar>
          </w:tcPr>
          <w:p w14:paraId="17CC20A7" w14:textId="77777777" w:rsidR="00183C4A" w:rsidRPr="00E16D25" w:rsidRDefault="00183C4A" w:rsidP="00985902">
            <w:pPr>
              <w:rPr>
                <w:rFonts w:ascii="Times New Roman" w:hAnsi="Times New Roman" w:cs="Times New Roman"/>
              </w:rPr>
            </w:pPr>
          </w:p>
        </w:tc>
        <w:tc>
          <w:tcPr>
            <w:tcW w:w="6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D0D6889"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0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66FF64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Admin views complaint list.</w:t>
            </w:r>
          </w:p>
        </w:tc>
      </w:tr>
      <w:tr w:rsidR="00183C4A" w:rsidRPr="00E16D25" w14:paraId="6C2803A9" w14:textId="77777777" w:rsidTr="009C668D">
        <w:trPr>
          <w:cantSplit/>
          <w:trHeight w:hRule="exact" w:val="331"/>
        </w:trPr>
        <w:tc>
          <w:tcPr>
            <w:tcW w:w="2568" w:type="dxa"/>
            <w:vMerge/>
            <w:tcBorders>
              <w:left w:val="single" w:sz="5" w:space="0" w:color="000000"/>
              <w:right w:val="single" w:sz="5" w:space="0" w:color="000000"/>
            </w:tcBorders>
            <w:tcMar>
              <w:top w:w="0" w:type="dxa"/>
              <w:left w:w="0" w:type="dxa"/>
              <w:bottom w:w="0" w:type="dxa"/>
              <w:right w:w="0" w:type="dxa"/>
            </w:tcMar>
          </w:tcPr>
          <w:p w14:paraId="07980D42" w14:textId="77777777" w:rsidR="00183C4A" w:rsidRPr="00E16D25" w:rsidRDefault="00183C4A" w:rsidP="00985902">
            <w:pPr>
              <w:rPr>
                <w:rFonts w:ascii="Times New Roman" w:hAnsi="Times New Roman" w:cs="Times New Roman"/>
              </w:rPr>
            </w:pPr>
          </w:p>
        </w:tc>
        <w:tc>
          <w:tcPr>
            <w:tcW w:w="6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F4150C0"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0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C3C34C"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Opens complaint details.</w:t>
            </w:r>
          </w:p>
        </w:tc>
      </w:tr>
      <w:tr w:rsidR="00183C4A" w:rsidRPr="00E16D25" w14:paraId="2CF7A6B6" w14:textId="77777777" w:rsidTr="009C668D">
        <w:trPr>
          <w:cantSplit/>
          <w:trHeight w:hRule="exact" w:val="419"/>
        </w:trPr>
        <w:tc>
          <w:tcPr>
            <w:tcW w:w="2568" w:type="dxa"/>
            <w:vMerge/>
            <w:tcBorders>
              <w:left w:val="single" w:sz="5" w:space="0" w:color="000000"/>
              <w:right w:val="single" w:sz="5" w:space="0" w:color="000000"/>
            </w:tcBorders>
            <w:tcMar>
              <w:top w:w="0" w:type="dxa"/>
              <w:left w:w="0" w:type="dxa"/>
              <w:bottom w:w="0" w:type="dxa"/>
              <w:right w:w="0" w:type="dxa"/>
            </w:tcMar>
          </w:tcPr>
          <w:p w14:paraId="56216E6B" w14:textId="77777777" w:rsidR="00183C4A" w:rsidRPr="00E16D25" w:rsidRDefault="00183C4A" w:rsidP="00985902">
            <w:pPr>
              <w:rPr>
                <w:rFonts w:ascii="Times New Roman" w:hAnsi="Times New Roman" w:cs="Times New Roman"/>
              </w:rPr>
            </w:pPr>
          </w:p>
        </w:tc>
        <w:tc>
          <w:tcPr>
            <w:tcW w:w="6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B95DACF"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0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EF80C2C" w14:textId="77777777" w:rsidR="00183C4A" w:rsidRPr="00E16D25" w:rsidRDefault="00183C4A" w:rsidP="00985902">
            <w:pPr>
              <w:spacing w:before="41" w:after="0" w:line="237" w:lineRule="auto"/>
              <w:ind w:left="108" w:right="94"/>
              <w:rPr>
                <w:rFonts w:ascii="Times New Roman" w:eastAsia="Times New Roman" w:hAnsi="Times New Roman" w:cs="Times New Roman"/>
              </w:rPr>
            </w:pPr>
            <w:r w:rsidRPr="00E16D25">
              <w:rPr>
                <w:rFonts w:ascii="Times New Roman" w:hAnsi="Times New Roman" w:cs="Times New Roman"/>
              </w:rPr>
              <w:t>Marks as resolved or assigns to staff.</w:t>
            </w:r>
          </w:p>
        </w:tc>
      </w:tr>
      <w:tr w:rsidR="00183C4A" w:rsidRPr="00E16D25" w14:paraId="725C167E" w14:textId="77777777" w:rsidTr="009C668D">
        <w:trPr>
          <w:cantSplit/>
          <w:trHeight w:hRule="exact" w:val="334"/>
        </w:trPr>
        <w:tc>
          <w:tcPr>
            <w:tcW w:w="256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33C36CD5"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33039D"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F1E8EE1"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234A2E2E" w14:textId="77777777" w:rsidTr="009C668D">
        <w:trPr>
          <w:cantSplit/>
          <w:trHeight w:hRule="exact" w:val="551"/>
        </w:trPr>
        <w:tc>
          <w:tcPr>
            <w:tcW w:w="2568"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51D7C7EC" w14:textId="77777777" w:rsidR="00183C4A" w:rsidRPr="00E16D25" w:rsidRDefault="00183C4A" w:rsidP="00985902">
            <w:pPr>
              <w:rPr>
                <w:rFonts w:ascii="Times New Roman" w:hAnsi="Times New Roman" w:cs="Times New Roman"/>
              </w:rPr>
            </w:pPr>
          </w:p>
        </w:tc>
        <w:tc>
          <w:tcPr>
            <w:tcW w:w="6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E1D9527"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1a</w:t>
            </w:r>
          </w:p>
        </w:tc>
        <w:tc>
          <w:tcPr>
            <w:tcW w:w="60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FEFF301" w14:textId="77777777" w:rsidR="00183C4A" w:rsidRPr="00E16D25" w:rsidRDefault="00183C4A" w:rsidP="00985902">
            <w:pPr>
              <w:spacing w:before="39" w:after="0" w:line="236" w:lineRule="auto"/>
              <w:ind w:left="108" w:right="56"/>
              <w:rPr>
                <w:rFonts w:ascii="Times New Roman" w:eastAsia="Times New Roman" w:hAnsi="Times New Roman" w:cs="Times New Roman"/>
              </w:rPr>
            </w:pPr>
            <w:r w:rsidRPr="00E16D25">
              <w:rPr>
                <w:rFonts w:ascii="Times New Roman" w:hAnsi="Times New Roman" w:cs="Times New Roman"/>
              </w:rPr>
              <w:t>Complaint lacks evidence, marks as incomplete.</w:t>
            </w:r>
          </w:p>
        </w:tc>
      </w:tr>
      <w:tr w:rsidR="00183C4A" w:rsidRPr="00E16D25" w14:paraId="0D483EC8" w14:textId="77777777" w:rsidTr="009C668D">
        <w:trPr>
          <w:cantSplit/>
          <w:trHeight w:hRule="exact" w:val="382"/>
        </w:trPr>
        <w:tc>
          <w:tcPr>
            <w:tcW w:w="256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6FDA52C1" w14:textId="77777777" w:rsidR="00183C4A" w:rsidRPr="00E16D25" w:rsidRDefault="00183C4A" w:rsidP="00985902">
            <w:pPr>
              <w:spacing w:before="39" w:after="0" w:line="241" w:lineRule="auto"/>
              <w:ind w:left="108" w:right="947"/>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6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5A5B139"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08C9BF7"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581BDE8F" w14:textId="77777777" w:rsidTr="009C668D">
        <w:trPr>
          <w:cantSplit/>
          <w:trHeight w:hRule="exact" w:val="341"/>
        </w:trPr>
        <w:tc>
          <w:tcPr>
            <w:tcW w:w="2568"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279D2F49" w14:textId="77777777" w:rsidR="00183C4A" w:rsidRPr="00E16D25" w:rsidRDefault="00183C4A" w:rsidP="00985902">
            <w:pPr>
              <w:rPr>
                <w:rFonts w:ascii="Times New Roman" w:hAnsi="Times New Roman" w:cs="Times New Roman"/>
              </w:rPr>
            </w:pPr>
          </w:p>
        </w:tc>
        <w:tc>
          <w:tcPr>
            <w:tcW w:w="681"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42BD8F0" w14:textId="77777777" w:rsidR="00183C4A" w:rsidRPr="00E16D25" w:rsidRDefault="00183C4A" w:rsidP="00985902">
            <w:pPr>
              <w:rPr>
                <w:rFonts w:ascii="Times New Roman" w:hAnsi="Times New Roman" w:cs="Times New Roman"/>
              </w:rPr>
            </w:pPr>
          </w:p>
        </w:tc>
        <w:tc>
          <w:tcPr>
            <w:tcW w:w="60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12E4BBA" w14:textId="77777777" w:rsidR="00183C4A" w:rsidRPr="00E16D25" w:rsidRDefault="00183C4A" w:rsidP="00985902">
            <w:pPr>
              <w:rPr>
                <w:rFonts w:ascii="Times New Roman" w:hAnsi="Times New Roman" w:cs="Times New Roman"/>
              </w:rPr>
            </w:pPr>
            <w:r w:rsidRPr="00E16D25">
              <w:rPr>
                <w:rFonts w:ascii="Times New Roman" w:hAnsi="Times New Roman" w:cs="Times New Roman"/>
              </w:rPr>
              <w:t>Track complaints with status (Pending, In process, Resolved)</w:t>
            </w:r>
          </w:p>
        </w:tc>
      </w:tr>
    </w:tbl>
    <w:p w14:paraId="4035F26F" w14:textId="77777777" w:rsidR="00183C4A" w:rsidRPr="00E16D25" w:rsidRDefault="00183C4A" w:rsidP="00985902">
      <w:pPr>
        <w:spacing w:after="0" w:line="240" w:lineRule="exact"/>
        <w:rPr>
          <w:rFonts w:ascii="Times New Roman" w:eastAsia="Times New Roman" w:hAnsi="Times New Roman" w:cs="Times New Roman"/>
        </w:rPr>
      </w:pPr>
    </w:p>
    <w:p w14:paraId="70A26809" w14:textId="77777777" w:rsidR="00183C4A" w:rsidRPr="00E16D25" w:rsidRDefault="00183C4A" w:rsidP="00985902">
      <w:pPr>
        <w:spacing w:after="0" w:line="240" w:lineRule="exact"/>
        <w:rPr>
          <w:rFonts w:ascii="Times New Roman" w:eastAsia="Times New Roman" w:hAnsi="Times New Roman" w:cs="Times New Roman"/>
        </w:rPr>
      </w:pPr>
    </w:p>
    <w:p w14:paraId="217E07B3" w14:textId="77777777" w:rsidR="00183C4A" w:rsidRPr="00E16D25" w:rsidRDefault="00183C4A" w:rsidP="00985902">
      <w:pPr>
        <w:spacing w:after="0" w:line="240" w:lineRule="exact"/>
        <w:rPr>
          <w:rFonts w:ascii="Times New Roman" w:eastAsia="Times New Roman" w:hAnsi="Times New Roman" w:cs="Times New Roman"/>
        </w:rPr>
      </w:pPr>
    </w:p>
    <w:p w14:paraId="7AFA1D30" w14:textId="77777777" w:rsidR="00183C4A" w:rsidRPr="00E16D25" w:rsidRDefault="00183C4A" w:rsidP="00985902">
      <w:pPr>
        <w:spacing w:after="0" w:line="240" w:lineRule="exact"/>
        <w:rPr>
          <w:rFonts w:ascii="Times New Roman" w:eastAsia="Times New Roman" w:hAnsi="Times New Roman" w:cs="Times New Roman"/>
        </w:rPr>
      </w:pPr>
    </w:p>
    <w:p w14:paraId="683EBF5C" w14:textId="77777777" w:rsidR="00183C4A" w:rsidRPr="00E16D25" w:rsidRDefault="00183C4A" w:rsidP="00985902">
      <w:pPr>
        <w:spacing w:after="0" w:line="240" w:lineRule="exact"/>
        <w:rPr>
          <w:rFonts w:ascii="Times New Roman" w:eastAsia="Times New Roman" w:hAnsi="Times New Roman" w:cs="Times New Roman"/>
        </w:rPr>
      </w:pPr>
    </w:p>
    <w:p w14:paraId="4A400F41" w14:textId="77777777" w:rsidR="00183C4A" w:rsidRPr="00E16D25" w:rsidRDefault="00183C4A" w:rsidP="00985902">
      <w:pPr>
        <w:spacing w:after="0" w:line="240" w:lineRule="exact"/>
        <w:rPr>
          <w:rFonts w:ascii="Times New Roman" w:eastAsia="Times New Roman" w:hAnsi="Times New Roman" w:cs="Times New Roman"/>
        </w:rPr>
      </w:pPr>
    </w:p>
    <w:p w14:paraId="1695FA7F" w14:textId="77777777" w:rsidR="00183C4A" w:rsidRPr="00E16D25" w:rsidRDefault="00183C4A" w:rsidP="00985902">
      <w:pPr>
        <w:spacing w:after="0" w:line="240" w:lineRule="exact"/>
        <w:rPr>
          <w:rFonts w:ascii="Times New Roman" w:eastAsia="Times New Roman" w:hAnsi="Times New Roman" w:cs="Times New Roman"/>
        </w:rPr>
      </w:pPr>
    </w:p>
    <w:p w14:paraId="12B7915D" w14:textId="77777777" w:rsidR="00183C4A" w:rsidRPr="00E16D25" w:rsidRDefault="00183C4A" w:rsidP="00985902">
      <w:pPr>
        <w:spacing w:after="0" w:line="240" w:lineRule="exact"/>
        <w:rPr>
          <w:rFonts w:ascii="Times New Roman" w:eastAsia="Times New Roman" w:hAnsi="Times New Roman" w:cs="Times New Roman"/>
        </w:rPr>
      </w:pPr>
    </w:p>
    <w:p w14:paraId="27504B3E" w14:textId="77777777" w:rsidR="00183C4A" w:rsidRPr="00E16D25" w:rsidRDefault="00183C4A" w:rsidP="00985902">
      <w:pPr>
        <w:spacing w:after="0" w:line="240" w:lineRule="exact"/>
        <w:rPr>
          <w:rFonts w:ascii="Times New Roman" w:eastAsia="Times New Roman" w:hAnsi="Times New Roman" w:cs="Times New Roman"/>
        </w:rPr>
      </w:pPr>
    </w:p>
    <w:p w14:paraId="4E6354AD" w14:textId="77777777" w:rsidR="00183C4A" w:rsidRPr="00E16D25" w:rsidRDefault="00183C4A" w:rsidP="00985902">
      <w:pPr>
        <w:spacing w:after="0" w:line="240" w:lineRule="exact"/>
        <w:rPr>
          <w:rFonts w:ascii="Times New Roman" w:eastAsia="Times New Roman" w:hAnsi="Times New Roman" w:cs="Times New Roman"/>
        </w:rPr>
      </w:pPr>
    </w:p>
    <w:p w14:paraId="53B451CE" w14:textId="77777777" w:rsidR="00183C4A" w:rsidRPr="00E16D25" w:rsidRDefault="00183C4A" w:rsidP="00985902">
      <w:pPr>
        <w:spacing w:after="0" w:line="240" w:lineRule="exact"/>
        <w:rPr>
          <w:rFonts w:ascii="Times New Roman" w:eastAsia="Times New Roman" w:hAnsi="Times New Roman" w:cs="Times New Roman"/>
        </w:rPr>
      </w:pPr>
    </w:p>
    <w:p w14:paraId="47B32753" w14:textId="77777777" w:rsidR="00183C4A" w:rsidRPr="00E16D25" w:rsidRDefault="00183C4A" w:rsidP="00985902">
      <w:pPr>
        <w:spacing w:after="0" w:line="240" w:lineRule="exact"/>
        <w:rPr>
          <w:rFonts w:ascii="Times New Roman" w:eastAsia="Times New Roman" w:hAnsi="Times New Roman" w:cs="Times New Roman"/>
        </w:rPr>
      </w:pPr>
    </w:p>
    <w:p w14:paraId="3EF86CAD" w14:textId="77777777" w:rsidR="00183C4A" w:rsidRPr="00E16D25" w:rsidRDefault="00183C4A" w:rsidP="00985902">
      <w:pPr>
        <w:spacing w:after="0" w:line="240" w:lineRule="exact"/>
        <w:rPr>
          <w:rFonts w:ascii="Times New Roman" w:eastAsia="Times New Roman" w:hAnsi="Times New Roman" w:cs="Times New Roman"/>
        </w:rPr>
      </w:pPr>
    </w:p>
    <w:p w14:paraId="5B6DF44D" w14:textId="77777777" w:rsidR="00183C4A" w:rsidRPr="00E16D25" w:rsidRDefault="00183C4A" w:rsidP="00985902">
      <w:pPr>
        <w:spacing w:after="0" w:line="240" w:lineRule="exact"/>
        <w:rPr>
          <w:rFonts w:ascii="Times New Roman" w:eastAsia="Times New Roman" w:hAnsi="Times New Roman" w:cs="Times New Roman"/>
        </w:rPr>
      </w:pPr>
    </w:p>
    <w:p w14:paraId="24420471" w14:textId="77777777" w:rsidR="00183C4A" w:rsidRPr="00E16D25" w:rsidRDefault="00183C4A" w:rsidP="00985902">
      <w:pPr>
        <w:spacing w:after="0" w:line="240" w:lineRule="exact"/>
        <w:rPr>
          <w:rFonts w:ascii="Times New Roman" w:eastAsia="Times New Roman" w:hAnsi="Times New Roman" w:cs="Times New Roman"/>
        </w:rPr>
      </w:pPr>
    </w:p>
    <w:p w14:paraId="13B12E0F" w14:textId="77777777" w:rsidR="00183C4A" w:rsidRPr="00E16D25" w:rsidRDefault="00183C4A" w:rsidP="00985902">
      <w:pPr>
        <w:spacing w:after="0" w:line="240" w:lineRule="exact"/>
        <w:rPr>
          <w:rFonts w:ascii="Times New Roman" w:eastAsia="Times New Roman" w:hAnsi="Times New Roman" w:cs="Times New Roman"/>
        </w:rPr>
      </w:pPr>
    </w:p>
    <w:p w14:paraId="0F40A21C" w14:textId="77777777" w:rsidR="00183C4A" w:rsidRPr="00E16D25" w:rsidRDefault="00183C4A" w:rsidP="00985902">
      <w:pPr>
        <w:spacing w:after="0" w:line="240" w:lineRule="exact"/>
        <w:rPr>
          <w:rFonts w:ascii="Times New Roman" w:eastAsia="Times New Roman" w:hAnsi="Times New Roman" w:cs="Times New Roman"/>
        </w:rPr>
      </w:pPr>
    </w:p>
    <w:p w14:paraId="3D97C98A" w14:textId="77777777" w:rsidR="00183C4A" w:rsidRPr="00E16D25" w:rsidRDefault="00183C4A" w:rsidP="00985902">
      <w:pPr>
        <w:spacing w:after="0" w:line="240" w:lineRule="exact"/>
        <w:rPr>
          <w:rFonts w:ascii="Times New Roman" w:eastAsia="Times New Roman" w:hAnsi="Times New Roman" w:cs="Times New Roman"/>
        </w:rPr>
      </w:pPr>
    </w:p>
    <w:p w14:paraId="031B83E9" w14:textId="77777777" w:rsidR="00183C4A" w:rsidRPr="00E16D25" w:rsidRDefault="00183C4A" w:rsidP="00985902">
      <w:pPr>
        <w:spacing w:after="0" w:line="240" w:lineRule="exact"/>
        <w:rPr>
          <w:rFonts w:ascii="Times New Roman" w:eastAsia="Times New Roman" w:hAnsi="Times New Roman" w:cs="Times New Roman"/>
        </w:rPr>
      </w:pPr>
    </w:p>
    <w:p w14:paraId="51A02DC7" w14:textId="77777777" w:rsidR="00183C4A" w:rsidRPr="00E16D25" w:rsidRDefault="00183C4A" w:rsidP="00985902">
      <w:pPr>
        <w:spacing w:after="0" w:line="240" w:lineRule="exact"/>
        <w:rPr>
          <w:rFonts w:ascii="Times New Roman" w:eastAsia="Times New Roman" w:hAnsi="Times New Roman" w:cs="Times New Roman"/>
        </w:rPr>
      </w:pPr>
    </w:p>
    <w:p w14:paraId="0909049D" w14:textId="77777777" w:rsidR="00183C4A" w:rsidRPr="00E16D25" w:rsidRDefault="00183C4A" w:rsidP="00985902">
      <w:pPr>
        <w:spacing w:after="0" w:line="240" w:lineRule="exact"/>
        <w:rPr>
          <w:rFonts w:ascii="Times New Roman" w:eastAsia="Times New Roman" w:hAnsi="Times New Roman" w:cs="Times New Roman"/>
        </w:rPr>
      </w:pPr>
    </w:p>
    <w:p w14:paraId="3A02B2EF" w14:textId="77777777" w:rsidR="00183C4A" w:rsidRPr="00E16D25" w:rsidRDefault="00183C4A" w:rsidP="00985902">
      <w:pPr>
        <w:spacing w:after="0" w:line="240" w:lineRule="exact"/>
        <w:rPr>
          <w:rFonts w:ascii="Times New Roman" w:eastAsia="Times New Roman" w:hAnsi="Times New Roman" w:cs="Times New Roman"/>
        </w:rPr>
      </w:pPr>
    </w:p>
    <w:p w14:paraId="149741A2" w14:textId="77777777" w:rsidR="00183C4A" w:rsidRPr="00E16D25" w:rsidRDefault="00183C4A" w:rsidP="00985902">
      <w:pPr>
        <w:spacing w:after="0" w:line="240" w:lineRule="exact"/>
        <w:rPr>
          <w:rFonts w:ascii="Times New Roman" w:eastAsia="Times New Roman" w:hAnsi="Times New Roman" w:cs="Times New Roman"/>
        </w:rPr>
      </w:pPr>
    </w:p>
    <w:p w14:paraId="09BDB048" w14:textId="77777777" w:rsidR="00183C4A" w:rsidRPr="00E16D25" w:rsidRDefault="00183C4A" w:rsidP="00985902">
      <w:pPr>
        <w:spacing w:after="48" w:line="240" w:lineRule="exact"/>
        <w:rPr>
          <w:rFonts w:ascii="Times New Roman" w:eastAsia="Times New Roman" w:hAnsi="Times New Roman" w:cs="Times New Roman"/>
        </w:rPr>
      </w:pPr>
    </w:p>
    <w:p w14:paraId="4D20781F" w14:textId="77777777" w:rsidR="00183C4A" w:rsidRPr="00E16D25" w:rsidRDefault="00183C4A" w:rsidP="00985902">
      <w:pPr>
        <w:rPr>
          <w:rFonts w:ascii="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71AD1F6A" w14:textId="77777777" w:rsidR="00183C4A" w:rsidRPr="00E16D25" w:rsidRDefault="00183C4A" w:rsidP="00985902">
      <w:pPr>
        <w:spacing w:after="0" w:line="240" w:lineRule="exact"/>
        <w:rPr>
          <w:rFonts w:ascii="Times New Roman" w:eastAsia="Times New Roman" w:hAnsi="Times New Roman" w:cs="Times New Roman"/>
        </w:rPr>
      </w:pPr>
    </w:p>
    <w:p w14:paraId="199B23C4" w14:textId="77777777" w:rsidR="00183C4A" w:rsidRPr="00E16D25" w:rsidRDefault="00183C4A" w:rsidP="00985902">
      <w:pPr>
        <w:spacing w:after="0" w:line="240" w:lineRule="exact"/>
        <w:rPr>
          <w:rFonts w:ascii="Times New Roman" w:eastAsia="Times New Roman" w:hAnsi="Times New Roman" w:cs="Times New Roman"/>
        </w:rPr>
      </w:pPr>
    </w:p>
    <w:p w14:paraId="6FB7CC39" w14:textId="77777777" w:rsidR="00183C4A" w:rsidRPr="00E16D25" w:rsidRDefault="00183C4A" w:rsidP="00985902">
      <w:pPr>
        <w:spacing w:after="5" w:line="220" w:lineRule="exact"/>
        <w:rPr>
          <w:rFonts w:ascii="Times New Roman" w:eastAsia="Times New Roman" w:hAnsi="Times New Roman" w:cs="Times New Roman"/>
        </w:rPr>
      </w:pPr>
    </w:p>
    <w:p w14:paraId="7922A57C" w14:textId="77777777" w:rsidR="00183C4A" w:rsidRPr="00E16D25" w:rsidRDefault="00183C4A" w:rsidP="00985902">
      <w:pPr>
        <w:spacing w:after="0"/>
        <w:ind w:left="3358" w:right="-20"/>
        <w:rPr>
          <w:rFonts w:ascii="Times New Roman" w:eastAsia="Times New Roman" w:hAnsi="Times New Roman" w:cs="Times New Roman"/>
          <w:b/>
          <w:bCs/>
          <w:spacing w:val="-20"/>
        </w:rPr>
      </w:pPr>
    </w:p>
    <w:p w14:paraId="41336CC6" w14:textId="77777777" w:rsidR="00183C4A" w:rsidRPr="00E16D25" w:rsidRDefault="00183C4A" w:rsidP="00985902">
      <w:pPr>
        <w:spacing w:after="0"/>
        <w:ind w:left="3358" w:right="-20"/>
        <w:rPr>
          <w:rFonts w:ascii="Times New Roman" w:eastAsia="Times New Roman" w:hAnsi="Times New Roman" w:cs="Times New Roman"/>
          <w:b/>
          <w:bCs/>
          <w:spacing w:val="-20"/>
        </w:rPr>
      </w:pPr>
    </w:p>
    <w:p w14:paraId="6CE0C2F7" w14:textId="77777777" w:rsidR="00183C4A" w:rsidRPr="00E16D25" w:rsidRDefault="00183C4A" w:rsidP="00987F94">
      <w:pPr>
        <w:spacing w:after="0"/>
        <w:ind w:right="-20"/>
        <w:jc w:val="center"/>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7.18:</w:t>
      </w:r>
      <w:r w:rsidRPr="00E16D25">
        <w:rPr>
          <w:rFonts w:ascii="Times New Roman" w:eastAsia="Times New Roman" w:hAnsi="Times New Roman" w:cs="Times New Roman"/>
        </w:rPr>
        <w:t xml:space="preserve"> </w:t>
      </w:r>
      <w:r w:rsidRPr="00E16D25">
        <w:rPr>
          <w:rFonts w:ascii="Times New Roman" w:hAnsi="Times New Roman" w:cs="Times New Roman"/>
          <w:b/>
        </w:rPr>
        <w:t>Track Discipline Records</w:t>
      </w:r>
    </w:p>
    <w:p w14:paraId="05A4722C"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276" w:type="dxa"/>
        <w:tblLayout w:type="fixed"/>
        <w:tblCellMar>
          <w:left w:w="10" w:type="dxa"/>
          <w:right w:w="10" w:type="dxa"/>
        </w:tblCellMar>
        <w:tblLook w:val="0000" w:firstRow="0" w:lastRow="0" w:firstColumn="0" w:lastColumn="0" w:noHBand="0" w:noVBand="0"/>
      </w:tblPr>
      <w:tblGrid>
        <w:gridCol w:w="2469"/>
        <w:gridCol w:w="680"/>
        <w:gridCol w:w="6127"/>
      </w:tblGrid>
      <w:tr w:rsidR="00183C4A" w:rsidRPr="00E16D25" w14:paraId="4B830D37" w14:textId="77777777" w:rsidTr="009C668D">
        <w:trPr>
          <w:cantSplit/>
          <w:trHeight w:hRule="exact" w:val="364"/>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0BCBFF4" w14:textId="77777777" w:rsidR="00183C4A" w:rsidRPr="00E16D25" w:rsidRDefault="00183C4A" w:rsidP="003C589D">
            <w:pPr>
              <w:pStyle w:val="Heading2"/>
              <w:rPr>
                <w:rFonts w:eastAsia="Times New Roman" w:cs="Times New Roman"/>
              </w:rPr>
            </w:pPr>
            <w:bookmarkStart w:id="96" w:name="_Toc209298736"/>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1</w:t>
            </w:r>
            <w:r w:rsidRPr="00E16D25">
              <w:rPr>
                <w:rFonts w:eastAsia="Times New Roman" w:cs="Times New Roman"/>
              </w:rPr>
              <w:t>8</w:t>
            </w:r>
            <w:bookmarkEnd w:id="96"/>
          </w:p>
        </w:tc>
        <w:tc>
          <w:tcPr>
            <w:tcW w:w="680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41CAF6F" w14:textId="77777777" w:rsidR="00183C4A" w:rsidRPr="00E16D25" w:rsidRDefault="00183C4A" w:rsidP="003C589D">
            <w:pPr>
              <w:pStyle w:val="Heading2"/>
              <w:rPr>
                <w:rFonts w:eastAsia="Times New Roman" w:cs="Times New Roman"/>
              </w:rPr>
            </w:pPr>
            <w:bookmarkStart w:id="97" w:name="_Toc209298737"/>
            <w:r w:rsidRPr="00E16D25">
              <w:rPr>
                <w:rFonts w:cs="Times New Roman"/>
              </w:rPr>
              <w:t>Track Discipline Records</w:t>
            </w:r>
            <w:bookmarkEnd w:id="97"/>
          </w:p>
        </w:tc>
      </w:tr>
      <w:tr w:rsidR="00183C4A" w:rsidRPr="00E16D25" w14:paraId="55733239" w14:textId="77777777" w:rsidTr="009C668D">
        <w:trPr>
          <w:cantSplit/>
          <w:trHeight w:hRule="exact" w:val="367"/>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D9ED34A"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80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11CB5B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Maintain misconduct logs that affect student eligibility.</w:t>
            </w:r>
          </w:p>
        </w:tc>
      </w:tr>
      <w:tr w:rsidR="00183C4A" w:rsidRPr="00E16D25" w14:paraId="63F46F88" w14:textId="77777777" w:rsidTr="009C668D">
        <w:trPr>
          <w:cantSplit/>
          <w:trHeight w:hRule="exact" w:val="555"/>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F5A9644"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80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1437537" w14:textId="77777777" w:rsidR="00183C4A" w:rsidRPr="00E16D25" w:rsidRDefault="00183C4A" w:rsidP="00985902">
            <w:pPr>
              <w:spacing w:after="0" w:line="236" w:lineRule="auto"/>
              <w:ind w:left="108" w:right="-7"/>
              <w:rPr>
                <w:rFonts w:ascii="Times New Roman" w:eastAsia="Times New Roman" w:hAnsi="Times New Roman" w:cs="Times New Roman"/>
              </w:rPr>
            </w:pPr>
            <w:r w:rsidRPr="00E16D25">
              <w:rPr>
                <w:rFonts w:ascii="Times New Roman" w:hAnsi="Times New Roman" w:cs="Times New Roman"/>
              </w:rPr>
              <w:t>Student must exist in system.</w:t>
            </w:r>
          </w:p>
        </w:tc>
      </w:tr>
      <w:tr w:rsidR="00183C4A" w:rsidRPr="00E16D25" w14:paraId="152DA7FB" w14:textId="77777777" w:rsidTr="009C668D">
        <w:trPr>
          <w:cantSplit/>
          <w:trHeight w:hRule="exact" w:val="677"/>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367A93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80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AD3AA0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Discipline record stored and linked to student profile.</w:t>
            </w:r>
          </w:p>
        </w:tc>
      </w:tr>
      <w:tr w:rsidR="00183C4A" w:rsidRPr="00E16D25" w14:paraId="7E50FFA5" w14:textId="77777777" w:rsidTr="009C668D">
        <w:trPr>
          <w:cantSplit/>
          <w:trHeight w:hRule="exact" w:val="677"/>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39203D4" w14:textId="77777777" w:rsidR="00183C4A" w:rsidRPr="00E16D25" w:rsidRDefault="00183C4A" w:rsidP="00985902">
            <w:pPr>
              <w:spacing w:before="39" w:after="0" w:line="241"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80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3A9A5F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Invalid entry.</w:t>
            </w:r>
          </w:p>
        </w:tc>
      </w:tr>
      <w:tr w:rsidR="00183C4A" w:rsidRPr="00E16D25" w14:paraId="72772679" w14:textId="77777777" w:rsidTr="009C668D">
        <w:trPr>
          <w:cantSplit/>
          <w:trHeight w:hRule="exact" w:val="677"/>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46C5402" w14:textId="77777777" w:rsidR="00183C4A" w:rsidRPr="00E16D25" w:rsidRDefault="00183C4A" w:rsidP="00985902">
            <w:pPr>
              <w:spacing w:before="41" w:after="0" w:line="239"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80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ADF75F7"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Admin</w:t>
            </w:r>
          </w:p>
          <w:p w14:paraId="79BD6922"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System</w:t>
            </w:r>
          </w:p>
        </w:tc>
      </w:tr>
      <w:tr w:rsidR="00183C4A" w:rsidRPr="00E16D25" w14:paraId="151B2AB0" w14:textId="77777777" w:rsidTr="009C668D">
        <w:trPr>
          <w:cantSplit/>
          <w:trHeight w:hRule="exact" w:val="369"/>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00BEA2A"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80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42330FD"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Admin selects “Track Discipline Records.”</w:t>
            </w:r>
          </w:p>
        </w:tc>
      </w:tr>
      <w:tr w:rsidR="00183C4A" w:rsidRPr="00E16D25" w14:paraId="035602CE" w14:textId="77777777" w:rsidTr="009C668D">
        <w:trPr>
          <w:cantSplit/>
          <w:trHeight w:hRule="exact" w:val="438"/>
        </w:trPr>
        <w:tc>
          <w:tcPr>
            <w:tcW w:w="2469"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4E414E12"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A5CE1DB"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85155D1"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61A7B2A3" w14:textId="77777777" w:rsidTr="009C668D">
        <w:trPr>
          <w:cantSplit/>
          <w:trHeight w:hRule="exact" w:val="433"/>
        </w:trPr>
        <w:tc>
          <w:tcPr>
            <w:tcW w:w="2469" w:type="dxa"/>
            <w:vMerge/>
            <w:tcBorders>
              <w:left w:val="single" w:sz="5" w:space="0" w:color="000000"/>
              <w:right w:val="single" w:sz="5" w:space="0" w:color="000000"/>
            </w:tcBorders>
            <w:tcMar>
              <w:top w:w="0" w:type="dxa"/>
              <w:left w:w="0" w:type="dxa"/>
              <w:bottom w:w="0" w:type="dxa"/>
              <w:right w:w="0" w:type="dxa"/>
            </w:tcMar>
          </w:tcPr>
          <w:p w14:paraId="15B63E14" w14:textId="77777777" w:rsidR="00183C4A" w:rsidRPr="00E16D25" w:rsidRDefault="00183C4A" w:rsidP="00985902">
            <w:pPr>
              <w:rPr>
                <w:rFonts w:ascii="Times New Roman" w:hAnsi="Times New Roman" w:cs="Times New Roman"/>
              </w:rPr>
            </w:pP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B78434F"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1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FBAF076" w14:textId="77777777" w:rsidR="00183C4A" w:rsidRPr="00E16D25" w:rsidRDefault="00183C4A" w:rsidP="00985902">
            <w:pPr>
              <w:spacing w:before="39" w:after="0"/>
              <w:ind w:right="-20"/>
              <w:rPr>
                <w:rFonts w:ascii="Times New Roman" w:eastAsia="Times New Roman" w:hAnsi="Times New Roman" w:cs="Times New Roman"/>
              </w:rPr>
            </w:pPr>
            <w:r w:rsidRPr="00E16D25">
              <w:rPr>
                <w:rFonts w:ascii="Times New Roman" w:hAnsi="Times New Roman" w:cs="Times New Roman"/>
              </w:rPr>
              <w:t>Admin searches student.</w:t>
            </w:r>
          </w:p>
        </w:tc>
      </w:tr>
      <w:tr w:rsidR="00183C4A" w:rsidRPr="00E16D25" w14:paraId="25CEC895" w14:textId="77777777" w:rsidTr="009C668D">
        <w:trPr>
          <w:cantSplit/>
          <w:trHeight w:hRule="exact" w:val="363"/>
        </w:trPr>
        <w:tc>
          <w:tcPr>
            <w:tcW w:w="2469" w:type="dxa"/>
            <w:vMerge/>
            <w:tcBorders>
              <w:left w:val="single" w:sz="5" w:space="0" w:color="000000"/>
              <w:right w:val="single" w:sz="5" w:space="0" w:color="000000"/>
            </w:tcBorders>
            <w:tcMar>
              <w:top w:w="0" w:type="dxa"/>
              <w:left w:w="0" w:type="dxa"/>
              <w:bottom w:w="0" w:type="dxa"/>
              <w:right w:w="0" w:type="dxa"/>
            </w:tcMar>
          </w:tcPr>
          <w:p w14:paraId="797CF3E6" w14:textId="77777777" w:rsidR="00183C4A" w:rsidRPr="00E16D25" w:rsidRDefault="00183C4A" w:rsidP="00985902">
            <w:pPr>
              <w:rPr>
                <w:rFonts w:ascii="Times New Roman" w:hAnsi="Times New Roman" w:cs="Times New Roman"/>
              </w:rPr>
            </w:pP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9A5B2D8"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1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4CADEB5" w14:textId="77777777" w:rsidR="00183C4A" w:rsidRPr="00E16D25" w:rsidRDefault="00183C4A" w:rsidP="00985902">
            <w:pPr>
              <w:tabs>
                <w:tab w:val="left" w:pos="972"/>
              </w:tabs>
              <w:spacing w:before="41" w:after="0"/>
              <w:ind w:right="-20"/>
              <w:rPr>
                <w:rFonts w:ascii="Times New Roman" w:eastAsia="Times New Roman" w:hAnsi="Times New Roman" w:cs="Times New Roman"/>
              </w:rPr>
            </w:pPr>
            <w:r w:rsidRPr="00E16D25">
              <w:rPr>
                <w:rFonts w:ascii="Times New Roman" w:eastAsia="Times New Roman" w:hAnsi="Times New Roman" w:cs="Times New Roman"/>
              </w:rPr>
              <w:t>Adds/update misconduct details.</w:t>
            </w:r>
          </w:p>
        </w:tc>
      </w:tr>
      <w:tr w:rsidR="00183C4A" w:rsidRPr="00E16D25" w14:paraId="4F7F910A" w14:textId="77777777" w:rsidTr="009C668D">
        <w:trPr>
          <w:cantSplit/>
          <w:trHeight w:hRule="exact" w:val="369"/>
        </w:trPr>
        <w:tc>
          <w:tcPr>
            <w:tcW w:w="2469"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08F1B54E" w14:textId="77777777" w:rsidR="00183C4A" w:rsidRPr="00E16D25" w:rsidRDefault="00183C4A" w:rsidP="00985902">
            <w:pPr>
              <w:rPr>
                <w:rFonts w:ascii="Times New Roman" w:hAnsi="Times New Roman" w:cs="Times New Roman"/>
              </w:rPr>
            </w:pP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BC51527"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1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2C94C44" w14:textId="77777777" w:rsidR="00183C4A" w:rsidRPr="00E16D25" w:rsidRDefault="00183C4A" w:rsidP="00985902">
            <w:pPr>
              <w:spacing w:before="41" w:after="0"/>
              <w:ind w:right="-20"/>
              <w:rPr>
                <w:rFonts w:ascii="Times New Roman" w:eastAsia="Times New Roman" w:hAnsi="Times New Roman" w:cs="Times New Roman"/>
              </w:rPr>
            </w:pPr>
            <w:r w:rsidRPr="00E16D25">
              <w:rPr>
                <w:rFonts w:ascii="Times New Roman" w:hAnsi="Times New Roman" w:cs="Times New Roman"/>
              </w:rPr>
              <w:t>System saves entry.</w:t>
            </w:r>
          </w:p>
        </w:tc>
      </w:tr>
      <w:tr w:rsidR="00183C4A" w:rsidRPr="00E16D25" w14:paraId="14218005" w14:textId="77777777" w:rsidTr="009C668D">
        <w:trPr>
          <w:cantSplit/>
          <w:trHeight w:hRule="exact" w:val="478"/>
        </w:trPr>
        <w:tc>
          <w:tcPr>
            <w:tcW w:w="2469"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6BEBF94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6C73864"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3CB2A46"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1DD1AFC1" w14:textId="77777777" w:rsidTr="009C668D">
        <w:trPr>
          <w:cantSplit/>
          <w:trHeight w:hRule="exact" w:val="363"/>
        </w:trPr>
        <w:tc>
          <w:tcPr>
            <w:tcW w:w="2469"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64390952" w14:textId="77777777" w:rsidR="00183C4A" w:rsidRPr="00E16D25" w:rsidRDefault="00183C4A" w:rsidP="00985902">
            <w:pPr>
              <w:rPr>
                <w:rFonts w:ascii="Times New Roman" w:hAnsi="Times New Roman" w:cs="Times New Roman"/>
              </w:rPr>
            </w:pP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B276FE5"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1a</w:t>
            </w:r>
          </w:p>
        </w:tc>
        <w:tc>
          <w:tcPr>
            <w:tcW w:w="61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2FC8D9E"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If student not found, system denies update.</w:t>
            </w:r>
          </w:p>
        </w:tc>
      </w:tr>
      <w:tr w:rsidR="00183C4A" w:rsidRPr="00E16D25" w14:paraId="08D1B653" w14:textId="77777777" w:rsidTr="009C668D">
        <w:trPr>
          <w:cantSplit/>
          <w:trHeight w:hRule="exact" w:val="677"/>
        </w:trPr>
        <w:tc>
          <w:tcPr>
            <w:tcW w:w="2469"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10505249" w14:textId="77777777" w:rsidR="00183C4A" w:rsidRPr="00E16D25" w:rsidRDefault="00183C4A" w:rsidP="00985902">
            <w:pPr>
              <w:spacing w:before="41"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47185D2"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227B82F"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718A8722" w14:textId="77777777" w:rsidTr="009C668D">
        <w:trPr>
          <w:cantSplit/>
          <w:trHeight w:hRule="exact" w:val="377"/>
        </w:trPr>
        <w:tc>
          <w:tcPr>
            <w:tcW w:w="2469"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704C3A0F" w14:textId="77777777" w:rsidR="00183C4A" w:rsidRPr="00E16D25" w:rsidRDefault="00183C4A" w:rsidP="00985902">
            <w:pPr>
              <w:rPr>
                <w:rFonts w:ascii="Times New Roman" w:hAnsi="Times New Roman" w:cs="Times New Roman"/>
              </w:rPr>
            </w:pP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5C3C39" w14:textId="77777777" w:rsidR="00183C4A" w:rsidRPr="00E16D25" w:rsidRDefault="00183C4A" w:rsidP="00985902">
            <w:pPr>
              <w:rPr>
                <w:rFonts w:ascii="Times New Roman" w:hAnsi="Times New Roman" w:cs="Times New Roman"/>
              </w:rPr>
            </w:pPr>
          </w:p>
        </w:tc>
        <w:tc>
          <w:tcPr>
            <w:tcW w:w="612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87F2A66" w14:textId="29F3853A" w:rsidR="00183C4A" w:rsidRPr="00E16D25" w:rsidRDefault="004713E6" w:rsidP="00985902">
            <w:pPr>
              <w:rPr>
                <w:rFonts w:ascii="Times New Roman" w:hAnsi="Times New Roman" w:cs="Times New Roman"/>
              </w:rPr>
            </w:pPr>
            <w:r>
              <w:rPr>
                <w:rFonts w:ascii="Times New Roman" w:hAnsi="Times New Roman" w:cs="Times New Roman"/>
              </w:rPr>
              <w:t xml:space="preserve"> </w:t>
            </w:r>
            <w:r w:rsidR="00183C4A" w:rsidRPr="00E16D25">
              <w:rPr>
                <w:rFonts w:ascii="Times New Roman" w:hAnsi="Times New Roman" w:cs="Times New Roman"/>
              </w:rPr>
              <w:t>Secure record keeping.</w:t>
            </w:r>
          </w:p>
        </w:tc>
      </w:tr>
    </w:tbl>
    <w:p w14:paraId="6A6F1BC2" w14:textId="77777777" w:rsidR="00183C4A" w:rsidRPr="00E16D25" w:rsidRDefault="00183C4A" w:rsidP="00985902">
      <w:pPr>
        <w:spacing w:after="0" w:line="240" w:lineRule="exact"/>
        <w:rPr>
          <w:rFonts w:ascii="Times New Roman" w:eastAsia="Times New Roman" w:hAnsi="Times New Roman" w:cs="Times New Roman"/>
        </w:rPr>
      </w:pPr>
    </w:p>
    <w:p w14:paraId="4388DDC8" w14:textId="77777777" w:rsidR="00183C4A" w:rsidRPr="00E16D25" w:rsidRDefault="00183C4A" w:rsidP="00985902">
      <w:pPr>
        <w:spacing w:after="0" w:line="240" w:lineRule="exact"/>
        <w:rPr>
          <w:rFonts w:ascii="Times New Roman" w:eastAsia="Times New Roman" w:hAnsi="Times New Roman" w:cs="Times New Roman"/>
        </w:rPr>
      </w:pPr>
    </w:p>
    <w:p w14:paraId="74B1289B" w14:textId="77777777" w:rsidR="00183C4A" w:rsidRPr="00E16D25" w:rsidRDefault="00183C4A" w:rsidP="00985902">
      <w:pPr>
        <w:spacing w:after="0" w:line="240" w:lineRule="exact"/>
        <w:rPr>
          <w:rFonts w:ascii="Times New Roman" w:eastAsia="Times New Roman" w:hAnsi="Times New Roman" w:cs="Times New Roman"/>
        </w:rPr>
      </w:pPr>
    </w:p>
    <w:p w14:paraId="4B6FB22D" w14:textId="77777777" w:rsidR="00183C4A" w:rsidRPr="00E16D25" w:rsidRDefault="00183C4A" w:rsidP="00985902">
      <w:pPr>
        <w:spacing w:after="0" w:line="240" w:lineRule="exact"/>
        <w:rPr>
          <w:rFonts w:ascii="Times New Roman" w:eastAsia="Times New Roman" w:hAnsi="Times New Roman" w:cs="Times New Roman"/>
        </w:rPr>
      </w:pPr>
    </w:p>
    <w:p w14:paraId="17134988" w14:textId="77777777" w:rsidR="00183C4A" w:rsidRPr="00E16D25" w:rsidRDefault="00183C4A" w:rsidP="00985902">
      <w:pPr>
        <w:spacing w:after="0" w:line="240" w:lineRule="exact"/>
        <w:rPr>
          <w:rFonts w:ascii="Times New Roman" w:eastAsia="Times New Roman" w:hAnsi="Times New Roman" w:cs="Times New Roman"/>
        </w:rPr>
      </w:pPr>
    </w:p>
    <w:p w14:paraId="59F8B06F" w14:textId="77777777" w:rsidR="00183C4A" w:rsidRPr="00E16D25" w:rsidRDefault="00183C4A" w:rsidP="00985902">
      <w:pPr>
        <w:spacing w:after="0" w:line="240" w:lineRule="exact"/>
        <w:rPr>
          <w:rFonts w:ascii="Times New Roman" w:eastAsia="Times New Roman" w:hAnsi="Times New Roman" w:cs="Times New Roman"/>
        </w:rPr>
      </w:pPr>
    </w:p>
    <w:p w14:paraId="34957DD9" w14:textId="77777777" w:rsidR="00183C4A" w:rsidRPr="00E16D25" w:rsidRDefault="00183C4A" w:rsidP="00985902">
      <w:pPr>
        <w:spacing w:after="0" w:line="240" w:lineRule="exact"/>
        <w:rPr>
          <w:rFonts w:ascii="Times New Roman" w:eastAsia="Times New Roman" w:hAnsi="Times New Roman" w:cs="Times New Roman"/>
        </w:rPr>
      </w:pPr>
    </w:p>
    <w:p w14:paraId="6609BA68" w14:textId="77777777" w:rsidR="00183C4A" w:rsidRPr="00E16D25" w:rsidRDefault="00183C4A" w:rsidP="00985902">
      <w:pPr>
        <w:spacing w:after="0" w:line="240" w:lineRule="exact"/>
        <w:rPr>
          <w:rFonts w:ascii="Times New Roman" w:eastAsia="Times New Roman" w:hAnsi="Times New Roman" w:cs="Times New Roman"/>
        </w:rPr>
      </w:pPr>
    </w:p>
    <w:p w14:paraId="1E411A0D" w14:textId="77777777" w:rsidR="00183C4A" w:rsidRPr="00E16D25" w:rsidRDefault="00183C4A" w:rsidP="00985902">
      <w:pPr>
        <w:spacing w:after="0" w:line="240" w:lineRule="exact"/>
        <w:rPr>
          <w:rFonts w:ascii="Times New Roman" w:eastAsia="Times New Roman" w:hAnsi="Times New Roman" w:cs="Times New Roman"/>
        </w:rPr>
      </w:pPr>
    </w:p>
    <w:p w14:paraId="42911846" w14:textId="77777777" w:rsidR="00183C4A" w:rsidRPr="00E16D25" w:rsidRDefault="00183C4A" w:rsidP="00985902">
      <w:pPr>
        <w:spacing w:after="0" w:line="240" w:lineRule="exact"/>
        <w:rPr>
          <w:rFonts w:ascii="Times New Roman" w:eastAsia="Times New Roman" w:hAnsi="Times New Roman" w:cs="Times New Roman"/>
        </w:rPr>
      </w:pPr>
    </w:p>
    <w:p w14:paraId="535D0E12" w14:textId="77777777" w:rsidR="00183C4A" w:rsidRPr="00E16D25" w:rsidRDefault="00183C4A" w:rsidP="00985902">
      <w:pPr>
        <w:spacing w:after="0" w:line="240" w:lineRule="exact"/>
        <w:rPr>
          <w:rFonts w:ascii="Times New Roman" w:eastAsia="Times New Roman" w:hAnsi="Times New Roman" w:cs="Times New Roman"/>
        </w:rPr>
      </w:pPr>
    </w:p>
    <w:p w14:paraId="33F19DCF" w14:textId="77777777" w:rsidR="00183C4A" w:rsidRPr="00E16D25" w:rsidRDefault="00183C4A" w:rsidP="00985902">
      <w:pPr>
        <w:spacing w:after="0" w:line="240" w:lineRule="exact"/>
        <w:rPr>
          <w:rFonts w:ascii="Times New Roman" w:eastAsia="Times New Roman" w:hAnsi="Times New Roman" w:cs="Times New Roman"/>
        </w:rPr>
      </w:pPr>
    </w:p>
    <w:p w14:paraId="573FDCCC" w14:textId="77777777" w:rsidR="00183C4A" w:rsidRPr="00E16D25" w:rsidRDefault="00183C4A" w:rsidP="00985902">
      <w:pPr>
        <w:spacing w:after="0" w:line="240" w:lineRule="exact"/>
        <w:rPr>
          <w:rFonts w:ascii="Times New Roman" w:eastAsia="Times New Roman" w:hAnsi="Times New Roman" w:cs="Times New Roman"/>
        </w:rPr>
      </w:pPr>
    </w:p>
    <w:p w14:paraId="48066CB4" w14:textId="77777777" w:rsidR="00183C4A" w:rsidRPr="00E16D25" w:rsidRDefault="00183C4A" w:rsidP="00985902">
      <w:pPr>
        <w:spacing w:after="0" w:line="240" w:lineRule="exact"/>
        <w:rPr>
          <w:rFonts w:ascii="Times New Roman" w:eastAsia="Times New Roman" w:hAnsi="Times New Roman" w:cs="Times New Roman"/>
        </w:rPr>
      </w:pPr>
    </w:p>
    <w:p w14:paraId="39851320" w14:textId="77777777" w:rsidR="00183C4A" w:rsidRPr="00E16D25" w:rsidRDefault="00183C4A" w:rsidP="00985902">
      <w:pPr>
        <w:spacing w:after="0" w:line="240" w:lineRule="exact"/>
        <w:rPr>
          <w:rFonts w:ascii="Times New Roman" w:eastAsia="Times New Roman" w:hAnsi="Times New Roman" w:cs="Times New Roman"/>
        </w:rPr>
      </w:pPr>
    </w:p>
    <w:p w14:paraId="413B9561" w14:textId="77777777" w:rsidR="00183C4A" w:rsidRPr="00E16D25" w:rsidRDefault="00183C4A" w:rsidP="00985902">
      <w:pPr>
        <w:spacing w:after="0" w:line="240" w:lineRule="exact"/>
        <w:rPr>
          <w:rFonts w:ascii="Times New Roman" w:eastAsia="Times New Roman" w:hAnsi="Times New Roman" w:cs="Times New Roman"/>
        </w:rPr>
      </w:pPr>
    </w:p>
    <w:p w14:paraId="25DE9384" w14:textId="77777777" w:rsidR="00183C4A" w:rsidRPr="00E16D25" w:rsidRDefault="00183C4A" w:rsidP="00985902">
      <w:pPr>
        <w:spacing w:after="0" w:line="240" w:lineRule="exact"/>
        <w:rPr>
          <w:rFonts w:ascii="Times New Roman" w:eastAsia="Times New Roman" w:hAnsi="Times New Roman" w:cs="Times New Roman"/>
        </w:rPr>
      </w:pPr>
    </w:p>
    <w:p w14:paraId="66CDEA4B" w14:textId="77777777" w:rsidR="00183C4A" w:rsidRPr="00E16D25" w:rsidRDefault="00183C4A" w:rsidP="00985902">
      <w:pPr>
        <w:spacing w:after="0" w:line="240" w:lineRule="exact"/>
        <w:rPr>
          <w:rFonts w:ascii="Times New Roman" w:eastAsia="Times New Roman" w:hAnsi="Times New Roman" w:cs="Times New Roman"/>
        </w:rPr>
      </w:pPr>
    </w:p>
    <w:p w14:paraId="04A23A0F" w14:textId="77777777" w:rsidR="00183C4A" w:rsidRPr="00E16D25" w:rsidRDefault="00183C4A" w:rsidP="00985902">
      <w:pPr>
        <w:spacing w:after="0" w:line="240" w:lineRule="exact"/>
        <w:rPr>
          <w:rFonts w:ascii="Times New Roman" w:eastAsia="Times New Roman" w:hAnsi="Times New Roman" w:cs="Times New Roman"/>
        </w:rPr>
      </w:pPr>
    </w:p>
    <w:p w14:paraId="5E99F9C2" w14:textId="77777777" w:rsidR="00183C4A" w:rsidRPr="00E16D25" w:rsidRDefault="00183C4A" w:rsidP="00985902">
      <w:pPr>
        <w:spacing w:after="0" w:line="240" w:lineRule="exact"/>
        <w:rPr>
          <w:rFonts w:ascii="Times New Roman" w:eastAsia="Times New Roman" w:hAnsi="Times New Roman" w:cs="Times New Roman"/>
        </w:rPr>
      </w:pPr>
    </w:p>
    <w:p w14:paraId="540F7D0A" w14:textId="77777777" w:rsidR="00183C4A" w:rsidRPr="00E16D25" w:rsidRDefault="00183C4A" w:rsidP="00985902">
      <w:pPr>
        <w:spacing w:after="0" w:line="240" w:lineRule="exact"/>
        <w:rPr>
          <w:rFonts w:ascii="Times New Roman" w:eastAsia="Times New Roman" w:hAnsi="Times New Roman" w:cs="Times New Roman"/>
        </w:rPr>
      </w:pPr>
    </w:p>
    <w:p w14:paraId="713CC23F" w14:textId="77777777" w:rsidR="00183C4A" w:rsidRPr="00E16D25" w:rsidRDefault="00183C4A" w:rsidP="00985902">
      <w:pPr>
        <w:spacing w:after="0" w:line="240" w:lineRule="exact"/>
        <w:rPr>
          <w:rFonts w:ascii="Times New Roman" w:eastAsia="Times New Roman" w:hAnsi="Times New Roman" w:cs="Times New Roman"/>
        </w:rPr>
      </w:pPr>
    </w:p>
    <w:p w14:paraId="42F4CE04" w14:textId="77777777" w:rsidR="00183C4A" w:rsidRPr="00E16D25" w:rsidRDefault="00183C4A" w:rsidP="00985902">
      <w:pPr>
        <w:spacing w:after="0" w:line="240" w:lineRule="exact"/>
        <w:rPr>
          <w:rFonts w:ascii="Times New Roman" w:eastAsia="Times New Roman" w:hAnsi="Times New Roman" w:cs="Times New Roman"/>
        </w:rPr>
      </w:pPr>
    </w:p>
    <w:p w14:paraId="44905548" w14:textId="77777777" w:rsidR="00183C4A" w:rsidRPr="00E16D25" w:rsidRDefault="00183C4A" w:rsidP="00985902">
      <w:pPr>
        <w:spacing w:after="0" w:line="240" w:lineRule="exact"/>
        <w:rPr>
          <w:rFonts w:ascii="Times New Roman" w:eastAsia="Times New Roman" w:hAnsi="Times New Roman" w:cs="Times New Roman"/>
        </w:rPr>
      </w:pPr>
    </w:p>
    <w:p w14:paraId="70247F39" w14:textId="77777777" w:rsidR="00183C4A" w:rsidRPr="00E16D25" w:rsidRDefault="00183C4A" w:rsidP="00985902">
      <w:pPr>
        <w:rPr>
          <w:rFonts w:ascii="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4331A644" w14:textId="77777777" w:rsidR="00183C4A" w:rsidRPr="00E16D25" w:rsidRDefault="00183C4A" w:rsidP="00985902">
      <w:pPr>
        <w:tabs>
          <w:tab w:val="left" w:pos="2304"/>
        </w:tabs>
        <w:spacing w:after="5" w:line="220" w:lineRule="exact"/>
        <w:rPr>
          <w:rFonts w:ascii="Times New Roman" w:eastAsia="Times New Roman" w:hAnsi="Times New Roman" w:cs="Times New Roman"/>
        </w:rPr>
      </w:pPr>
    </w:p>
    <w:p w14:paraId="62C46295" w14:textId="77777777" w:rsidR="00183C4A" w:rsidRPr="00E16D25" w:rsidRDefault="00183C4A" w:rsidP="00985902">
      <w:pPr>
        <w:spacing w:after="0"/>
        <w:ind w:left="2654" w:right="-20"/>
        <w:rPr>
          <w:rFonts w:ascii="Times New Roman" w:eastAsia="Times New Roman" w:hAnsi="Times New Roman" w:cs="Times New Roman"/>
          <w:b/>
          <w:bCs/>
          <w:spacing w:val="-20"/>
        </w:rPr>
      </w:pPr>
    </w:p>
    <w:p w14:paraId="2306CCD7" w14:textId="77777777" w:rsidR="00183C4A" w:rsidRPr="00E16D25" w:rsidRDefault="00183C4A" w:rsidP="00987F94">
      <w:pPr>
        <w:spacing w:after="0"/>
        <w:ind w:right="-20"/>
        <w:jc w:val="center"/>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 xml:space="preserve">7.19: </w:t>
      </w:r>
      <w:r w:rsidRPr="00E16D25">
        <w:rPr>
          <w:rFonts w:ascii="Times New Roman" w:hAnsi="Times New Roman" w:cs="Times New Roman"/>
          <w:b/>
        </w:rPr>
        <w:t>Manage Inventory</w:t>
      </w:r>
    </w:p>
    <w:p w14:paraId="56ED1E5C"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186" w:type="dxa"/>
        <w:tblLayout w:type="fixed"/>
        <w:tblCellMar>
          <w:left w:w="10" w:type="dxa"/>
          <w:right w:w="10" w:type="dxa"/>
        </w:tblCellMar>
        <w:tblLook w:val="0000" w:firstRow="0" w:lastRow="0" w:firstColumn="0" w:lastColumn="0" w:noHBand="0" w:noVBand="0"/>
      </w:tblPr>
      <w:tblGrid>
        <w:gridCol w:w="2475"/>
        <w:gridCol w:w="682"/>
        <w:gridCol w:w="6029"/>
      </w:tblGrid>
      <w:tr w:rsidR="00183C4A" w:rsidRPr="00E16D25" w14:paraId="5D290726" w14:textId="77777777" w:rsidTr="009C668D">
        <w:trPr>
          <w:cantSplit/>
          <w:trHeight w:hRule="exact" w:val="373"/>
        </w:trPr>
        <w:tc>
          <w:tcPr>
            <w:tcW w:w="24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1B2897C" w14:textId="77777777" w:rsidR="00183C4A" w:rsidRPr="00E16D25" w:rsidRDefault="00183C4A" w:rsidP="003C589D">
            <w:pPr>
              <w:pStyle w:val="Heading2"/>
              <w:rPr>
                <w:rFonts w:eastAsia="Times New Roman" w:cs="Times New Roman"/>
              </w:rPr>
            </w:pPr>
            <w:bookmarkStart w:id="98" w:name="_Toc209298738"/>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1</w:t>
            </w:r>
            <w:r w:rsidRPr="00E16D25">
              <w:rPr>
                <w:rFonts w:eastAsia="Times New Roman" w:cs="Times New Roman"/>
              </w:rPr>
              <w:t>9</w:t>
            </w:r>
            <w:bookmarkEnd w:id="98"/>
          </w:p>
        </w:tc>
        <w:tc>
          <w:tcPr>
            <w:tcW w:w="671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95140A0" w14:textId="77777777" w:rsidR="00183C4A" w:rsidRPr="00E16D25" w:rsidRDefault="00183C4A" w:rsidP="003C589D">
            <w:pPr>
              <w:pStyle w:val="Heading2"/>
              <w:rPr>
                <w:rFonts w:eastAsia="Times New Roman" w:cs="Times New Roman"/>
              </w:rPr>
            </w:pPr>
            <w:bookmarkStart w:id="99" w:name="_Toc209298739"/>
            <w:r w:rsidRPr="00E16D25">
              <w:rPr>
                <w:rFonts w:cs="Times New Roman"/>
              </w:rPr>
              <w:t>Manage Inventory</w:t>
            </w:r>
            <w:bookmarkEnd w:id="99"/>
          </w:p>
        </w:tc>
      </w:tr>
      <w:tr w:rsidR="00183C4A" w:rsidRPr="00E16D25" w14:paraId="142F04C1" w14:textId="77777777" w:rsidTr="009C668D">
        <w:trPr>
          <w:cantSplit/>
          <w:trHeight w:hRule="exact" w:val="375"/>
        </w:trPr>
        <w:tc>
          <w:tcPr>
            <w:tcW w:w="24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A043285"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71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E12D98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Track hall assets (beds, furniture, appliances).</w:t>
            </w:r>
          </w:p>
        </w:tc>
      </w:tr>
      <w:tr w:rsidR="00183C4A" w:rsidRPr="00E16D25" w14:paraId="21855108" w14:textId="77777777" w:rsidTr="009C668D">
        <w:trPr>
          <w:cantSplit/>
          <w:trHeight w:hRule="exact" w:val="480"/>
        </w:trPr>
        <w:tc>
          <w:tcPr>
            <w:tcW w:w="24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AD62040"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71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3A023AC" w14:textId="77777777" w:rsidR="00183C4A" w:rsidRPr="00E16D25" w:rsidRDefault="00183C4A" w:rsidP="00985902">
            <w:pPr>
              <w:spacing w:after="0" w:line="239" w:lineRule="auto"/>
              <w:ind w:left="108" w:right="-20"/>
              <w:rPr>
                <w:rFonts w:ascii="Times New Roman" w:eastAsia="Times New Roman" w:hAnsi="Times New Roman" w:cs="Times New Roman"/>
              </w:rPr>
            </w:pPr>
            <w:r w:rsidRPr="00E16D25">
              <w:rPr>
                <w:rFonts w:ascii="Times New Roman" w:hAnsi="Times New Roman" w:cs="Times New Roman"/>
              </w:rPr>
              <w:t>Admin must have asset records.</w:t>
            </w:r>
          </w:p>
        </w:tc>
      </w:tr>
      <w:tr w:rsidR="00183C4A" w:rsidRPr="00E16D25" w14:paraId="725F7730" w14:textId="77777777" w:rsidTr="009C668D">
        <w:trPr>
          <w:cantSplit/>
          <w:trHeight w:hRule="exact" w:val="453"/>
        </w:trPr>
        <w:tc>
          <w:tcPr>
            <w:tcW w:w="24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28267B1"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71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FD0A53A"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Inventory updated successfully.</w:t>
            </w:r>
          </w:p>
        </w:tc>
      </w:tr>
      <w:tr w:rsidR="00183C4A" w:rsidRPr="00E16D25" w14:paraId="681ED23F" w14:textId="77777777" w:rsidTr="009C668D">
        <w:trPr>
          <w:cantSplit/>
          <w:trHeight w:hRule="exact" w:val="691"/>
        </w:trPr>
        <w:tc>
          <w:tcPr>
            <w:tcW w:w="24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36C5377"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71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DCACCC6" w14:textId="77777777" w:rsidR="00183C4A" w:rsidRPr="00E16D25" w:rsidRDefault="00183C4A" w:rsidP="00985902">
            <w:pPr>
              <w:spacing w:after="0"/>
              <w:rPr>
                <w:rFonts w:ascii="Times New Roman" w:eastAsia="Times New Roman" w:hAnsi="Times New Roman" w:cs="Times New Roman"/>
              </w:rPr>
            </w:pPr>
            <w:r w:rsidRPr="00E16D25">
              <w:rPr>
                <w:rFonts w:ascii="Times New Roman" w:hAnsi="Times New Roman" w:cs="Times New Roman"/>
              </w:rPr>
              <w:t>Invalid entry or missing data.</w:t>
            </w:r>
          </w:p>
        </w:tc>
      </w:tr>
      <w:tr w:rsidR="00183C4A" w:rsidRPr="00E16D25" w14:paraId="4EA59F4A" w14:textId="77777777" w:rsidTr="009C668D">
        <w:trPr>
          <w:cantSplit/>
          <w:trHeight w:hRule="exact" w:val="691"/>
        </w:trPr>
        <w:tc>
          <w:tcPr>
            <w:tcW w:w="24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174A0B8"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71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246608C"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Admin</w:t>
            </w:r>
          </w:p>
          <w:p w14:paraId="10F2D36C"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System</w:t>
            </w:r>
          </w:p>
        </w:tc>
      </w:tr>
      <w:tr w:rsidR="00183C4A" w:rsidRPr="00E16D25" w14:paraId="71DB568D" w14:textId="77777777" w:rsidTr="009C668D">
        <w:trPr>
          <w:cantSplit/>
          <w:trHeight w:hRule="exact" w:val="374"/>
        </w:trPr>
        <w:tc>
          <w:tcPr>
            <w:tcW w:w="24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2DCB78B"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71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7A2B49"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Admin clicks “Manage Inventory.”</w:t>
            </w:r>
          </w:p>
        </w:tc>
      </w:tr>
      <w:tr w:rsidR="00183C4A" w:rsidRPr="00E16D25" w14:paraId="43EC9715" w14:textId="77777777" w:rsidTr="009C668D">
        <w:trPr>
          <w:cantSplit/>
          <w:trHeight w:hRule="exact" w:val="392"/>
        </w:trPr>
        <w:tc>
          <w:tcPr>
            <w:tcW w:w="2475"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0694408F" w14:textId="77777777" w:rsidR="00183C4A" w:rsidRPr="00E16D25" w:rsidRDefault="00183C4A" w:rsidP="00985902">
            <w:pPr>
              <w:spacing w:before="42"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8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07D5FA2" w14:textId="77777777" w:rsidR="00183C4A" w:rsidRPr="00E16D25" w:rsidRDefault="00183C4A" w:rsidP="00985902">
            <w:pPr>
              <w:spacing w:before="42"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4CA675F" w14:textId="77777777" w:rsidR="00183C4A" w:rsidRPr="00E16D25" w:rsidRDefault="00183C4A" w:rsidP="00985902">
            <w:pPr>
              <w:spacing w:before="42"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7F850747" w14:textId="77777777" w:rsidTr="009C668D">
        <w:trPr>
          <w:cantSplit/>
          <w:trHeight w:hRule="exact" w:val="369"/>
        </w:trPr>
        <w:tc>
          <w:tcPr>
            <w:tcW w:w="2475" w:type="dxa"/>
            <w:vMerge/>
            <w:tcBorders>
              <w:left w:val="single" w:sz="5" w:space="0" w:color="000000"/>
              <w:right w:val="single" w:sz="5" w:space="0" w:color="000000"/>
            </w:tcBorders>
            <w:tcMar>
              <w:top w:w="0" w:type="dxa"/>
              <w:left w:w="0" w:type="dxa"/>
              <w:bottom w:w="0" w:type="dxa"/>
              <w:right w:w="0" w:type="dxa"/>
            </w:tcMar>
          </w:tcPr>
          <w:p w14:paraId="666CD153" w14:textId="77777777" w:rsidR="00183C4A" w:rsidRPr="00E16D25" w:rsidRDefault="00183C4A" w:rsidP="00985902">
            <w:pPr>
              <w:rPr>
                <w:rFonts w:ascii="Times New Roman" w:hAnsi="Times New Roman" w:cs="Times New Roman"/>
              </w:rPr>
            </w:pPr>
          </w:p>
        </w:tc>
        <w:tc>
          <w:tcPr>
            <w:tcW w:w="68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7A74F0A"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0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890366E" w14:textId="77777777" w:rsidR="00183C4A" w:rsidRPr="00E16D25" w:rsidRDefault="00183C4A" w:rsidP="00985902">
            <w:pPr>
              <w:spacing w:before="41" w:after="0" w:line="239" w:lineRule="auto"/>
              <w:ind w:left="107" w:right="-3"/>
              <w:rPr>
                <w:rFonts w:ascii="Times New Roman" w:eastAsia="Times New Roman" w:hAnsi="Times New Roman" w:cs="Times New Roman"/>
              </w:rPr>
            </w:pPr>
            <w:r w:rsidRPr="00E16D25">
              <w:rPr>
                <w:rFonts w:ascii="Times New Roman" w:hAnsi="Times New Roman" w:cs="Times New Roman"/>
              </w:rPr>
              <w:t>Admin views inventory list.</w:t>
            </w:r>
          </w:p>
        </w:tc>
      </w:tr>
      <w:tr w:rsidR="00183C4A" w:rsidRPr="00E16D25" w14:paraId="69FE63C7" w14:textId="77777777" w:rsidTr="009C668D">
        <w:trPr>
          <w:cantSplit/>
          <w:trHeight w:hRule="exact" w:val="375"/>
        </w:trPr>
        <w:tc>
          <w:tcPr>
            <w:tcW w:w="2475"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2D752F85" w14:textId="77777777" w:rsidR="00183C4A" w:rsidRPr="00E16D25" w:rsidRDefault="00183C4A" w:rsidP="00985902">
            <w:pPr>
              <w:rPr>
                <w:rFonts w:ascii="Times New Roman" w:hAnsi="Times New Roman" w:cs="Times New Roman"/>
              </w:rPr>
            </w:pPr>
          </w:p>
        </w:tc>
        <w:tc>
          <w:tcPr>
            <w:tcW w:w="68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3ACDD8F"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0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9BC5B11" w14:textId="77777777" w:rsidR="00183C4A" w:rsidRPr="00E16D25" w:rsidRDefault="00183C4A" w:rsidP="00985902">
            <w:pPr>
              <w:spacing w:before="41" w:after="0"/>
              <w:ind w:left="107" w:right="-20"/>
              <w:rPr>
                <w:rFonts w:ascii="Times New Roman" w:eastAsia="Times New Roman" w:hAnsi="Times New Roman" w:cs="Times New Roman"/>
              </w:rPr>
            </w:pPr>
            <w:r w:rsidRPr="00E16D25">
              <w:rPr>
                <w:rFonts w:ascii="Times New Roman" w:eastAsia="Times New Roman" w:hAnsi="Times New Roman" w:cs="Times New Roman"/>
              </w:rPr>
              <w:t>Adds or removes items.</w:t>
            </w:r>
          </w:p>
        </w:tc>
      </w:tr>
      <w:tr w:rsidR="00183C4A" w:rsidRPr="00E16D25" w14:paraId="1824F419" w14:textId="77777777" w:rsidTr="009C668D">
        <w:trPr>
          <w:cantSplit/>
          <w:trHeight w:hRule="exact" w:val="375"/>
        </w:trPr>
        <w:tc>
          <w:tcPr>
            <w:tcW w:w="2475" w:type="dxa"/>
            <w:tcBorders>
              <w:left w:val="single" w:sz="5" w:space="0" w:color="000000"/>
              <w:bottom w:val="single" w:sz="5" w:space="0" w:color="000000"/>
              <w:right w:val="single" w:sz="5" w:space="0" w:color="000000"/>
            </w:tcBorders>
            <w:tcMar>
              <w:top w:w="0" w:type="dxa"/>
              <w:left w:w="0" w:type="dxa"/>
              <w:bottom w:w="0" w:type="dxa"/>
              <w:right w:w="0" w:type="dxa"/>
            </w:tcMar>
          </w:tcPr>
          <w:p w14:paraId="5F46C9DE" w14:textId="77777777" w:rsidR="00183C4A" w:rsidRPr="00E16D25" w:rsidRDefault="00183C4A" w:rsidP="00985902">
            <w:pPr>
              <w:rPr>
                <w:rFonts w:ascii="Times New Roman" w:hAnsi="Times New Roman" w:cs="Times New Roman"/>
              </w:rPr>
            </w:pPr>
          </w:p>
        </w:tc>
        <w:tc>
          <w:tcPr>
            <w:tcW w:w="68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9BB3E2A"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0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4C960A" w14:textId="77777777" w:rsidR="00183C4A" w:rsidRPr="00E16D25" w:rsidRDefault="00183C4A" w:rsidP="00985902">
            <w:pPr>
              <w:spacing w:before="41" w:after="0"/>
              <w:ind w:left="107" w:right="-20"/>
              <w:rPr>
                <w:rFonts w:ascii="Times New Roman" w:eastAsia="Times New Roman" w:hAnsi="Times New Roman" w:cs="Times New Roman"/>
              </w:rPr>
            </w:pPr>
            <w:r w:rsidRPr="00E16D25">
              <w:rPr>
                <w:rFonts w:ascii="Times New Roman" w:eastAsia="Times New Roman" w:hAnsi="Times New Roman" w:cs="Times New Roman"/>
              </w:rPr>
              <w:t>System updates records.</w:t>
            </w:r>
          </w:p>
        </w:tc>
      </w:tr>
      <w:tr w:rsidR="00183C4A" w:rsidRPr="00E16D25" w14:paraId="10BB4671" w14:textId="77777777" w:rsidTr="009C668D">
        <w:trPr>
          <w:cantSplit/>
          <w:trHeight w:hRule="exact" w:val="463"/>
        </w:trPr>
        <w:tc>
          <w:tcPr>
            <w:tcW w:w="2475"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5CB51D3A"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8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B2F121D"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7D6A66C"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1DB7263E" w14:textId="77777777" w:rsidTr="009C668D">
        <w:trPr>
          <w:cantSplit/>
          <w:trHeight w:hRule="exact" w:val="372"/>
        </w:trPr>
        <w:tc>
          <w:tcPr>
            <w:tcW w:w="2475" w:type="dxa"/>
            <w:vMerge/>
            <w:tcBorders>
              <w:left w:val="single" w:sz="5" w:space="0" w:color="000000"/>
              <w:right w:val="single" w:sz="5" w:space="0" w:color="000000"/>
            </w:tcBorders>
            <w:tcMar>
              <w:top w:w="0" w:type="dxa"/>
              <w:left w:w="0" w:type="dxa"/>
              <w:bottom w:w="0" w:type="dxa"/>
              <w:right w:w="0" w:type="dxa"/>
            </w:tcMar>
          </w:tcPr>
          <w:p w14:paraId="7B8A2248" w14:textId="77777777" w:rsidR="00183C4A" w:rsidRPr="00E16D25" w:rsidRDefault="00183C4A" w:rsidP="00985902">
            <w:pPr>
              <w:rPr>
                <w:rFonts w:ascii="Times New Roman" w:hAnsi="Times New Roman" w:cs="Times New Roman"/>
              </w:rPr>
            </w:pPr>
          </w:p>
        </w:tc>
        <w:tc>
          <w:tcPr>
            <w:tcW w:w="68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D521E10" w14:textId="77777777" w:rsidR="00183C4A" w:rsidRPr="00E16D25" w:rsidRDefault="00183C4A" w:rsidP="00985902">
            <w:pPr>
              <w:spacing w:before="39" w:after="0"/>
              <w:ind w:left="108" w:right="-20"/>
              <w:rPr>
                <w:rFonts w:ascii="Times New Roman" w:eastAsia="Times New Roman" w:hAnsi="Times New Roman" w:cs="Times New Roman"/>
              </w:rPr>
            </w:pPr>
          </w:p>
        </w:tc>
        <w:tc>
          <w:tcPr>
            <w:tcW w:w="60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2583A08"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eastAsia="Times New Roman" w:hAnsi="Times New Roman" w:cs="Times New Roman"/>
              </w:rPr>
              <w:t>Not Applicable.</w:t>
            </w:r>
          </w:p>
        </w:tc>
      </w:tr>
      <w:tr w:rsidR="00183C4A" w:rsidRPr="00E16D25" w14:paraId="46676288" w14:textId="77777777" w:rsidTr="009C668D">
        <w:trPr>
          <w:cantSplit/>
          <w:trHeight w:hRule="exact" w:val="391"/>
        </w:trPr>
        <w:tc>
          <w:tcPr>
            <w:tcW w:w="2475"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1642CA21" w14:textId="77777777" w:rsidR="00183C4A" w:rsidRPr="00E16D25" w:rsidRDefault="00183C4A" w:rsidP="00985902">
            <w:pPr>
              <w:spacing w:before="41"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68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B5110E8"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002619C"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75D70653" w14:textId="77777777" w:rsidTr="009C668D">
        <w:trPr>
          <w:cantSplit/>
          <w:trHeight w:hRule="exact" w:val="383"/>
        </w:trPr>
        <w:tc>
          <w:tcPr>
            <w:tcW w:w="2475"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073BD27A" w14:textId="77777777" w:rsidR="00183C4A" w:rsidRPr="00E16D25" w:rsidRDefault="00183C4A" w:rsidP="00985902">
            <w:pPr>
              <w:rPr>
                <w:rFonts w:ascii="Times New Roman" w:hAnsi="Times New Roman" w:cs="Times New Roman"/>
              </w:rPr>
            </w:pPr>
          </w:p>
        </w:tc>
        <w:tc>
          <w:tcPr>
            <w:tcW w:w="68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D064859" w14:textId="77777777" w:rsidR="00183C4A" w:rsidRPr="00E16D25" w:rsidRDefault="00183C4A" w:rsidP="00985902">
            <w:pPr>
              <w:rPr>
                <w:rFonts w:ascii="Times New Roman" w:hAnsi="Times New Roman" w:cs="Times New Roman"/>
              </w:rPr>
            </w:pPr>
          </w:p>
        </w:tc>
        <w:tc>
          <w:tcPr>
            <w:tcW w:w="602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5123063"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Track damaged/lost items separately.</w:t>
            </w:r>
          </w:p>
        </w:tc>
      </w:tr>
    </w:tbl>
    <w:p w14:paraId="551A9F7A" w14:textId="77777777" w:rsidR="00183C4A" w:rsidRPr="00E16D25" w:rsidRDefault="00183C4A" w:rsidP="00985902">
      <w:pPr>
        <w:spacing w:after="0" w:line="240" w:lineRule="exact"/>
        <w:rPr>
          <w:rFonts w:ascii="Times New Roman" w:eastAsia="Times New Roman" w:hAnsi="Times New Roman" w:cs="Times New Roman"/>
        </w:rPr>
      </w:pPr>
    </w:p>
    <w:p w14:paraId="7964F8F0" w14:textId="77777777" w:rsidR="00183C4A" w:rsidRPr="00E16D25" w:rsidRDefault="00183C4A" w:rsidP="00985902">
      <w:pPr>
        <w:spacing w:after="0" w:line="240" w:lineRule="exact"/>
        <w:rPr>
          <w:rFonts w:ascii="Times New Roman" w:eastAsia="Times New Roman" w:hAnsi="Times New Roman" w:cs="Times New Roman"/>
        </w:rPr>
      </w:pPr>
    </w:p>
    <w:p w14:paraId="31AF056D" w14:textId="77777777" w:rsidR="00183C4A" w:rsidRPr="00E16D25" w:rsidRDefault="00183C4A" w:rsidP="00985902">
      <w:pPr>
        <w:spacing w:after="0" w:line="240" w:lineRule="exact"/>
        <w:rPr>
          <w:rFonts w:ascii="Times New Roman" w:eastAsia="Times New Roman" w:hAnsi="Times New Roman" w:cs="Times New Roman"/>
        </w:rPr>
      </w:pPr>
    </w:p>
    <w:p w14:paraId="226FF25A" w14:textId="77777777" w:rsidR="00183C4A" w:rsidRPr="00E16D25" w:rsidRDefault="00183C4A" w:rsidP="00985902">
      <w:pPr>
        <w:spacing w:after="0" w:line="240" w:lineRule="exact"/>
        <w:rPr>
          <w:rFonts w:ascii="Times New Roman" w:eastAsia="Times New Roman" w:hAnsi="Times New Roman" w:cs="Times New Roman"/>
        </w:rPr>
      </w:pPr>
    </w:p>
    <w:p w14:paraId="3BB132AC" w14:textId="77777777" w:rsidR="00183C4A" w:rsidRPr="00E16D25" w:rsidRDefault="00183C4A" w:rsidP="00985902">
      <w:pPr>
        <w:spacing w:after="0" w:line="240" w:lineRule="exact"/>
        <w:rPr>
          <w:rFonts w:ascii="Times New Roman" w:eastAsia="Times New Roman" w:hAnsi="Times New Roman" w:cs="Times New Roman"/>
        </w:rPr>
      </w:pPr>
    </w:p>
    <w:p w14:paraId="17F1D15F" w14:textId="77777777" w:rsidR="00183C4A" w:rsidRPr="00E16D25" w:rsidRDefault="00183C4A" w:rsidP="00985902">
      <w:pPr>
        <w:spacing w:after="0" w:line="240" w:lineRule="exact"/>
        <w:rPr>
          <w:rFonts w:ascii="Times New Roman" w:eastAsia="Times New Roman" w:hAnsi="Times New Roman" w:cs="Times New Roman"/>
        </w:rPr>
      </w:pPr>
    </w:p>
    <w:p w14:paraId="32F9D7AB" w14:textId="77777777" w:rsidR="00183C4A" w:rsidRPr="00E16D25" w:rsidRDefault="00183C4A" w:rsidP="00985902">
      <w:pPr>
        <w:spacing w:after="0" w:line="240" w:lineRule="exact"/>
        <w:rPr>
          <w:rFonts w:ascii="Times New Roman" w:eastAsia="Times New Roman" w:hAnsi="Times New Roman" w:cs="Times New Roman"/>
        </w:rPr>
      </w:pPr>
    </w:p>
    <w:p w14:paraId="35D390C4" w14:textId="77777777" w:rsidR="00183C4A" w:rsidRPr="00E16D25" w:rsidRDefault="00183C4A" w:rsidP="00985902">
      <w:pPr>
        <w:spacing w:after="0" w:line="240" w:lineRule="exact"/>
        <w:rPr>
          <w:rFonts w:ascii="Times New Roman" w:eastAsia="Times New Roman" w:hAnsi="Times New Roman" w:cs="Times New Roman"/>
        </w:rPr>
      </w:pPr>
    </w:p>
    <w:p w14:paraId="10657A49" w14:textId="77777777" w:rsidR="00183C4A" w:rsidRPr="00E16D25" w:rsidRDefault="00183C4A" w:rsidP="00985902">
      <w:pPr>
        <w:spacing w:after="0" w:line="240" w:lineRule="exact"/>
        <w:rPr>
          <w:rFonts w:ascii="Times New Roman" w:eastAsia="Times New Roman" w:hAnsi="Times New Roman" w:cs="Times New Roman"/>
        </w:rPr>
      </w:pPr>
    </w:p>
    <w:p w14:paraId="2010F626" w14:textId="77777777" w:rsidR="00183C4A" w:rsidRPr="00E16D25" w:rsidRDefault="00183C4A" w:rsidP="00985902">
      <w:pPr>
        <w:spacing w:after="0" w:line="240" w:lineRule="exact"/>
        <w:rPr>
          <w:rFonts w:ascii="Times New Roman" w:eastAsia="Times New Roman" w:hAnsi="Times New Roman" w:cs="Times New Roman"/>
        </w:rPr>
      </w:pPr>
    </w:p>
    <w:p w14:paraId="45BFC90D" w14:textId="77777777" w:rsidR="00183C4A" w:rsidRPr="00E16D25" w:rsidRDefault="00183C4A" w:rsidP="00985902">
      <w:pPr>
        <w:spacing w:after="0" w:line="240" w:lineRule="exact"/>
        <w:rPr>
          <w:rFonts w:ascii="Times New Roman" w:eastAsia="Times New Roman" w:hAnsi="Times New Roman" w:cs="Times New Roman"/>
        </w:rPr>
      </w:pPr>
    </w:p>
    <w:p w14:paraId="6990C8DE" w14:textId="77777777" w:rsidR="00183C4A" w:rsidRPr="00E16D25" w:rsidRDefault="00183C4A" w:rsidP="00985902">
      <w:pPr>
        <w:spacing w:after="0" w:line="240" w:lineRule="exact"/>
        <w:rPr>
          <w:rFonts w:ascii="Times New Roman" w:eastAsia="Times New Roman" w:hAnsi="Times New Roman" w:cs="Times New Roman"/>
        </w:rPr>
      </w:pPr>
    </w:p>
    <w:p w14:paraId="7276E1FC" w14:textId="77777777" w:rsidR="00183C4A" w:rsidRPr="00E16D25" w:rsidRDefault="00183C4A" w:rsidP="00985902">
      <w:pPr>
        <w:spacing w:after="0" w:line="240" w:lineRule="exact"/>
        <w:rPr>
          <w:rFonts w:ascii="Times New Roman" w:eastAsia="Times New Roman" w:hAnsi="Times New Roman" w:cs="Times New Roman"/>
        </w:rPr>
      </w:pPr>
    </w:p>
    <w:p w14:paraId="55C86B9E" w14:textId="77777777" w:rsidR="00183C4A" w:rsidRPr="00E16D25" w:rsidRDefault="00183C4A" w:rsidP="00985902">
      <w:pPr>
        <w:spacing w:after="0" w:line="240" w:lineRule="exact"/>
        <w:rPr>
          <w:rFonts w:ascii="Times New Roman" w:eastAsia="Times New Roman" w:hAnsi="Times New Roman" w:cs="Times New Roman"/>
        </w:rPr>
      </w:pPr>
    </w:p>
    <w:p w14:paraId="04D57BF8" w14:textId="77777777" w:rsidR="00183C4A" w:rsidRPr="00E16D25" w:rsidRDefault="00183C4A" w:rsidP="00985902">
      <w:pPr>
        <w:spacing w:after="0" w:line="240" w:lineRule="exact"/>
        <w:rPr>
          <w:rFonts w:ascii="Times New Roman" w:eastAsia="Times New Roman" w:hAnsi="Times New Roman" w:cs="Times New Roman"/>
        </w:rPr>
      </w:pPr>
    </w:p>
    <w:p w14:paraId="0D019E55" w14:textId="77777777" w:rsidR="00183C4A" w:rsidRPr="00E16D25" w:rsidRDefault="00183C4A" w:rsidP="00985902">
      <w:pPr>
        <w:spacing w:after="0" w:line="240" w:lineRule="exact"/>
        <w:rPr>
          <w:rFonts w:ascii="Times New Roman" w:eastAsia="Times New Roman" w:hAnsi="Times New Roman" w:cs="Times New Roman"/>
        </w:rPr>
      </w:pPr>
    </w:p>
    <w:p w14:paraId="1223D010" w14:textId="77777777" w:rsidR="00183C4A" w:rsidRPr="00E16D25" w:rsidRDefault="00183C4A" w:rsidP="00985902">
      <w:pPr>
        <w:spacing w:after="0" w:line="240" w:lineRule="exact"/>
        <w:rPr>
          <w:rFonts w:ascii="Times New Roman" w:eastAsia="Times New Roman" w:hAnsi="Times New Roman" w:cs="Times New Roman"/>
        </w:rPr>
      </w:pPr>
    </w:p>
    <w:p w14:paraId="02F1BD99" w14:textId="77777777" w:rsidR="00183C4A" w:rsidRPr="00E16D25" w:rsidRDefault="00183C4A" w:rsidP="00985902">
      <w:pPr>
        <w:spacing w:after="0" w:line="240" w:lineRule="exact"/>
        <w:rPr>
          <w:rFonts w:ascii="Times New Roman" w:eastAsia="Times New Roman" w:hAnsi="Times New Roman" w:cs="Times New Roman"/>
        </w:rPr>
      </w:pPr>
    </w:p>
    <w:p w14:paraId="0F034A83" w14:textId="77777777" w:rsidR="00183C4A" w:rsidRPr="00E16D25" w:rsidRDefault="00183C4A" w:rsidP="00985902">
      <w:pPr>
        <w:spacing w:after="0" w:line="240" w:lineRule="exact"/>
        <w:rPr>
          <w:rFonts w:ascii="Times New Roman" w:eastAsia="Times New Roman" w:hAnsi="Times New Roman" w:cs="Times New Roman"/>
        </w:rPr>
      </w:pPr>
    </w:p>
    <w:p w14:paraId="0C4E325A" w14:textId="77777777" w:rsidR="00183C4A" w:rsidRPr="00E16D25" w:rsidRDefault="00183C4A" w:rsidP="00985902">
      <w:pPr>
        <w:spacing w:after="0" w:line="240" w:lineRule="exact"/>
        <w:rPr>
          <w:rFonts w:ascii="Times New Roman" w:eastAsia="Times New Roman" w:hAnsi="Times New Roman" w:cs="Times New Roman"/>
        </w:rPr>
      </w:pPr>
    </w:p>
    <w:p w14:paraId="2EEE5800" w14:textId="77777777" w:rsidR="00183C4A" w:rsidRPr="00E16D25" w:rsidRDefault="00183C4A" w:rsidP="00985902">
      <w:pPr>
        <w:spacing w:after="0" w:line="240" w:lineRule="exact"/>
        <w:rPr>
          <w:rFonts w:ascii="Times New Roman" w:eastAsia="Times New Roman" w:hAnsi="Times New Roman" w:cs="Times New Roman"/>
        </w:rPr>
      </w:pPr>
    </w:p>
    <w:p w14:paraId="08B2BF69" w14:textId="77777777" w:rsidR="00183C4A" w:rsidRPr="00E16D25" w:rsidRDefault="00183C4A" w:rsidP="00985902">
      <w:pPr>
        <w:spacing w:after="0" w:line="240" w:lineRule="exact"/>
        <w:rPr>
          <w:rFonts w:ascii="Times New Roman" w:eastAsia="Times New Roman" w:hAnsi="Times New Roman" w:cs="Times New Roman"/>
        </w:rPr>
      </w:pPr>
    </w:p>
    <w:p w14:paraId="4C65D697" w14:textId="77777777" w:rsidR="00183C4A" w:rsidRPr="00E16D25" w:rsidRDefault="00183C4A" w:rsidP="00985902">
      <w:pPr>
        <w:spacing w:after="0" w:line="240" w:lineRule="exact"/>
        <w:rPr>
          <w:rFonts w:ascii="Times New Roman" w:eastAsia="Times New Roman" w:hAnsi="Times New Roman" w:cs="Times New Roman"/>
        </w:rPr>
      </w:pPr>
    </w:p>
    <w:p w14:paraId="79E64893" w14:textId="77777777" w:rsidR="00183C4A" w:rsidRPr="00E16D25" w:rsidRDefault="00183C4A" w:rsidP="00985902">
      <w:pPr>
        <w:spacing w:after="0" w:line="240" w:lineRule="exact"/>
        <w:rPr>
          <w:rFonts w:ascii="Times New Roman" w:eastAsia="Times New Roman" w:hAnsi="Times New Roman" w:cs="Times New Roman"/>
        </w:rPr>
      </w:pPr>
    </w:p>
    <w:p w14:paraId="127B3AEC" w14:textId="77777777" w:rsidR="00183C4A" w:rsidRPr="00E16D25" w:rsidRDefault="00183C4A" w:rsidP="00985902">
      <w:pPr>
        <w:spacing w:after="0" w:line="240" w:lineRule="exact"/>
        <w:rPr>
          <w:rFonts w:ascii="Times New Roman" w:eastAsia="Times New Roman" w:hAnsi="Times New Roman" w:cs="Times New Roman"/>
        </w:rPr>
      </w:pPr>
    </w:p>
    <w:p w14:paraId="1C902B9B" w14:textId="77777777" w:rsidR="00183C4A" w:rsidRPr="00E16D25" w:rsidRDefault="00183C4A" w:rsidP="00985902">
      <w:pPr>
        <w:spacing w:after="0" w:line="240" w:lineRule="exact"/>
        <w:rPr>
          <w:rFonts w:ascii="Times New Roman" w:eastAsia="Times New Roman" w:hAnsi="Times New Roman" w:cs="Times New Roman"/>
        </w:rPr>
      </w:pPr>
    </w:p>
    <w:p w14:paraId="61E591CE" w14:textId="77777777" w:rsidR="00183C4A" w:rsidRPr="00E16D25" w:rsidRDefault="00183C4A" w:rsidP="00985902">
      <w:pPr>
        <w:rPr>
          <w:rFonts w:ascii="Times New Roman" w:eastAsia="Times New Roman" w:hAnsi="Times New Roman" w:cs="Times New Roman"/>
        </w:rPr>
      </w:pPr>
    </w:p>
    <w:p w14:paraId="3F176407" w14:textId="77777777" w:rsidR="00183C4A" w:rsidRPr="00E16D25" w:rsidRDefault="00183C4A" w:rsidP="00985902">
      <w:pPr>
        <w:rPr>
          <w:rFonts w:ascii="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7F65325C" w14:textId="77777777" w:rsidR="00183C4A" w:rsidRPr="00E16D25" w:rsidRDefault="00183C4A" w:rsidP="00985902">
      <w:pPr>
        <w:spacing w:after="5" w:line="220" w:lineRule="exact"/>
        <w:rPr>
          <w:rFonts w:ascii="Times New Roman" w:eastAsia="Times New Roman" w:hAnsi="Times New Roman" w:cs="Times New Roman"/>
        </w:rPr>
      </w:pPr>
    </w:p>
    <w:p w14:paraId="684A011C" w14:textId="77777777" w:rsidR="00183C4A" w:rsidRPr="00E16D25" w:rsidRDefault="00183C4A" w:rsidP="00987F94">
      <w:pPr>
        <w:spacing w:after="0"/>
        <w:ind w:right="-20"/>
        <w:jc w:val="center"/>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7.20:</w:t>
      </w:r>
      <w:r w:rsidRPr="00E16D25">
        <w:rPr>
          <w:rFonts w:ascii="Times New Roman" w:hAnsi="Times New Roman" w:cs="Times New Roman"/>
        </w:rPr>
        <w:t xml:space="preserve"> </w:t>
      </w:r>
      <w:r w:rsidRPr="00E16D25">
        <w:rPr>
          <w:rFonts w:ascii="Times New Roman" w:hAnsi="Times New Roman" w:cs="Times New Roman"/>
          <w:b/>
        </w:rPr>
        <w:t>Configure Application Form</w:t>
      </w:r>
    </w:p>
    <w:p w14:paraId="7A197B97"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096" w:type="dxa"/>
        <w:tblLayout w:type="fixed"/>
        <w:tblCellMar>
          <w:left w:w="10" w:type="dxa"/>
          <w:right w:w="10" w:type="dxa"/>
        </w:tblCellMar>
        <w:tblLook w:val="0000" w:firstRow="0" w:lastRow="0" w:firstColumn="0" w:lastColumn="0" w:noHBand="0" w:noVBand="0"/>
      </w:tblPr>
      <w:tblGrid>
        <w:gridCol w:w="2469"/>
        <w:gridCol w:w="680"/>
        <w:gridCol w:w="5947"/>
      </w:tblGrid>
      <w:tr w:rsidR="00183C4A" w:rsidRPr="00E16D25" w14:paraId="762312AF" w14:textId="77777777" w:rsidTr="009C668D">
        <w:trPr>
          <w:cantSplit/>
          <w:trHeight w:hRule="exact" w:val="357"/>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EA749B0" w14:textId="77777777" w:rsidR="00183C4A" w:rsidRPr="00E16D25" w:rsidRDefault="00183C4A" w:rsidP="003C589D">
            <w:pPr>
              <w:pStyle w:val="Heading2"/>
              <w:rPr>
                <w:rFonts w:eastAsia="Times New Roman" w:cs="Times New Roman"/>
              </w:rPr>
            </w:pPr>
            <w:bookmarkStart w:id="100" w:name="_Toc209298740"/>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20</w:t>
            </w:r>
            <w:bookmarkEnd w:id="100"/>
          </w:p>
        </w:tc>
        <w:tc>
          <w:tcPr>
            <w:tcW w:w="662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2C2CC44" w14:textId="77777777" w:rsidR="00183C4A" w:rsidRPr="00E16D25" w:rsidRDefault="00183C4A" w:rsidP="003C589D">
            <w:pPr>
              <w:pStyle w:val="Heading2"/>
              <w:rPr>
                <w:rFonts w:eastAsia="Times New Roman" w:cs="Times New Roman"/>
              </w:rPr>
            </w:pPr>
            <w:bookmarkStart w:id="101" w:name="_Toc209298741"/>
            <w:r w:rsidRPr="00E16D25">
              <w:rPr>
                <w:rFonts w:cs="Times New Roman"/>
              </w:rPr>
              <w:t>Configure Application Form</w:t>
            </w:r>
            <w:bookmarkEnd w:id="101"/>
          </w:p>
        </w:tc>
      </w:tr>
      <w:tr w:rsidR="00183C4A" w:rsidRPr="00E16D25" w14:paraId="798E6E73" w14:textId="77777777" w:rsidTr="009C668D">
        <w:trPr>
          <w:cantSplit/>
          <w:trHeight w:hRule="exact" w:val="360"/>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A90B671"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62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CB3D20F" w14:textId="77777777" w:rsidR="00183C4A" w:rsidRPr="00E16D25" w:rsidRDefault="00183C4A" w:rsidP="00985902">
            <w:pPr>
              <w:tabs>
                <w:tab w:val="left" w:pos="1044"/>
              </w:tabs>
              <w:spacing w:before="39" w:after="0"/>
              <w:ind w:right="-20"/>
              <w:rPr>
                <w:rFonts w:ascii="Times New Roman" w:eastAsia="Times New Roman" w:hAnsi="Times New Roman" w:cs="Times New Roman"/>
              </w:rPr>
            </w:pPr>
            <w:r w:rsidRPr="00E16D25">
              <w:rPr>
                <w:rFonts w:ascii="Times New Roman" w:hAnsi="Times New Roman" w:cs="Times New Roman"/>
              </w:rPr>
              <w:t>Modify and customize student application form fields each session.</w:t>
            </w:r>
          </w:p>
        </w:tc>
      </w:tr>
      <w:tr w:rsidR="00183C4A" w:rsidRPr="00E16D25" w14:paraId="2CF28A21" w14:textId="77777777" w:rsidTr="009C668D">
        <w:trPr>
          <w:cantSplit/>
          <w:trHeight w:hRule="exact" w:val="667"/>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8302C48"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62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B1FC5C3" w14:textId="77777777" w:rsidR="00183C4A" w:rsidRPr="00E16D25" w:rsidRDefault="00183C4A" w:rsidP="00985902">
            <w:pPr>
              <w:spacing w:after="0" w:line="239" w:lineRule="auto"/>
              <w:ind w:right="-20"/>
              <w:rPr>
                <w:rFonts w:ascii="Times New Roman" w:eastAsia="Times New Roman" w:hAnsi="Times New Roman" w:cs="Times New Roman"/>
              </w:rPr>
            </w:pPr>
            <w:r w:rsidRPr="00E16D25">
              <w:rPr>
                <w:rFonts w:ascii="Times New Roman" w:hAnsi="Times New Roman" w:cs="Times New Roman"/>
              </w:rPr>
              <w:t>Admin logged in.</w:t>
            </w:r>
          </w:p>
        </w:tc>
      </w:tr>
      <w:tr w:rsidR="00183C4A" w:rsidRPr="00E16D25" w14:paraId="728D88DA" w14:textId="77777777" w:rsidTr="009C668D">
        <w:trPr>
          <w:cantSplit/>
          <w:trHeight w:hRule="exact" w:val="663"/>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FA9E7FB"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62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43579C6"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Form updated and visible to students.</w:t>
            </w:r>
          </w:p>
        </w:tc>
      </w:tr>
      <w:tr w:rsidR="00183C4A" w:rsidRPr="00E16D25" w14:paraId="734A2F4E" w14:textId="77777777" w:rsidTr="009C668D">
        <w:trPr>
          <w:cantSplit/>
          <w:trHeight w:hRule="exact" w:val="663"/>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AC810ED"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62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3E2625"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Invalid Configuration.</w:t>
            </w:r>
          </w:p>
        </w:tc>
      </w:tr>
      <w:tr w:rsidR="00183C4A" w:rsidRPr="00E16D25" w14:paraId="768405BF" w14:textId="77777777" w:rsidTr="009C668D">
        <w:trPr>
          <w:cantSplit/>
          <w:trHeight w:hRule="exact" w:val="663"/>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005C9B0"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62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9170C46"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Admin</w:t>
            </w:r>
          </w:p>
          <w:p w14:paraId="043EC12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System</w:t>
            </w:r>
          </w:p>
        </w:tc>
      </w:tr>
      <w:tr w:rsidR="00183C4A" w:rsidRPr="00E16D25" w14:paraId="04735603" w14:textId="77777777" w:rsidTr="009C668D">
        <w:trPr>
          <w:cantSplit/>
          <w:trHeight w:hRule="exact" w:val="359"/>
        </w:trPr>
        <w:tc>
          <w:tcPr>
            <w:tcW w:w="246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1DD6CC5"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62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6A2891F"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Stake Admin clicks “Configure Application Form.”</w:t>
            </w:r>
          </w:p>
        </w:tc>
      </w:tr>
      <w:tr w:rsidR="00183C4A" w:rsidRPr="00E16D25" w14:paraId="533E6F1D" w14:textId="77777777" w:rsidTr="009C668D">
        <w:trPr>
          <w:cantSplit/>
          <w:trHeight w:hRule="exact" w:val="398"/>
        </w:trPr>
        <w:tc>
          <w:tcPr>
            <w:tcW w:w="2469"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57B76C35" w14:textId="77777777" w:rsidR="00183C4A" w:rsidRPr="00E16D25" w:rsidRDefault="00183C4A" w:rsidP="00985902">
            <w:pPr>
              <w:spacing w:before="42"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2BF1328" w14:textId="77777777" w:rsidR="00183C4A" w:rsidRPr="00E16D25" w:rsidRDefault="00183C4A" w:rsidP="00985902">
            <w:pPr>
              <w:spacing w:before="42"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94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74EC091" w14:textId="77777777" w:rsidR="00183C4A" w:rsidRPr="00E16D25" w:rsidRDefault="00183C4A" w:rsidP="00985902">
            <w:pPr>
              <w:spacing w:before="42"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0DC31276" w14:textId="77777777" w:rsidTr="009C668D">
        <w:trPr>
          <w:cantSplit/>
          <w:trHeight w:hRule="exact" w:val="356"/>
        </w:trPr>
        <w:tc>
          <w:tcPr>
            <w:tcW w:w="2469" w:type="dxa"/>
            <w:vMerge/>
            <w:tcBorders>
              <w:left w:val="single" w:sz="5" w:space="0" w:color="000000"/>
              <w:right w:val="single" w:sz="5" w:space="0" w:color="000000"/>
            </w:tcBorders>
            <w:tcMar>
              <w:top w:w="0" w:type="dxa"/>
              <w:left w:w="0" w:type="dxa"/>
              <w:bottom w:w="0" w:type="dxa"/>
              <w:right w:w="0" w:type="dxa"/>
            </w:tcMar>
          </w:tcPr>
          <w:p w14:paraId="1D398FB7" w14:textId="77777777" w:rsidR="00183C4A" w:rsidRPr="00E16D25" w:rsidRDefault="00183C4A" w:rsidP="00985902">
            <w:pPr>
              <w:rPr>
                <w:rFonts w:ascii="Times New Roman" w:hAnsi="Times New Roman" w:cs="Times New Roman"/>
              </w:rPr>
            </w:pP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44B33B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594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40B3A2A"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Admin adds/removes fields.</w:t>
            </w:r>
          </w:p>
        </w:tc>
      </w:tr>
      <w:tr w:rsidR="00183C4A" w:rsidRPr="00E16D25" w14:paraId="0643F5AC" w14:textId="77777777" w:rsidTr="009C668D">
        <w:trPr>
          <w:cantSplit/>
          <w:trHeight w:hRule="exact" w:val="356"/>
        </w:trPr>
        <w:tc>
          <w:tcPr>
            <w:tcW w:w="2469" w:type="dxa"/>
            <w:vMerge/>
            <w:tcBorders>
              <w:left w:val="single" w:sz="5" w:space="0" w:color="000000"/>
              <w:right w:val="single" w:sz="5" w:space="0" w:color="000000"/>
            </w:tcBorders>
            <w:tcMar>
              <w:top w:w="0" w:type="dxa"/>
              <w:left w:w="0" w:type="dxa"/>
              <w:bottom w:w="0" w:type="dxa"/>
              <w:right w:w="0" w:type="dxa"/>
            </w:tcMar>
          </w:tcPr>
          <w:p w14:paraId="0FA7EAFF" w14:textId="77777777" w:rsidR="00183C4A" w:rsidRPr="00E16D25" w:rsidRDefault="00183C4A" w:rsidP="00985902">
            <w:pPr>
              <w:rPr>
                <w:rFonts w:ascii="Times New Roman" w:hAnsi="Times New Roman" w:cs="Times New Roman"/>
              </w:rPr>
            </w:pP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EEFFF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594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6DEA3EF"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System validates changes.</w:t>
            </w:r>
          </w:p>
        </w:tc>
      </w:tr>
      <w:tr w:rsidR="00183C4A" w:rsidRPr="00E16D25" w14:paraId="718B9002" w14:textId="77777777" w:rsidTr="009C668D">
        <w:trPr>
          <w:cantSplit/>
          <w:trHeight w:hRule="exact" w:val="362"/>
        </w:trPr>
        <w:tc>
          <w:tcPr>
            <w:tcW w:w="2469" w:type="dxa"/>
            <w:vMerge/>
            <w:tcBorders>
              <w:left w:val="single" w:sz="5" w:space="0" w:color="000000"/>
              <w:right w:val="single" w:sz="5" w:space="0" w:color="000000"/>
            </w:tcBorders>
            <w:tcMar>
              <w:top w:w="0" w:type="dxa"/>
              <w:left w:w="0" w:type="dxa"/>
              <w:bottom w:w="0" w:type="dxa"/>
              <w:right w:w="0" w:type="dxa"/>
            </w:tcMar>
          </w:tcPr>
          <w:p w14:paraId="783485E6" w14:textId="77777777" w:rsidR="00183C4A" w:rsidRPr="00E16D25" w:rsidRDefault="00183C4A" w:rsidP="00985902">
            <w:pPr>
              <w:rPr>
                <w:rFonts w:ascii="Times New Roman" w:hAnsi="Times New Roman" w:cs="Times New Roman"/>
              </w:rPr>
            </w:pP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201AE29"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594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5831A0F"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Updated form published.</w:t>
            </w:r>
          </w:p>
        </w:tc>
      </w:tr>
      <w:tr w:rsidR="00183C4A" w:rsidRPr="00E16D25" w14:paraId="06673641" w14:textId="77777777" w:rsidTr="009C668D">
        <w:trPr>
          <w:cantSplit/>
          <w:trHeight w:hRule="exact" w:val="375"/>
        </w:trPr>
        <w:tc>
          <w:tcPr>
            <w:tcW w:w="2469"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12207F69"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3C49B2B"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94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8160B1"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70FF1B61" w14:textId="77777777" w:rsidTr="009C668D">
        <w:trPr>
          <w:cantSplit/>
          <w:trHeight w:hRule="exact" w:val="360"/>
        </w:trPr>
        <w:tc>
          <w:tcPr>
            <w:tcW w:w="2469" w:type="dxa"/>
            <w:vMerge/>
            <w:tcBorders>
              <w:left w:val="single" w:sz="5" w:space="0" w:color="000000"/>
              <w:right w:val="single" w:sz="5" w:space="0" w:color="000000"/>
            </w:tcBorders>
            <w:tcMar>
              <w:top w:w="0" w:type="dxa"/>
              <w:left w:w="0" w:type="dxa"/>
              <w:bottom w:w="0" w:type="dxa"/>
              <w:right w:w="0" w:type="dxa"/>
            </w:tcMar>
          </w:tcPr>
          <w:p w14:paraId="409907D2" w14:textId="77777777" w:rsidR="00183C4A" w:rsidRPr="00E16D25" w:rsidRDefault="00183C4A" w:rsidP="00985902">
            <w:pPr>
              <w:rPr>
                <w:rFonts w:ascii="Times New Roman" w:hAnsi="Times New Roman" w:cs="Times New Roman"/>
              </w:rPr>
            </w:pP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9CDE392" w14:textId="77777777" w:rsidR="00183C4A" w:rsidRPr="00E16D25" w:rsidRDefault="00183C4A" w:rsidP="00985902">
            <w:pPr>
              <w:spacing w:before="39" w:after="0"/>
              <w:ind w:left="108" w:right="-20"/>
              <w:rPr>
                <w:rFonts w:ascii="Times New Roman" w:eastAsia="Times New Roman" w:hAnsi="Times New Roman" w:cs="Times New Roman"/>
              </w:rPr>
            </w:pPr>
          </w:p>
        </w:tc>
        <w:tc>
          <w:tcPr>
            <w:tcW w:w="594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AA04189" w14:textId="77777777" w:rsidR="00183C4A" w:rsidRPr="00E16D25" w:rsidRDefault="00183C4A" w:rsidP="00985902">
            <w:pPr>
              <w:spacing w:before="39" w:after="0"/>
              <w:ind w:left="107" w:right="-20"/>
              <w:rPr>
                <w:rFonts w:ascii="Times New Roman" w:eastAsia="Times New Roman" w:hAnsi="Times New Roman" w:cs="Times New Roman"/>
              </w:rPr>
            </w:pPr>
          </w:p>
        </w:tc>
      </w:tr>
      <w:tr w:rsidR="00183C4A" w:rsidRPr="00E16D25" w14:paraId="1D48B7D9" w14:textId="77777777" w:rsidTr="009C668D">
        <w:trPr>
          <w:cantSplit/>
          <w:trHeight w:hRule="exact" w:val="410"/>
        </w:trPr>
        <w:tc>
          <w:tcPr>
            <w:tcW w:w="2469"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05CA46C3" w14:textId="77777777" w:rsidR="00183C4A" w:rsidRPr="00E16D25" w:rsidRDefault="00183C4A" w:rsidP="00985902">
            <w:pPr>
              <w:spacing w:before="41"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C095752"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94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D67AC45"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10A09034" w14:textId="77777777" w:rsidTr="009C668D">
        <w:trPr>
          <w:cantSplit/>
          <w:trHeight w:hRule="exact" w:val="367"/>
        </w:trPr>
        <w:tc>
          <w:tcPr>
            <w:tcW w:w="2469"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09C1BF13" w14:textId="77777777" w:rsidR="00183C4A" w:rsidRPr="00E16D25" w:rsidRDefault="00183C4A" w:rsidP="00985902">
            <w:pPr>
              <w:rPr>
                <w:rFonts w:ascii="Times New Roman" w:hAnsi="Times New Roman" w:cs="Times New Roman"/>
              </w:rPr>
            </w:pPr>
          </w:p>
        </w:tc>
        <w:tc>
          <w:tcPr>
            <w:tcW w:w="68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8CBFB11" w14:textId="77777777" w:rsidR="00183C4A" w:rsidRPr="00E16D25" w:rsidRDefault="00183C4A" w:rsidP="00985902">
            <w:pPr>
              <w:rPr>
                <w:rFonts w:ascii="Times New Roman" w:hAnsi="Times New Roman" w:cs="Times New Roman"/>
              </w:rPr>
            </w:pPr>
          </w:p>
        </w:tc>
        <w:tc>
          <w:tcPr>
            <w:tcW w:w="594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46B99BB" w14:textId="77777777" w:rsidR="00183C4A" w:rsidRPr="00E16D25" w:rsidRDefault="00183C4A" w:rsidP="00985902">
            <w:pPr>
              <w:spacing w:before="100" w:beforeAutospacing="1" w:after="100" w:afterAutospacing="1"/>
              <w:rPr>
                <w:rFonts w:ascii="Times New Roman" w:eastAsia="Times New Roman" w:hAnsi="Times New Roman" w:cs="Times New Roman"/>
              </w:rPr>
            </w:pPr>
            <w:r w:rsidRPr="00E16D25">
              <w:rPr>
                <w:rFonts w:ascii="Times New Roman" w:eastAsia="Times New Roman" w:hAnsi="Times New Roman" w:cs="Times New Roman"/>
              </w:rPr>
              <w:t>Real-Time updates for next applicants.</w:t>
            </w:r>
          </w:p>
          <w:p w14:paraId="5EF5A3FA" w14:textId="77777777" w:rsidR="00183C4A" w:rsidRPr="00E16D25" w:rsidRDefault="00183C4A" w:rsidP="00CD3F16">
            <w:pPr>
              <w:numPr>
                <w:ilvl w:val="1"/>
                <w:numId w:val="7"/>
              </w:numPr>
              <w:spacing w:before="100" w:beforeAutospacing="1" w:after="100" w:afterAutospacing="1"/>
              <w:rPr>
                <w:rFonts w:ascii="Times New Roman" w:eastAsia="Times New Roman" w:hAnsi="Times New Roman" w:cs="Times New Roman"/>
              </w:rPr>
            </w:pPr>
            <w:r w:rsidRPr="00E16D25">
              <w:rPr>
                <w:rFonts w:ascii="Times New Roman" w:eastAsia="Times New Roman" w:hAnsi="Times New Roman" w:cs="Times New Roman"/>
              </w:rPr>
              <w:t>Real-time updates for next applicant</w:t>
            </w:r>
          </w:p>
        </w:tc>
      </w:tr>
    </w:tbl>
    <w:p w14:paraId="7AC8E152" w14:textId="77777777" w:rsidR="00183C4A" w:rsidRPr="00E16D25" w:rsidRDefault="00183C4A" w:rsidP="00985902">
      <w:pPr>
        <w:spacing w:after="0" w:line="240" w:lineRule="exact"/>
        <w:rPr>
          <w:rFonts w:ascii="Times New Roman" w:eastAsia="Times New Roman" w:hAnsi="Times New Roman" w:cs="Times New Roman"/>
        </w:rPr>
      </w:pPr>
    </w:p>
    <w:p w14:paraId="0778FD1B" w14:textId="77777777" w:rsidR="00183C4A" w:rsidRPr="00E16D25" w:rsidRDefault="00183C4A" w:rsidP="00985902">
      <w:pPr>
        <w:spacing w:after="0" w:line="240" w:lineRule="exact"/>
        <w:rPr>
          <w:rFonts w:ascii="Times New Roman" w:eastAsia="Times New Roman" w:hAnsi="Times New Roman" w:cs="Times New Roman"/>
        </w:rPr>
      </w:pPr>
    </w:p>
    <w:p w14:paraId="4792A117" w14:textId="77777777" w:rsidR="00183C4A" w:rsidRPr="00E16D25" w:rsidRDefault="00183C4A" w:rsidP="00985902">
      <w:pPr>
        <w:spacing w:after="0" w:line="240" w:lineRule="exact"/>
        <w:rPr>
          <w:rFonts w:ascii="Times New Roman" w:eastAsia="Times New Roman" w:hAnsi="Times New Roman" w:cs="Times New Roman"/>
        </w:rPr>
      </w:pPr>
    </w:p>
    <w:p w14:paraId="5F3AD69B" w14:textId="77777777" w:rsidR="00183C4A" w:rsidRPr="00E16D25" w:rsidRDefault="00183C4A" w:rsidP="00985902">
      <w:pPr>
        <w:spacing w:after="0" w:line="240" w:lineRule="exact"/>
        <w:rPr>
          <w:rFonts w:ascii="Times New Roman" w:eastAsia="Times New Roman" w:hAnsi="Times New Roman" w:cs="Times New Roman"/>
        </w:rPr>
      </w:pPr>
    </w:p>
    <w:p w14:paraId="6F47DDAF" w14:textId="77777777" w:rsidR="00183C4A" w:rsidRPr="00E16D25" w:rsidRDefault="00183C4A" w:rsidP="00985902">
      <w:pPr>
        <w:spacing w:after="0" w:line="240" w:lineRule="exact"/>
        <w:rPr>
          <w:rFonts w:ascii="Times New Roman" w:eastAsia="Times New Roman" w:hAnsi="Times New Roman" w:cs="Times New Roman"/>
        </w:rPr>
      </w:pPr>
    </w:p>
    <w:p w14:paraId="33107990" w14:textId="77777777" w:rsidR="00183C4A" w:rsidRPr="00E16D25" w:rsidRDefault="00183C4A" w:rsidP="00985902">
      <w:pPr>
        <w:spacing w:after="0" w:line="240" w:lineRule="exact"/>
        <w:rPr>
          <w:rFonts w:ascii="Times New Roman" w:eastAsia="Times New Roman" w:hAnsi="Times New Roman" w:cs="Times New Roman"/>
        </w:rPr>
      </w:pPr>
    </w:p>
    <w:p w14:paraId="1A144DE0" w14:textId="77777777" w:rsidR="00183C4A" w:rsidRPr="00E16D25" w:rsidRDefault="00183C4A" w:rsidP="00985902">
      <w:pPr>
        <w:spacing w:after="0" w:line="240" w:lineRule="exact"/>
        <w:rPr>
          <w:rFonts w:ascii="Times New Roman" w:eastAsia="Times New Roman" w:hAnsi="Times New Roman" w:cs="Times New Roman"/>
        </w:rPr>
      </w:pPr>
    </w:p>
    <w:p w14:paraId="17FC4592" w14:textId="77777777" w:rsidR="00183C4A" w:rsidRPr="00E16D25" w:rsidRDefault="00183C4A" w:rsidP="00985902">
      <w:pPr>
        <w:spacing w:after="0" w:line="240" w:lineRule="exact"/>
        <w:rPr>
          <w:rFonts w:ascii="Times New Roman" w:eastAsia="Times New Roman" w:hAnsi="Times New Roman" w:cs="Times New Roman"/>
        </w:rPr>
      </w:pPr>
    </w:p>
    <w:p w14:paraId="4405B88C" w14:textId="77777777" w:rsidR="00183C4A" w:rsidRPr="00E16D25" w:rsidRDefault="00183C4A" w:rsidP="00985902">
      <w:pPr>
        <w:spacing w:after="0" w:line="240" w:lineRule="exact"/>
        <w:rPr>
          <w:rFonts w:ascii="Times New Roman" w:eastAsia="Times New Roman" w:hAnsi="Times New Roman" w:cs="Times New Roman"/>
        </w:rPr>
      </w:pPr>
    </w:p>
    <w:p w14:paraId="2A85A9C7" w14:textId="77777777" w:rsidR="00183C4A" w:rsidRPr="00E16D25" w:rsidRDefault="00183C4A" w:rsidP="00985902">
      <w:pPr>
        <w:spacing w:after="0" w:line="240" w:lineRule="exact"/>
        <w:rPr>
          <w:rFonts w:ascii="Times New Roman" w:eastAsia="Times New Roman" w:hAnsi="Times New Roman" w:cs="Times New Roman"/>
        </w:rPr>
      </w:pPr>
    </w:p>
    <w:p w14:paraId="64CF05BE" w14:textId="77777777" w:rsidR="00183C4A" w:rsidRPr="00E16D25" w:rsidRDefault="00183C4A" w:rsidP="00985902">
      <w:pPr>
        <w:spacing w:after="0" w:line="240" w:lineRule="exact"/>
        <w:rPr>
          <w:rFonts w:ascii="Times New Roman" w:eastAsia="Times New Roman" w:hAnsi="Times New Roman" w:cs="Times New Roman"/>
        </w:rPr>
      </w:pPr>
    </w:p>
    <w:p w14:paraId="751C2AAE" w14:textId="77777777" w:rsidR="00183C4A" w:rsidRPr="00E16D25" w:rsidRDefault="00183C4A" w:rsidP="00985902">
      <w:pPr>
        <w:spacing w:after="0" w:line="240" w:lineRule="exact"/>
        <w:rPr>
          <w:rFonts w:ascii="Times New Roman" w:eastAsia="Times New Roman" w:hAnsi="Times New Roman" w:cs="Times New Roman"/>
        </w:rPr>
      </w:pPr>
    </w:p>
    <w:p w14:paraId="549E3B30" w14:textId="77777777" w:rsidR="00183C4A" w:rsidRPr="00E16D25" w:rsidRDefault="00183C4A" w:rsidP="00985902">
      <w:pPr>
        <w:spacing w:after="0" w:line="240" w:lineRule="exact"/>
        <w:rPr>
          <w:rFonts w:ascii="Times New Roman" w:eastAsia="Times New Roman" w:hAnsi="Times New Roman" w:cs="Times New Roman"/>
        </w:rPr>
      </w:pPr>
    </w:p>
    <w:p w14:paraId="55518285" w14:textId="77777777" w:rsidR="00183C4A" w:rsidRPr="00E16D25" w:rsidRDefault="00183C4A" w:rsidP="00985902">
      <w:pPr>
        <w:spacing w:after="0" w:line="240" w:lineRule="exact"/>
        <w:rPr>
          <w:rFonts w:ascii="Times New Roman" w:eastAsia="Times New Roman" w:hAnsi="Times New Roman" w:cs="Times New Roman"/>
        </w:rPr>
      </w:pPr>
    </w:p>
    <w:p w14:paraId="3308F93D" w14:textId="77777777" w:rsidR="00183C4A" w:rsidRPr="00E16D25" w:rsidRDefault="00183C4A" w:rsidP="00985902">
      <w:pPr>
        <w:spacing w:after="0" w:line="240" w:lineRule="exact"/>
        <w:rPr>
          <w:rFonts w:ascii="Times New Roman" w:eastAsia="Times New Roman" w:hAnsi="Times New Roman" w:cs="Times New Roman"/>
        </w:rPr>
      </w:pPr>
    </w:p>
    <w:p w14:paraId="7A4E7997" w14:textId="77777777" w:rsidR="00183C4A" w:rsidRPr="00E16D25" w:rsidRDefault="00183C4A" w:rsidP="00985902">
      <w:pPr>
        <w:spacing w:after="0" w:line="240" w:lineRule="exact"/>
        <w:rPr>
          <w:rFonts w:ascii="Times New Roman" w:eastAsia="Times New Roman" w:hAnsi="Times New Roman" w:cs="Times New Roman"/>
        </w:rPr>
      </w:pPr>
    </w:p>
    <w:p w14:paraId="2F9B8D4B" w14:textId="77777777" w:rsidR="00183C4A" w:rsidRPr="00E16D25" w:rsidRDefault="00183C4A" w:rsidP="00985902">
      <w:pPr>
        <w:spacing w:after="0" w:line="240" w:lineRule="exact"/>
        <w:rPr>
          <w:rFonts w:ascii="Times New Roman" w:eastAsia="Times New Roman" w:hAnsi="Times New Roman" w:cs="Times New Roman"/>
        </w:rPr>
      </w:pPr>
    </w:p>
    <w:p w14:paraId="7D883E66" w14:textId="77777777" w:rsidR="00183C4A" w:rsidRPr="00E16D25" w:rsidRDefault="00183C4A" w:rsidP="00985902">
      <w:pPr>
        <w:spacing w:after="0" w:line="240" w:lineRule="exact"/>
        <w:rPr>
          <w:rFonts w:ascii="Times New Roman" w:eastAsia="Times New Roman" w:hAnsi="Times New Roman" w:cs="Times New Roman"/>
        </w:rPr>
      </w:pPr>
    </w:p>
    <w:p w14:paraId="6ECECC2F" w14:textId="77777777" w:rsidR="00183C4A" w:rsidRPr="00E16D25" w:rsidRDefault="00183C4A" w:rsidP="00985902">
      <w:pPr>
        <w:spacing w:after="0" w:line="240" w:lineRule="exact"/>
        <w:rPr>
          <w:rFonts w:ascii="Times New Roman" w:eastAsia="Times New Roman" w:hAnsi="Times New Roman" w:cs="Times New Roman"/>
        </w:rPr>
      </w:pPr>
    </w:p>
    <w:p w14:paraId="0E7C0E1B" w14:textId="77777777" w:rsidR="00183C4A" w:rsidRPr="00E16D25" w:rsidRDefault="00183C4A" w:rsidP="00985902">
      <w:pPr>
        <w:spacing w:after="0" w:line="240" w:lineRule="exact"/>
        <w:rPr>
          <w:rFonts w:ascii="Times New Roman" w:eastAsia="Times New Roman" w:hAnsi="Times New Roman" w:cs="Times New Roman"/>
        </w:rPr>
      </w:pPr>
    </w:p>
    <w:p w14:paraId="4835CBFE" w14:textId="77777777" w:rsidR="00183C4A" w:rsidRPr="00E16D25" w:rsidRDefault="00183C4A" w:rsidP="00985902">
      <w:pPr>
        <w:spacing w:after="0" w:line="240" w:lineRule="exact"/>
        <w:rPr>
          <w:rFonts w:ascii="Times New Roman" w:eastAsia="Times New Roman" w:hAnsi="Times New Roman" w:cs="Times New Roman"/>
        </w:rPr>
      </w:pPr>
    </w:p>
    <w:p w14:paraId="52DFB33A" w14:textId="77777777" w:rsidR="00183C4A" w:rsidRPr="00E16D25" w:rsidRDefault="00183C4A" w:rsidP="00985902">
      <w:pPr>
        <w:spacing w:after="0" w:line="240" w:lineRule="exact"/>
        <w:rPr>
          <w:rFonts w:ascii="Times New Roman" w:eastAsia="Times New Roman" w:hAnsi="Times New Roman" w:cs="Times New Roman"/>
        </w:rPr>
      </w:pPr>
    </w:p>
    <w:p w14:paraId="6AEB9DBF" w14:textId="77777777" w:rsidR="00183C4A" w:rsidRPr="00E16D25" w:rsidRDefault="00183C4A" w:rsidP="00985902">
      <w:pPr>
        <w:spacing w:after="0" w:line="240" w:lineRule="exact"/>
        <w:rPr>
          <w:rFonts w:ascii="Times New Roman" w:eastAsia="Times New Roman" w:hAnsi="Times New Roman" w:cs="Times New Roman"/>
        </w:rPr>
      </w:pPr>
    </w:p>
    <w:p w14:paraId="6C0F94E1" w14:textId="77777777" w:rsidR="00183C4A" w:rsidRPr="00E16D25" w:rsidRDefault="00183C4A" w:rsidP="00985902">
      <w:pPr>
        <w:spacing w:after="0" w:line="240" w:lineRule="exact"/>
        <w:rPr>
          <w:rFonts w:ascii="Times New Roman" w:eastAsia="Times New Roman" w:hAnsi="Times New Roman" w:cs="Times New Roman"/>
        </w:rPr>
      </w:pPr>
    </w:p>
    <w:p w14:paraId="2CCF7C8B" w14:textId="77777777" w:rsidR="00183C4A" w:rsidRPr="00E16D25" w:rsidRDefault="00183C4A" w:rsidP="00985902">
      <w:pPr>
        <w:spacing w:after="0" w:line="240" w:lineRule="exact"/>
        <w:rPr>
          <w:rFonts w:ascii="Times New Roman" w:eastAsia="Times New Roman" w:hAnsi="Times New Roman" w:cs="Times New Roman"/>
        </w:rPr>
      </w:pPr>
    </w:p>
    <w:p w14:paraId="2EE99D44" w14:textId="77777777" w:rsidR="00183C4A" w:rsidRPr="00E16D25" w:rsidRDefault="00183C4A" w:rsidP="00985902">
      <w:pPr>
        <w:spacing w:after="0" w:line="240" w:lineRule="exact"/>
        <w:rPr>
          <w:rFonts w:ascii="Times New Roman" w:eastAsia="Times New Roman" w:hAnsi="Times New Roman" w:cs="Times New Roman"/>
        </w:rPr>
      </w:pPr>
    </w:p>
    <w:p w14:paraId="5342F917" w14:textId="77777777" w:rsidR="00183C4A" w:rsidRPr="00E16D25" w:rsidRDefault="00183C4A" w:rsidP="00985902">
      <w:pPr>
        <w:rPr>
          <w:rFonts w:ascii="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4B5ADAD2" w14:textId="77777777" w:rsidR="00183C4A" w:rsidRPr="00E16D25" w:rsidRDefault="00183C4A" w:rsidP="00985902">
      <w:pPr>
        <w:spacing w:after="0" w:line="240" w:lineRule="exact"/>
        <w:rPr>
          <w:rFonts w:ascii="Times New Roman" w:eastAsia="Times New Roman" w:hAnsi="Times New Roman" w:cs="Times New Roman"/>
        </w:rPr>
      </w:pPr>
    </w:p>
    <w:p w14:paraId="7789809A" w14:textId="77777777" w:rsidR="00183C4A" w:rsidRPr="00E16D25" w:rsidRDefault="00183C4A" w:rsidP="00985902">
      <w:pPr>
        <w:spacing w:after="5" w:line="220" w:lineRule="exact"/>
        <w:rPr>
          <w:rFonts w:ascii="Times New Roman" w:eastAsia="Times New Roman" w:hAnsi="Times New Roman" w:cs="Times New Roman"/>
        </w:rPr>
      </w:pPr>
    </w:p>
    <w:p w14:paraId="71179DBC" w14:textId="77777777" w:rsidR="00183C4A" w:rsidRPr="00E16D25" w:rsidRDefault="00183C4A" w:rsidP="00985902">
      <w:pPr>
        <w:spacing w:after="0"/>
        <w:ind w:left="2942" w:right="-20"/>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7.21:</w:t>
      </w:r>
      <w:r w:rsidRPr="00E16D25">
        <w:rPr>
          <w:rFonts w:ascii="Times New Roman" w:eastAsia="Times New Roman" w:hAnsi="Times New Roman" w:cs="Times New Roman"/>
          <w:spacing w:val="-5"/>
        </w:rPr>
        <w:t xml:space="preserve"> </w:t>
      </w:r>
      <w:r w:rsidRPr="00E16D25">
        <w:rPr>
          <w:rFonts w:ascii="Times New Roman" w:hAnsi="Times New Roman" w:cs="Times New Roman"/>
          <w:b/>
        </w:rPr>
        <w:t>Dashboard</w:t>
      </w:r>
    </w:p>
    <w:p w14:paraId="320B3700"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186" w:type="dxa"/>
        <w:tblLayout w:type="fixed"/>
        <w:tblCellMar>
          <w:left w:w="10" w:type="dxa"/>
          <w:right w:w="10" w:type="dxa"/>
        </w:tblCellMar>
        <w:tblLook w:val="0000" w:firstRow="0" w:lastRow="0" w:firstColumn="0" w:lastColumn="0" w:noHBand="0" w:noVBand="0"/>
      </w:tblPr>
      <w:tblGrid>
        <w:gridCol w:w="2498"/>
        <w:gridCol w:w="688"/>
        <w:gridCol w:w="6000"/>
      </w:tblGrid>
      <w:tr w:rsidR="00183C4A" w:rsidRPr="00E16D25" w14:paraId="5AEDF532" w14:textId="77777777" w:rsidTr="009C668D">
        <w:trPr>
          <w:cantSplit/>
          <w:trHeight w:hRule="exact" w:val="375"/>
        </w:trPr>
        <w:tc>
          <w:tcPr>
            <w:tcW w:w="249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349BEA8" w14:textId="77777777" w:rsidR="00183C4A" w:rsidRPr="00E16D25" w:rsidRDefault="00183C4A" w:rsidP="003C589D">
            <w:pPr>
              <w:pStyle w:val="Heading2"/>
              <w:rPr>
                <w:rFonts w:eastAsia="Times New Roman" w:cs="Times New Roman"/>
              </w:rPr>
            </w:pPr>
            <w:bookmarkStart w:id="102" w:name="_Toc209298742"/>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21</w:t>
            </w:r>
            <w:bookmarkEnd w:id="102"/>
          </w:p>
        </w:tc>
        <w:tc>
          <w:tcPr>
            <w:tcW w:w="668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F24340E" w14:textId="77777777" w:rsidR="00183C4A" w:rsidRPr="00E16D25" w:rsidRDefault="00183C4A" w:rsidP="003C589D">
            <w:pPr>
              <w:pStyle w:val="Heading2"/>
              <w:rPr>
                <w:rFonts w:eastAsia="Times New Roman" w:cs="Times New Roman"/>
              </w:rPr>
            </w:pPr>
            <w:bookmarkStart w:id="103" w:name="_Toc209298743"/>
            <w:r w:rsidRPr="00E16D25">
              <w:rPr>
                <w:rFonts w:cs="Times New Roman"/>
              </w:rPr>
              <w:t>Dashboard</w:t>
            </w:r>
            <w:bookmarkEnd w:id="103"/>
          </w:p>
        </w:tc>
      </w:tr>
      <w:tr w:rsidR="00183C4A" w:rsidRPr="00E16D25" w14:paraId="13401235" w14:textId="77777777" w:rsidTr="009C668D">
        <w:trPr>
          <w:cantSplit/>
          <w:trHeight w:hRule="exact" w:val="843"/>
        </w:trPr>
        <w:tc>
          <w:tcPr>
            <w:tcW w:w="249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5E45F9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68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53441A7"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Provide real-time overview of applications, allotments,</w:t>
            </w:r>
          </w:p>
          <w:p w14:paraId="50C79230" w14:textId="77777777" w:rsidR="00183C4A" w:rsidRPr="00E16D25" w:rsidRDefault="00183C4A" w:rsidP="00985902">
            <w:pPr>
              <w:spacing w:before="39" w:after="0"/>
              <w:ind w:left="108" w:right="-20"/>
              <w:rPr>
                <w:rFonts w:ascii="Times New Roman" w:eastAsia="Times New Roman" w:hAnsi="Times New Roman" w:cs="Times New Roman"/>
              </w:rPr>
            </w:pPr>
            <w:proofErr w:type="gramStart"/>
            <w:r w:rsidRPr="00E16D25">
              <w:rPr>
                <w:rFonts w:ascii="Times New Roman" w:hAnsi="Times New Roman" w:cs="Times New Roman"/>
              </w:rPr>
              <w:t>renewals</w:t>
            </w:r>
            <w:proofErr w:type="gramEnd"/>
            <w:r w:rsidRPr="00E16D25">
              <w:rPr>
                <w:rFonts w:ascii="Times New Roman" w:hAnsi="Times New Roman" w:cs="Times New Roman"/>
              </w:rPr>
              <w:t>, complaints.</w:t>
            </w:r>
          </w:p>
        </w:tc>
      </w:tr>
      <w:tr w:rsidR="00183C4A" w:rsidRPr="00E16D25" w14:paraId="1D5945AD" w14:textId="77777777" w:rsidTr="009C668D">
        <w:trPr>
          <w:cantSplit/>
          <w:trHeight w:hRule="exact" w:val="528"/>
        </w:trPr>
        <w:tc>
          <w:tcPr>
            <w:tcW w:w="249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C073BC5"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68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C8CB71A" w14:textId="77777777" w:rsidR="00183C4A" w:rsidRPr="00E16D25" w:rsidRDefault="00183C4A" w:rsidP="00985902">
            <w:pPr>
              <w:spacing w:after="0" w:line="239" w:lineRule="auto"/>
              <w:ind w:left="108" w:right="2909"/>
              <w:rPr>
                <w:rFonts w:ascii="Times New Roman" w:eastAsia="Times New Roman" w:hAnsi="Times New Roman" w:cs="Times New Roman"/>
              </w:rPr>
            </w:pPr>
            <w:r w:rsidRPr="00E16D25">
              <w:rPr>
                <w:rFonts w:ascii="Times New Roman" w:hAnsi="Times New Roman" w:cs="Times New Roman"/>
              </w:rPr>
              <w:t>Admin logged in.</w:t>
            </w:r>
          </w:p>
        </w:tc>
      </w:tr>
      <w:tr w:rsidR="00183C4A" w:rsidRPr="00E16D25" w14:paraId="09EF05DA" w14:textId="77777777" w:rsidTr="009C668D">
        <w:trPr>
          <w:cantSplit/>
          <w:trHeight w:hRule="exact" w:val="543"/>
        </w:trPr>
        <w:tc>
          <w:tcPr>
            <w:tcW w:w="249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4D2C08A"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68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431149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Dashboard displays latest data.</w:t>
            </w:r>
          </w:p>
        </w:tc>
      </w:tr>
      <w:tr w:rsidR="00183C4A" w:rsidRPr="00E16D25" w14:paraId="112420DB" w14:textId="77777777" w:rsidTr="009C668D">
        <w:trPr>
          <w:cantSplit/>
          <w:trHeight w:hRule="exact" w:val="695"/>
        </w:trPr>
        <w:tc>
          <w:tcPr>
            <w:tcW w:w="249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1C02362"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68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31A405E" w14:textId="77777777" w:rsidR="00183C4A" w:rsidRPr="00E16D25" w:rsidRDefault="00183C4A" w:rsidP="00985902">
            <w:pPr>
              <w:spacing w:before="39" w:after="0" w:line="239" w:lineRule="auto"/>
              <w:ind w:right="-10"/>
              <w:rPr>
                <w:rFonts w:ascii="Times New Roman" w:eastAsia="Times New Roman" w:hAnsi="Times New Roman" w:cs="Times New Roman"/>
              </w:rPr>
            </w:pPr>
            <w:r w:rsidRPr="00E16D25">
              <w:rPr>
                <w:rFonts w:ascii="Times New Roman" w:hAnsi="Times New Roman" w:cs="Times New Roman"/>
              </w:rPr>
              <w:t>Data not updated.</w:t>
            </w:r>
          </w:p>
        </w:tc>
      </w:tr>
      <w:tr w:rsidR="00183C4A" w:rsidRPr="00E16D25" w14:paraId="095F6321" w14:textId="77777777" w:rsidTr="009C668D">
        <w:trPr>
          <w:cantSplit/>
          <w:trHeight w:hRule="exact" w:val="777"/>
        </w:trPr>
        <w:tc>
          <w:tcPr>
            <w:tcW w:w="249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20D28B5" w14:textId="77777777" w:rsidR="00183C4A" w:rsidRPr="00E16D25" w:rsidRDefault="00183C4A" w:rsidP="00985902">
            <w:pPr>
              <w:spacing w:before="39" w:after="0" w:line="241" w:lineRule="auto"/>
              <w:ind w:left="108" w:right="433"/>
              <w:rPr>
                <w:rFonts w:ascii="Times New Roman" w:eastAsia="Times New Roman" w:hAnsi="Times New Roman" w:cs="Times New Roman"/>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p>
          <w:p w14:paraId="3DDF759B"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68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0AF8A95" w14:textId="77777777" w:rsidR="00183C4A" w:rsidRPr="00E16D25" w:rsidRDefault="00183C4A" w:rsidP="00985902">
            <w:pPr>
              <w:tabs>
                <w:tab w:val="left" w:pos="3756"/>
              </w:tabs>
              <w:spacing w:before="39" w:after="0" w:line="241" w:lineRule="auto"/>
              <w:ind w:right="5377"/>
              <w:rPr>
                <w:rFonts w:ascii="Times New Roman" w:eastAsia="Times New Roman" w:hAnsi="Times New Roman" w:cs="Times New Roman"/>
              </w:rPr>
            </w:pPr>
            <w:r w:rsidRPr="00E16D25">
              <w:rPr>
                <w:rFonts w:ascii="Times New Roman" w:eastAsia="Times New Roman" w:hAnsi="Times New Roman" w:cs="Times New Roman"/>
              </w:rPr>
              <w:t>Admin</w:t>
            </w:r>
          </w:p>
          <w:p w14:paraId="296456B7" w14:textId="77777777" w:rsidR="00183C4A" w:rsidRPr="00E16D25" w:rsidRDefault="00183C4A" w:rsidP="00985902">
            <w:pPr>
              <w:tabs>
                <w:tab w:val="left" w:pos="3756"/>
              </w:tabs>
              <w:spacing w:before="39" w:after="0" w:line="241" w:lineRule="auto"/>
              <w:ind w:right="5377"/>
              <w:rPr>
                <w:rFonts w:ascii="Times New Roman" w:eastAsia="Times New Roman" w:hAnsi="Times New Roman" w:cs="Times New Roman"/>
              </w:rPr>
            </w:pPr>
            <w:r w:rsidRPr="00E16D25">
              <w:rPr>
                <w:rFonts w:ascii="Times New Roman" w:eastAsia="Times New Roman" w:hAnsi="Times New Roman" w:cs="Times New Roman"/>
              </w:rPr>
              <w:t>System</w:t>
            </w:r>
          </w:p>
        </w:tc>
      </w:tr>
      <w:tr w:rsidR="00183C4A" w:rsidRPr="00E16D25" w14:paraId="56F21760" w14:textId="77777777" w:rsidTr="009C668D">
        <w:trPr>
          <w:cantSplit/>
          <w:trHeight w:hRule="exact" w:val="377"/>
        </w:trPr>
        <w:tc>
          <w:tcPr>
            <w:tcW w:w="249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B6AA8C1"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688"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5D8BDB2"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Admin accesses dashboard</w:t>
            </w:r>
          </w:p>
        </w:tc>
      </w:tr>
      <w:tr w:rsidR="00183C4A" w:rsidRPr="00E16D25" w14:paraId="7F7B1932" w14:textId="77777777" w:rsidTr="009C668D">
        <w:trPr>
          <w:cantSplit/>
          <w:trHeight w:hRule="exact" w:val="477"/>
        </w:trPr>
        <w:tc>
          <w:tcPr>
            <w:tcW w:w="249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2077A32E"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8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8BBE55E"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B5B0FD4"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726F71A6" w14:textId="77777777" w:rsidTr="009C668D">
        <w:trPr>
          <w:cantSplit/>
          <w:trHeight w:hRule="exact" w:val="487"/>
        </w:trPr>
        <w:tc>
          <w:tcPr>
            <w:tcW w:w="2498" w:type="dxa"/>
            <w:vMerge/>
            <w:tcBorders>
              <w:left w:val="single" w:sz="5" w:space="0" w:color="000000"/>
              <w:right w:val="single" w:sz="5" w:space="0" w:color="000000"/>
            </w:tcBorders>
            <w:tcMar>
              <w:top w:w="0" w:type="dxa"/>
              <w:left w:w="0" w:type="dxa"/>
              <w:bottom w:w="0" w:type="dxa"/>
              <w:right w:w="0" w:type="dxa"/>
            </w:tcMar>
          </w:tcPr>
          <w:p w14:paraId="3082838F" w14:textId="77777777" w:rsidR="00183C4A" w:rsidRPr="00E16D25" w:rsidRDefault="00183C4A" w:rsidP="00985902">
            <w:pPr>
              <w:rPr>
                <w:rFonts w:ascii="Times New Roman" w:hAnsi="Times New Roman" w:cs="Times New Roman"/>
              </w:rPr>
            </w:pPr>
          </w:p>
        </w:tc>
        <w:tc>
          <w:tcPr>
            <w:tcW w:w="68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9FDCA1C"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0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83F60C0" w14:textId="77777777" w:rsidR="00183C4A" w:rsidRPr="00E16D25" w:rsidRDefault="00183C4A" w:rsidP="00985902">
            <w:pPr>
              <w:spacing w:before="41" w:after="0" w:line="239" w:lineRule="auto"/>
              <w:ind w:left="107" w:right="-7"/>
              <w:rPr>
                <w:rFonts w:ascii="Times New Roman" w:eastAsia="Times New Roman" w:hAnsi="Times New Roman" w:cs="Times New Roman"/>
              </w:rPr>
            </w:pPr>
            <w:r w:rsidRPr="00E16D25">
              <w:rPr>
                <w:rFonts w:ascii="Times New Roman" w:hAnsi="Times New Roman" w:cs="Times New Roman"/>
              </w:rPr>
              <w:t>System fetches latest reports.</w:t>
            </w:r>
          </w:p>
        </w:tc>
      </w:tr>
      <w:tr w:rsidR="00183C4A" w:rsidRPr="00E16D25" w14:paraId="7F34BF57" w14:textId="77777777" w:rsidTr="009C668D">
        <w:trPr>
          <w:cantSplit/>
          <w:trHeight w:hRule="exact" w:val="377"/>
        </w:trPr>
        <w:tc>
          <w:tcPr>
            <w:tcW w:w="2498" w:type="dxa"/>
            <w:vMerge/>
            <w:tcBorders>
              <w:left w:val="single" w:sz="5" w:space="0" w:color="000000"/>
              <w:right w:val="single" w:sz="5" w:space="0" w:color="000000"/>
            </w:tcBorders>
            <w:tcMar>
              <w:top w:w="0" w:type="dxa"/>
              <w:left w:w="0" w:type="dxa"/>
              <w:bottom w:w="0" w:type="dxa"/>
              <w:right w:w="0" w:type="dxa"/>
            </w:tcMar>
          </w:tcPr>
          <w:p w14:paraId="3867ED95" w14:textId="77777777" w:rsidR="00183C4A" w:rsidRPr="00E16D25" w:rsidRDefault="00183C4A" w:rsidP="00985902">
            <w:pPr>
              <w:rPr>
                <w:rFonts w:ascii="Times New Roman" w:hAnsi="Times New Roman" w:cs="Times New Roman"/>
              </w:rPr>
            </w:pPr>
          </w:p>
        </w:tc>
        <w:tc>
          <w:tcPr>
            <w:tcW w:w="68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61245C6"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0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60B6BD7" w14:textId="77777777" w:rsidR="00183C4A" w:rsidRPr="00E16D25" w:rsidRDefault="00183C4A" w:rsidP="00985902">
            <w:pPr>
              <w:spacing w:before="41" w:after="0"/>
              <w:ind w:left="107" w:right="-20"/>
              <w:rPr>
                <w:rFonts w:ascii="Times New Roman" w:hAnsi="Times New Roman" w:cs="Times New Roman"/>
              </w:rPr>
            </w:pPr>
            <w:r w:rsidRPr="00E16D25">
              <w:rPr>
                <w:rFonts w:ascii="Times New Roman" w:hAnsi="Times New Roman" w:cs="Times New Roman"/>
              </w:rPr>
              <w:t>Displays student and seat statistics.</w:t>
            </w:r>
          </w:p>
        </w:tc>
      </w:tr>
      <w:tr w:rsidR="00183C4A" w:rsidRPr="00E16D25" w14:paraId="6AD173FE" w14:textId="77777777" w:rsidTr="009C668D">
        <w:trPr>
          <w:cantSplit/>
          <w:trHeight w:hRule="exact" w:val="461"/>
        </w:trPr>
        <w:tc>
          <w:tcPr>
            <w:tcW w:w="249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259D5B34"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8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0C09144"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6919A19"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2B8A4CD8" w14:textId="77777777" w:rsidTr="009C668D">
        <w:trPr>
          <w:cantSplit/>
          <w:trHeight w:hRule="exact" w:val="376"/>
        </w:trPr>
        <w:tc>
          <w:tcPr>
            <w:tcW w:w="2498" w:type="dxa"/>
            <w:vMerge/>
            <w:tcBorders>
              <w:left w:val="single" w:sz="5" w:space="0" w:color="000000"/>
              <w:right w:val="single" w:sz="5" w:space="0" w:color="000000"/>
            </w:tcBorders>
            <w:tcMar>
              <w:top w:w="0" w:type="dxa"/>
              <w:left w:w="0" w:type="dxa"/>
              <w:bottom w:w="0" w:type="dxa"/>
              <w:right w:w="0" w:type="dxa"/>
            </w:tcMar>
          </w:tcPr>
          <w:p w14:paraId="005BB8FC" w14:textId="77777777" w:rsidR="00183C4A" w:rsidRPr="00E16D25" w:rsidRDefault="00183C4A" w:rsidP="00985902">
            <w:pPr>
              <w:rPr>
                <w:rFonts w:ascii="Times New Roman" w:hAnsi="Times New Roman" w:cs="Times New Roman"/>
              </w:rPr>
            </w:pPr>
          </w:p>
        </w:tc>
        <w:tc>
          <w:tcPr>
            <w:tcW w:w="68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D449A0"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1a</w:t>
            </w:r>
          </w:p>
        </w:tc>
        <w:tc>
          <w:tcPr>
            <w:tcW w:w="60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019742A" w14:textId="77777777" w:rsidR="00183C4A" w:rsidRPr="00E16D25" w:rsidRDefault="00183C4A" w:rsidP="00985902">
            <w:pPr>
              <w:spacing w:before="41" w:after="0"/>
              <w:ind w:right="-20"/>
              <w:rPr>
                <w:rFonts w:ascii="Times New Roman" w:eastAsia="Times New Roman" w:hAnsi="Times New Roman" w:cs="Times New Roman"/>
              </w:rPr>
            </w:pPr>
            <w:r w:rsidRPr="00E16D25">
              <w:rPr>
                <w:rFonts w:ascii="Times New Roman" w:hAnsi="Times New Roman" w:cs="Times New Roman"/>
              </w:rPr>
              <w:t>If server delay, partial data shown.</w:t>
            </w:r>
          </w:p>
        </w:tc>
      </w:tr>
      <w:tr w:rsidR="00183C4A" w:rsidRPr="00E16D25" w14:paraId="22AFFB6E" w14:textId="77777777" w:rsidTr="009C668D">
        <w:trPr>
          <w:cantSplit/>
          <w:trHeight w:hRule="exact" w:val="424"/>
        </w:trPr>
        <w:tc>
          <w:tcPr>
            <w:tcW w:w="2498"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73B2CF49" w14:textId="77777777" w:rsidR="00183C4A" w:rsidRPr="00E16D25" w:rsidRDefault="00183C4A" w:rsidP="00985902">
            <w:pPr>
              <w:spacing w:before="39" w:after="0" w:line="241"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68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DC7150A"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97EDB4D"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78EBF9F1" w14:textId="77777777" w:rsidTr="009C668D">
        <w:trPr>
          <w:cantSplit/>
          <w:trHeight w:hRule="exact" w:val="385"/>
        </w:trPr>
        <w:tc>
          <w:tcPr>
            <w:tcW w:w="2498"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544D785C" w14:textId="77777777" w:rsidR="00183C4A" w:rsidRPr="00E16D25" w:rsidRDefault="00183C4A" w:rsidP="00985902">
            <w:pPr>
              <w:rPr>
                <w:rFonts w:ascii="Times New Roman" w:hAnsi="Times New Roman" w:cs="Times New Roman"/>
              </w:rPr>
            </w:pPr>
          </w:p>
        </w:tc>
        <w:tc>
          <w:tcPr>
            <w:tcW w:w="688"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B0F539D" w14:textId="77777777" w:rsidR="00183C4A" w:rsidRPr="00E16D25" w:rsidRDefault="00183C4A" w:rsidP="00985902">
            <w:pPr>
              <w:rPr>
                <w:rFonts w:ascii="Times New Roman" w:hAnsi="Times New Roman" w:cs="Times New Roman"/>
              </w:rPr>
            </w:pPr>
          </w:p>
        </w:tc>
        <w:tc>
          <w:tcPr>
            <w:tcW w:w="60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60780FB" w14:textId="77777777" w:rsidR="00183C4A" w:rsidRPr="00E16D25" w:rsidRDefault="00183C4A" w:rsidP="00985902">
            <w:pPr>
              <w:spacing w:before="39" w:after="0"/>
              <w:ind w:left="107" w:right="-20"/>
              <w:rPr>
                <w:rFonts w:ascii="Times New Roman" w:eastAsia="Times New Roman" w:hAnsi="Times New Roman" w:cs="Times New Roman"/>
              </w:rPr>
            </w:pPr>
          </w:p>
        </w:tc>
      </w:tr>
    </w:tbl>
    <w:p w14:paraId="0FE08DD0" w14:textId="77777777" w:rsidR="00183C4A" w:rsidRPr="00E16D25" w:rsidRDefault="00183C4A" w:rsidP="00985902">
      <w:pPr>
        <w:spacing w:after="0" w:line="240" w:lineRule="exact"/>
        <w:rPr>
          <w:rFonts w:ascii="Times New Roman" w:eastAsia="Times New Roman" w:hAnsi="Times New Roman" w:cs="Times New Roman"/>
        </w:rPr>
      </w:pPr>
    </w:p>
    <w:p w14:paraId="34AD1066" w14:textId="77777777" w:rsidR="00183C4A" w:rsidRPr="00E16D25" w:rsidRDefault="00183C4A" w:rsidP="00985902">
      <w:pPr>
        <w:spacing w:after="0" w:line="240" w:lineRule="exact"/>
        <w:rPr>
          <w:rFonts w:ascii="Times New Roman" w:eastAsia="Times New Roman" w:hAnsi="Times New Roman" w:cs="Times New Roman"/>
        </w:rPr>
      </w:pPr>
    </w:p>
    <w:p w14:paraId="6E5AD67E" w14:textId="77777777" w:rsidR="00183C4A" w:rsidRPr="00E16D25" w:rsidRDefault="00183C4A" w:rsidP="00985902">
      <w:pPr>
        <w:spacing w:after="0" w:line="240" w:lineRule="exact"/>
        <w:rPr>
          <w:rFonts w:ascii="Times New Roman" w:eastAsia="Times New Roman" w:hAnsi="Times New Roman" w:cs="Times New Roman"/>
        </w:rPr>
      </w:pPr>
    </w:p>
    <w:p w14:paraId="2DE39DE1" w14:textId="77777777" w:rsidR="00183C4A" w:rsidRPr="00E16D25" w:rsidRDefault="00183C4A" w:rsidP="00985902">
      <w:pPr>
        <w:spacing w:after="0" w:line="240" w:lineRule="exact"/>
        <w:rPr>
          <w:rFonts w:ascii="Times New Roman" w:eastAsia="Times New Roman" w:hAnsi="Times New Roman" w:cs="Times New Roman"/>
        </w:rPr>
      </w:pPr>
    </w:p>
    <w:p w14:paraId="102C8F31" w14:textId="77777777" w:rsidR="00183C4A" w:rsidRPr="00E16D25" w:rsidRDefault="00183C4A" w:rsidP="00985902">
      <w:pPr>
        <w:spacing w:after="0" w:line="240" w:lineRule="exact"/>
        <w:rPr>
          <w:rFonts w:ascii="Times New Roman" w:eastAsia="Times New Roman" w:hAnsi="Times New Roman" w:cs="Times New Roman"/>
        </w:rPr>
      </w:pPr>
    </w:p>
    <w:p w14:paraId="187E0519" w14:textId="77777777" w:rsidR="00183C4A" w:rsidRPr="00E16D25" w:rsidRDefault="00183C4A" w:rsidP="00985902">
      <w:pPr>
        <w:spacing w:after="0" w:line="240" w:lineRule="exact"/>
        <w:rPr>
          <w:rFonts w:ascii="Times New Roman" w:eastAsia="Times New Roman" w:hAnsi="Times New Roman" w:cs="Times New Roman"/>
        </w:rPr>
      </w:pPr>
    </w:p>
    <w:p w14:paraId="35964FB2" w14:textId="77777777" w:rsidR="00183C4A" w:rsidRPr="00E16D25" w:rsidRDefault="00183C4A" w:rsidP="00985902">
      <w:pPr>
        <w:spacing w:after="0" w:line="240" w:lineRule="exact"/>
        <w:rPr>
          <w:rFonts w:ascii="Times New Roman" w:eastAsia="Times New Roman" w:hAnsi="Times New Roman" w:cs="Times New Roman"/>
        </w:rPr>
      </w:pPr>
    </w:p>
    <w:p w14:paraId="627C41AB" w14:textId="77777777" w:rsidR="00183C4A" w:rsidRPr="00E16D25" w:rsidRDefault="00183C4A" w:rsidP="00985902">
      <w:pPr>
        <w:spacing w:after="0" w:line="240" w:lineRule="exact"/>
        <w:rPr>
          <w:rFonts w:ascii="Times New Roman" w:eastAsia="Times New Roman" w:hAnsi="Times New Roman" w:cs="Times New Roman"/>
        </w:rPr>
      </w:pPr>
    </w:p>
    <w:p w14:paraId="53F02D70" w14:textId="77777777" w:rsidR="00183C4A" w:rsidRPr="00E16D25" w:rsidRDefault="00183C4A" w:rsidP="00985902">
      <w:pPr>
        <w:spacing w:after="0" w:line="240" w:lineRule="exact"/>
        <w:rPr>
          <w:rFonts w:ascii="Times New Roman" w:eastAsia="Times New Roman" w:hAnsi="Times New Roman" w:cs="Times New Roman"/>
        </w:rPr>
      </w:pPr>
    </w:p>
    <w:p w14:paraId="400C063E" w14:textId="77777777" w:rsidR="00183C4A" w:rsidRPr="00E16D25" w:rsidRDefault="00183C4A" w:rsidP="00985902">
      <w:pPr>
        <w:spacing w:after="0" w:line="240" w:lineRule="exact"/>
        <w:rPr>
          <w:rFonts w:ascii="Times New Roman" w:eastAsia="Times New Roman" w:hAnsi="Times New Roman" w:cs="Times New Roman"/>
        </w:rPr>
      </w:pPr>
    </w:p>
    <w:p w14:paraId="28584939" w14:textId="77777777" w:rsidR="00183C4A" w:rsidRPr="00E16D25" w:rsidRDefault="00183C4A" w:rsidP="00985902">
      <w:pPr>
        <w:spacing w:after="0" w:line="240" w:lineRule="exact"/>
        <w:rPr>
          <w:rFonts w:ascii="Times New Roman" w:eastAsia="Times New Roman" w:hAnsi="Times New Roman" w:cs="Times New Roman"/>
        </w:rPr>
      </w:pPr>
    </w:p>
    <w:p w14:paraId="5DFDDB3C" w14:textId="77777777" w:rsidR="00183C4A" w:rsidRPr="00E16D25" w:rsidRDefault="00183C4A" w:rsidP="00985902">
      <w:pPr>
        <w:spacing w:after="0" w:line="240" w:lineRule="exact"/>
        <w:rPr>
          <w:rFonts w:ascii="Times New Roman" w:eastAsia="Times New Roman" w:hAnsi="Times New Roman" w:cs="Times New Roman"/>
        </w:rPr>
      </w:pPr>
    </w:p>
    <w:p w14:paraId="6ED06A3B" w14:textId="77777777" w:rsidR="00183C4A" w:rsidRPr="00E16D25" w:rsidRDefault="00183C4A" w:rsidP="00985902">
      <w:pPr>
        <w:spacing w:after="0" w:line="240" w:lineRule="exact"/>
        <w:rPr>
          <w:rFonts w:ascii="Times New Roman" w:eastAsia="Times New Roman" w:hAnsi="Times New Roman" w:cs="Times New Roman"/>
        </w:rPr>
      </w:pPr>
    </w:p>
    <w:p w14:paraId="4C8846AE" w14:textId="77777777" w:rsidR="00183C4A" w:rsidRPr="00E16D25" w:rsidRDefault="00183C4A" w:rsidP="00985902">
      <w:pPr>
        <w:spacing w:after="0" w:line="240" w:lineRule="exact"/>
        <w:rPr>
          <w:rFonts w:ascii="Times New Roman" w:eastAsia="Times New Roman" w:hAnsi="Times New Roman" w:cs="Times New Roman"/>
        </w:rPr>
      </w:pPr>
    </w:p>
    <w:p w14:paraId="230C54C2" w14:textId="77777777" w:rsidR="00183C4A" w:rsidRPr="00E16D25" w:rsidRDefault="00183C4A" w:rsidP="00985902">
      <w:pPr>
        <w:spacing w:after="0" w:line="240" w:lineRule="exact"/>
        <w:rPr>
          <w:rFonts w:ascii="Times New Roman" w:eastAsia="Times New Roman" w:hAnsi="Times New Roman" w:cs="Times New Roman"/>
        </w:rPr>
      </w:pPr>
    </w:p>
    <w:p w14:paraId="2B1C5E42" w14:textId="77777777" w:rsidR="00183C4A" w:rsidRPr="00E16D25" w:rsidRDefault="00183C4A" w:rsidP="00985902">
      <w:pPr>
        <w:spacing w:after="0" w:line="240" w:lineRule="exact"/>
        <w:rPr>
          <w:rFonts w:ascii="Times New Roman" w:eastAsia="Times New Roman" w:hAnsi="Times New Roman" w:cs="Times New Roman"/>
        </w:rPr>
      </w:pPr>
    </w:p>
    <w:p w14:paraId="7A58E443" w14:textId="77777777" w:rsidR="00183C4A" w:rsidRPr="00E16D25" w:rsidRDefault="00183C4A" w:rsidP="00985902">
      <w:pPr>
        <w:spacing w:after="0" w:line="240" w:lineRule="exact"/>
        <w:rPr>
          <w:rFonts w:ascii="Times New Roman" w:eastAsia="Times New Roman" w:hAnsi="Times New Roman" w:cs="Times New Roman"/>
        </w:rPr>
      </w:pPr>
    </w:p>
    <w:p w14:paraId="3F39D9D2" w14:textId="77777777" w:rsidR="00183C4A" w:rsidRPr="00E16D25" w:rsidRDefault="00183C4A" w:rsidP="00985902">
      <w:pPr>
        <w:spacing w:after="0" w:line="240" w:lineRule="exact"/>
        <w:rPr>
          <w:rFonts w:ascii="Times New Roman" w:eastAsia="Times New Roman" w:hAnsi="Times New Roman" w:cs="Times New Roman"/>
        </w:rPr>
      </w:pPr>
    </w:p>
    <w:p w14:paraId="29663451" w14:textId="77777777" w:rsidR="00183C4A" w:rsidRPr="00E16D25" w:rsidRDefault="00183C4A" w:rsidP="00985902">
      <w:pPr>
        <w:spacing w:after="0" w:line="240" w:lineRule="exact"/>
        <w:rPr>
          <w:rFonts w:ascii="Times New Roman" w:eastAsia="Times New Roman" w:hAnsi="Times New Roman" w:cs="Times New Roman"/>
        </w:rPr>
      </w:pPr>
    </w:p>
    <w:p w14:paraId="50F1D7E6" w14:textId="77777777" w:rsidR="00183C4A" w:rsidRPr="00E16D25" w:rsidRDefault="00183C4A" w:rsidP="00985902">
      <w:pPr>
        <w:spacing w:after="0" w:line="240" w:lineRule="exact"/>
        <w:rPr>
          <w:rFonts w:ascii="Times New Roman" w:eastAsia="Times New Roman" w:hAnsi="Times New Roman" w:cs="Times New Roman"/>
        </w:rPr>
      </w:pPr>
    </w:p>
    <w:p w14:paraId="68F46F8A" w14:textId="77777777" w:rsidR="00183C4A" w:rsidRPr="00E16D25" w:rsidRDefault="00183C4A" w:rsidP="00985902">
      <w:pPr>
        <w:spacing w:after="0" w:line="240" w:lineRule="exact"/>
        <w:rPr>
          <w:rFonts w:ascii="Times New Roman" w:eastAsia="Times New Roman" w:hAnsi="Times New Roman" w:cs="Times New Roman"/>
        </w:rPr>
      </w:pPr>
    </w:p>
    <w:p w14:paraId="0467EAEF" w14:textId="77777777" w:rsidR="00183C4A" w:rsidRPr="00E16D25" w:rsidRDefault="00183C4A" w:rsidP="00985902">
      <w:pPr>
        <w:spacing w:after="0" w:line="240" w:lineRule="exact"/>
        <w:rPr>
          <w:rFonts w:ascii="Times New Roman" w:eastAsia="Times New Roman" w:hAnsi="Times New Roman" w:cs="Times New Roman"/>
        </w:rPr>
      </w:pPr>
    </w:p>
    <w:p w14:paraId="21AC9896" w14:textId="77777777" w:rsidR="00183C4A" w:rsidRPr="00E16D25" w:rsidRDefault="00183C4A" w:rsidP="00985902">
      <w:pPr>
        <w:spacing w:after="0" w:line="240" w:lineRule="exact"/>
        <w:rPr>
          <w:rFonts w:ascii="Times New Roman" w:eastAsia="Times New Roman" w:hAnsi="Times New Roman" w:cs="Times New Roman"/>
        </w:rPr>
      </w:pPr>
    </w:p>
    <w:p w14:paraId="75666A16" w14:textId="77777777" w:rsidR="00183C4A" w:rsidRPr="00E16D25" w:rsidRDefault="00183C4A" w:rsidP="00985902">
      <w:pPr>
        <w:rPr>
          <w:rFonts w:ascii="Times New Roman" w:eastAsia="Times New Roman" w:hAnsi="Times New Roman" w:cs="Times New Roman"/>
        </w:rPr>
      </w:pPr>
    </w:p>
    <w:p w14:paraId="7500C5A6" w14:textId="77777777" w:rsidR="00183C4A" w:rsidRPr="00E16D25" w:rsidRDefault="00183C4A" w:rsidP="00985902">
      <w:pPr>
        <w:rPr>
          <w:rFonts w:ascii="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39AB74A8" w14:textId="77777777" w:rsidR="00183C4A" w:rsidRPr="00E16D25" w:rsidRDefault="00183C4A" w:rsidP="00985902">
      <w:pPr>
        <w:spacing w:after="0" w:line="240" w:lineRule="exact"/>
        <w:rPr>
          <w:rFonts w:ascii="Times New Roman" w:eastAsia="Times New Roman" w:hAnsi="Times New Roman" w:cs="Times New Roman"/>
        </w:rPr>
      </w:pPr>
    </w:p>
    <w:p w14:paraId="01A7148C" w14:textId="77777777" w:rsidR="00183C4A" w:rsidRPr="00E16D25" w:rsidRDefault="00183C4A" w:rsidP="00985902">
      <w:pPr>
        <w:spacing w:after="5" w:line="220" w:lineRule="exact"/>
        <w:rPr>
          <w:rFonts w:ascii="Times New Roman" w:eastAsia="Times New Roman" w:hAnsi="Times New Roman" w:cs="Times New Roman"/>
        </w:rPr>
      </w:pPr>
    </w:p>
    <w:p w14:paraId="01CBE53A" w14:textId="77777777" w:rsidR="00183C4A" w:rsidRPr="00E16D25" w:rsidRDefault="00183C4A" w:rsidP="00985902">
      <w:pPr>
        <w:spacing w:after="0"/>
        <w:ind w:left="2681" w:right="-20"/>
        <w:rPr>
          <w:rFonts w:ascii="Times New Roman" w:eastAsia="Times New Roman" w:hAnsi="Times New Roman" w:cs="Times New Roman"/>
          <w:sz w:val="5"/>
          <w:szCs w:val="5"/>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7.22:</w:t>
      </w:r>
      <w:r w:rsidRPr="00E16D25">
        <w:rPr>
          <w:rFonts w:ascii="Times New Roman" w:eastAsia="Times New Roman" w:hAnsi="Times New Roman" w:cs="Times New Roman"/>
        </w:rPr>
        <w:t xml:space="preserve"> </w:t>
      </w:r>
      <w:r w:rsidRPr="00E16D25">
        <w:rPr>
          <w:rFonts w:ascii="Times New Roman" w:hAnsi="Times New Roman" w:cs="Times New Roman"/>
          <w:b/>
        </w:rPr>
        <w:t>Manage Renewals</w:t>
      </w:r>
    </w:p>
    <w:tbl>
      <w:tblPr>
        <w:tblW w:w="9567" w:type="dxa"/>
        <w:tblLayout w:type="fixed"/>
        <w:tblCellMar>
          <w:left w:w="10" w:type="dxa"/>
          <w:right w:w="10" w:type="dxa"/>
        </w:tblCellMar>
        <w:tblLook w:val="0000" w:firstRow="0" w:lastRow="0" w:firstColumn="0" w:lastColumn="0" w:noHBand="0" w:noVBand="0"/>
      </w:tblPr>
      <w:tblGrid>
        <w:gridCol w:w="2546"/>
        <w:gridCol w:w="702"/>
        <w:gridCol w:w="6319"/>
      </w:tblGrid>
      <w:tr w:rsidR="00183C4A" w:rsidRPr="00E16D25" w14:paraId="39EC78F4" w14:textId="77777777" w:rsidTr="00987F94">
        <w:trPr>
          <w:cantSplit/>
          <w:trHeight w:hRule="exact" w:val="368"/>
        </w:trPr>
        <w:tc>
          <w:tcPr>
            <w:tcW w:w="254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625958D" w14:textId="77777777" w:rsidR="00183C4A" w:rsidRPr="00E16D25" w:rsidRDefault="00183C4A" w:rsidP="003C589D">
            <w:pPr>
              <w:pStyle w:val="Heading2"/>
              <w:rPr>
                <w:rFonts w:eastAsia="Times New Roman" w:cs="Times New Roman"/>
              </w:rPr>
            </w:pPr>
            <w:bookmarkStart w:id="104" w:name="_Toc209298744"/>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2</w:t>
            </w:r>
            <w:r w:rsidRPr="00E16D25">
              <w:rPr>
                <w:rFonts w:eastAsia="Times New Roman" w:cs="Times New Roman"/>
              </w:rPr>
              <w:t>2</w:t>
            </w:r>
            <w:bookmarkEnd w:id="104"/>
          </w:p>
        </w:tc>
        <w:tc>
          <w:tcPr>
            <w:tcW w:w="702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AE6F907" w14:textId="77777777" w:rsidR="00183C4A" w:rsidRPr="00E16D25" w:rsidRDefault="00183C4A" w:rsidP="003C589D">
            <w:pPr>
              <w:pStyle w:val="Heading2"/>
              <w:rPr>
                <w:rFonts w:eastAsia="Times New Roman" w:cs="Times New Roman"/>
              </w:rPr>
            </w:pPr>
            <w:bookmarkStart w:id="105" w:name="_Toc209298745"/>
            <w:r w:rsidRPr="00E16D25">
              <w:rPr>
                <w:rFonts w:cs="Times New Roman"/>
              </w:rPr>
              <w:t>Approve / Deny student seat renewal requests.</w:t>
            </w:r>
            <w:bookmarkEnd w:id="105"/>
          </w:p>
        </w:tc>
      </w:tr>
      <w:tr w:rsidR="00183C4A" w:rsidRPr="00E16D25" w14:paraId="0EF65330" w14:textId="77777777" w:rsidTr="00987F94">
        <w:trPr>
          <w:cantSplit/>
          <w:trHeight w:hRule="exact" w:val="613"/>
        </w:trPr>
        <w:tc>
          <w:tcPr>
            <w:tcW w:w="254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FE8E94E"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702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54B25CF" w14:textId="77777777" w:rsidR="00183C4A" w:rsidRPr="00E16D25" w:rsidRDefault="00183C4A" w:rsidP="00985902">
            <w:pPr>
              <w:spacing w:before="39" w:after="0" w:line="236" w:lineRule="auto"/>
              <w:ind w:left="108" w:right="-8"/>
              <w:rPr>
                <w:rFonts w:ascii="Times New Roman" w:eastAsia="Times New Roman" w:hAnsi="Times New Roman" w:cs="Times New Roman"/>
              </w:rPr>
            </w:pPr>
            <w:r w:rsidRPr="00E16D25">
              <w:rPr>
                <w:rFonts w:ascii="Times New Roman" w:eastAsia="Times New Roman" w:hAnsi="Times New Roman" w:cs="Times New Roman"/>
              </w:rPr>
              <w:t>A</w:t>
            </w:r>
            <w:r w:rsidRPr="00E16D25">
              <w:rPr>
                <w:rFonts w:ascii="Times New Roman" w:hAnsi="Times New Roman" w:cs="Times New Roman"/>
              </w:rPr>
              <w:t>pprove/deny student seat renewal requests.</w:t>
            </w:r>
          </w:p>
        </w:tc>
      </w:tr>
      <w:tr w:rsidR="00183C4A" w:rsidRPr="00E16D25" w14:paraId="0A47C451" w14:textId="77777777" w:rsidTr="00987F94">
        <w:trPr>
          <w:cantSplit/>
          <w:trHeight w:hRule="exact" w:val="366"/>
        </w:trPr>
        <w:tc>
          <w:tcPr>
            <w:tcW w:w="254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AE21BE0"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702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F54262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Student must apply for renewal.</w:t>
            </w:r>
          </w:p>
        </w:tc>
      </w:tr>
      <w:tr w:rsidR="00183C4A" w:rsidRPr="00E16D25" w14:paraId="5E0F53A4" w14:textId="77777777" w:rsidTr="00987F94">
        <w:trPr>
          <w:cantSplit/>
          <w:trHeight w:hRule="exact" w:val="682"/>
        </w:trPr>
        <w:tc>
          <w:tcPr>
            <w:tcW w:w="254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430282" w14:textId="77777777" w:rsidR="00183C4A" w:rsidRPr="00E16D25" w:rsidRDefault="00183C4A" w:rsidP="00985902">
            <w:pPr>
              <w:spacing w:before="41" w:after="0" w:line="239" w:lineRule="auto"/>
              <w:ind w:left="108" w:right="10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702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BC42012"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Renewal approved or denied.</w:t>
            </w:r>
          </w:p>
        </w:tc>
      </w:tr>
      <w:tr w:rsidR="00183C4A" w:rsidRPr="00E16D25" w14:paraId="559275A2" w14:textId="77777777" w:rsidTr="00987F94">
        <w:trPr>
          <w:cantSplit/>
          <w:trHeight w:hRule="exact" w:val="685"/>
        </w:trPr>
        <w:tc>
          <w:tcPr>
            <w:tcW w:w="254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D089339" w14:textId="77777777" w:rsidR="00183C4A" w:rsidRPr="00E16D25" w:rsidRDefault="00183C4A" w:rsidP="00985902">
            <w:pPr>
              <w:spacing w:before="41"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702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D04A09D" w14:textId="77777777" w:rsidR="00183C4A" w:rsidRPr="00E16D25" w:rsidRDefault="00183C4A" w:rsidP="00985902">
            <w:pPr>
              <w:spacing w:before="41" w:after="0" w:line="239" w:lineRule="auto"/>
              <w:ind w:left="108" w:right="-4"/>
              <w:rPr>
                <w:rFonts w:ascii="Times New Roman" w:eastAsia="Times New Roman" w:hAnsi="Times New Roman" w:cs="Times New Roman"/>
              </w:rPr>
            </w:pPr>
            <w:r w:rsidRPr="00E16D25">
              <w:rPr>
                <w:rFonts w:ascii="Times New Roman" w:hAnsi="Times New Roman" w:cs="Times New Roman"/>
              </w:rPr>
              <w:t>Request not processed.</w:t>
            </w:r>
          </w:p>
        </w:tc>
      </w:tr>
      <w:tr w:rsidR="00183C4A" w:rsidRPr="00E16D25" w14:paraId="188E5419" w14:textId="77777777" w:rsidTr="00987F94">
        <w:trPr>
          <w:cantSplit/>
          <w:trHeight w:hRule="exact" w:val="723"/>
        </w:trPr>
        <w:tc>
          <w:tcPr>
            <w:tcW w:w="254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EB7B671" w14:textId="77777777" w:rsidR="00183C4A" w:rsidRPr="00E16D25" w:rsidRDefault="00183C4A" w:rsidP="00985902">
            <w:pPr>
              <w:spacing w:before="39" w:after="0" w:line="239"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702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8DF1127"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Admin, Student</w:t>
            </w:r>
          </w:p>
          <w:p w14:paraId="40A1C1A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System</w:t>
            </w:r>
          </w:p>
        </w:tc>
      </w:tr>
      <w:tr w:rsidR="00183C4A" w:rsidRPr="00E16D25" w14:paraId="702B64AF" w14:textId="77777777" w:rsidTr="00987F94">
        <w:trPr>
          <w:cantSplit/>
          <w:trHeight w:hRule="exact" w:val="372"/>
        </w:trPr>
        <w:tc>
          <w:tcPr>
            <w:tcW w:w="254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73CFA4E"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7021"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95B5727"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Admin selects “Manage Renewals.”</w:t>
            </w:r>
          </w:p>
        </w:tc>
      </w:tr>
      <w:tr w:rsidR="00183C4A" w:rsidRPr="00E16D25" w14:paraId="7C00A7DC" w14:textId="77777777" w:rsidTr="00987F94">
        <w:trPr>
          <w:cantSplit/>
          <w:trHeight w:hRule="exact" w:val="364"/>
        </w:trPr>
        <w:tc>
          <w:tcPr>
            <w:tcW w:w="2546"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4BC26E8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70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D17330A"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31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0E0C74"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0D9B73F1" w14:textId="77777777" w:rsidTr="00987F94">
        <w:trPr>
          <w:cantSplit/>
          <w:trHeight w:hRule="exact" w:val="366"/>
        </w:trPr>
        <w:tc>
          <w:tcPr>
            <w:tcW w:w="2546" w:type="dxa"/>
            <w:vMerge/>
            <w:tcBorders>
              <w:left w:val="single" w:sz="5" w:space="0" w:color="000000"/>
              <w:right w:val="single" w:sz="5" w:space="0" w:color="000000"/>
            </w:tcBorders>
            <w:tcMar>
              <w:top w:w="0" w:type="dxa"/>
              <w:left w:w="0" w:type="dxa"/>
              <w:bottom w:w="0" w:type="dxa"/>
              <w:right w:w="0" w:type="dxa"/>
            </w:tcMar>
          </w:tcPr>
          <w:p w14:paraId="4034AE83" w14:textId="77777777" w:rsidR="00183C4A" w:rsidRPr="00E16D25" w:rsidRDefault="00183C4A" w:rsidP="00985902">
            <w:pPr>
              <w:rPr>
                <w:rFonts w:ascii="Times New Roman" w:hAnsi="Times New Roman" w:cs="Times New Roman"/>
              </w:rPr>
            </w:pPr>
          </w:p>
        </w:tc>
        <w:tc>
          <w:tcPr>
            <w:tcW w:w="70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017C0B7"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31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A49003F"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Admin reviews renewal request.</w:t>
            </w:r>
          </w:p>
        </w:tc>
      </w:tr>
      <w:tr w:rsidR="00183C4A" w:rsidRPr="00E16D25" w14:paraId="18FBDBA6" w14:textId="77777777" w:rsidTr="00987F94">
        <w:trPr>
          <w:cantSplit/>
          <w:trHeight w:hRule="exact" w:val="366"/>
        </w:trPr>
        <w:tc>
          <w:tcPr>
            <w:tcW w:w="2546" w:type="dxa"/>
            <w:vMerge/>
            <w:tcBorders>
              <w:left w:val="single" w:sz="5" w:space="0" w:color="000000"/>
              <w:right w:val="single" w:sz="5" w:space="0" w:color="000000"/>
            </w:tcBorders>
            <w:tcMar>
              <w:top w:w="0" w:type="dxa"/>
              <w:left w:w="0" w:type="dxa"/>
              <w:bottom w:w="0" w:type="dxa"/>
              <w:right w:w="0" w:type="dxa"/>
            </w:tcMar>
          </w:tcPr>
          <w:p w14:paraId="1FBB8C1D" w14:textId="77777777" w:rsidR="00183C4A" w:rsidRPr="00E16D25" w:rsidRDefault="00183C4A" w:rsidP="00985902">
            <w:pPr>
              <w:rPr>
                <w:rFonts w:ascii="Times New Roman" w:hAnsi="Times New Roman" w:cs="Times New Roman"/>
              </w:rPr>
            </w:pPr>
          </w:p>
        </w:tc>
        <w:tc>
          <w:tcPr>
            <w:tcW w:w="70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8FB0AC6"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31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1D950C1" w14:textId="77777777" w:rsidR="00183C4A" w:rsidRPr="00E16D25" w:rsidRDefault="00183C4A" w:rsidP="00985902">
            <w:pPr>
              <w:spacing w:before="39" w:after="0"/>
              <w:ind w:left="107" w:right="-20"/>
              <w:rPr>
                <w:rFonts w:ascii="Times New Roman" w:eastAsia="Times New Roman" w:hAnsi="Times New Roman" w:cs="Times New Roman"/>
              </w:rPr>
            </w:pPr>
            <w:r w:rsidRPr="00E16D25">
              <w:rPr>
                <w:rFonts w:ascii="Times New Roman" w:hAnsi="Times New Roman" w:cs="Times New Roman"/>
              </w:rPr>
              <w:t>Checks eligibility rules.</w:t>
            </w:r>
          </w:p>
        </w:tc>
      </w:tr>
      <w:tr w:rsidR="00183C4A" w:rsidRPr="00E16D25" w14:paraId="694316F2" w14:textId="77777777" w:rsidTr="00987F94">
        <w:trPr>
          <w:cantSplit/>
          <w:trHeight w:hRule="exact" w:val="682"/>
        </w:trPr>
        <w:tc>
          <w:tcPr>
            <w:tcW w:w="2546"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1126397D" w14:textId="77777777" w:rsidR="00183C4A" w:rsidRPr="00E16D25" w:rsidRDefault="00183C4A" w:rsidP="00985902">
            <w:pPr>
              <w:rPr>
                <w:rFonts w:ascii="Times New Roman" w:hAnsi="Times New Roman" w:cs="Times New Roman"/>
              </w:rPr>
            </w:pPr>
          </w:p>
        </w:tc>
        <w:tc>
          <w:tcPr>
            <w:tcW w:w="70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2781D25"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31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502D8C6" w14:textId="77777777" w:rsidR="00183C4A" w:rsidRPr="00E16D25" w:rsidRDefault="00183C4A" w:rsidP="00985902">
            <w:pPr>
              <w:spacing w:before="39" w:after="0" w:line="239" w:lineRule="auto"/>
              <w:ind w:left="107" w:right="-7"/>
              <w:rPr>
                <w:rFonts w:ascii="Times New Roman" w:eastAsia="Times New Roman" w:hAnsi="Times New Roman" w:cs="Times New Roman"/>
              </w:rPr>
            </w:pPr>
            <w:r w:rsidRPr="00E16D25">
              <w:rPr>
                <w:rFonts w:ascii="Times New Roman" w:hAnsi="Times New Roman" w:cs="Times New Roman"/>
              </w:rPr>
              <w:t>Approves or denies request.</w:t>
            </w:r>
          </w:p>
        </w:tc>
      </w:tr>
      <w:tr w:rsidR="00183C4A" w:rsidRPr="00E16D25" w14:paraId="3EDE99C3" w14:textId="77777777" w:rsidTr="00987F94">
        <w:trPr>
          <w:cantSplit/>
          <w:trHeight w:hRule="exact" w:val="386"/>
        </w:trPr>
        <w:tc>
          <w:tcPr>
            <w:tcW w:w="2546"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4DD42BCA"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70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FA0B11C"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31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2B75903"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398190C8" w14:textId="77777777" w:rsidTr="00987F94">
        <w:trPr>
          <w:cantSplit/>
          <w:trHeight w:hRule="exact" w:val="378"/>
        </w:trPr>
        <w:tc>
          <w:tcPr>
            <w:tcW w:w="2546"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7CBDA73A" w14:textId="77777777" w:rsidR="00183C4A" w:rsidRPr="00E16D25" w:rsidRDefault="00183C4A" w:rsidP="00985902">
            <w:pPr>
              <w:rPr>
                <w:rFonts w:ascii="Times New Roman" w:hAnsi="Times New Roman" w:cs="Times New Roman"/>
              </w:rPr>
            </w:pPr>
          </w:p>
        </w:tc>
        <w:tc>
          <w:tcPr>
            <w:tcW w:w="70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2C550A9" w14:textId="77777777" w:rsidR="00183C4A" w:rsidRPr="00E16D25" w:rsidRDefault="00183C4A" w:rsidP="00985902">
            <w:pPr>
              <w:rPr>
                <w:rFonts w:ascii="Times New Roman" w:hAnsi="Times New Roman" w:cs="Times New Roman"/>
              </w:rPr>
            </w:pPr>
            <w:r w:rsidRPr="00E16D25">
              <w:rPr>
                <w:rFonts w:ascii="Times New Roman" w:hAnsi="Times New Roman" w:cs="Times New Roman"/>
              </w:rPr>
              <w:t>2a</w:t>
            </w:r>
          </w:p>
        </w:tc>
        <w:tc>
          <w:tcPr>
            <w:tcW w:w="631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6B42F26" w14:textId="77777777" w:rsidR="00183C4A" w:rsidRPr="00E16D25" w:rsidRDefault="00183C4A" w:rsidP="00985902">
            <w:pPr>
              <w:spacing w:before="44" w:after="0" w:line="230" w:lineRule="auto"/>
              <w:ind w:left="107" w:right="-20"/>
              <w:rPr>
                <w:rFonts w:ascii="Times New Roman" w:eastAsia="Times New Roman" w:hAnsi="Times New Roman" w:cs="Times New Roman"/>
                <w:sz w:val="26"/>
                <w:szCs w:val="26"/>
              </w:rPr>
            </w:pPr>
            <w:r w:rsidRPr="00E16D25">
              <w:rPr>
                <w:rFonts w:ascii="Times New Roman" w:hAnsi="Times New Roman" w:cs="Times New Roman"/>
              </w:rPr>
              <w:t>Renewal auto-rejected if rules fail.</w:t>
            </w:r>
          </w:p>
        </w:tc>
      </w:tr>
      <w:tr w:rsidR="00183C4A" w:rsidRPr="00E16D25" w14:paraId="0EDF9325" w14:textId="77777777" w:rsidTr="00987F94">
        <w:trPr>
          <w:cantSplit/>
          <w:trHeight w:hRule="exact" w:val="415"/>
        </w:trPr>
        <w:tc>
          <w:tcPr>
            <w:tcW w:w="2546"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3A9C298A" w14:textId="77777777" w:rsidR="00183C4A" w:rsidRPr="00E16D25" w:rsidRDefault="00183C4A" w:rsidP="00985902">
            <w:pPr>
              <w:spacing w:before="39"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70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3F267A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31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57F474F"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7DA5B198" w14:textId="77777777" w:rsidTr="00987F94">
        <w:trPr>
          <w:cantSplit/>
          <w:trHeight w:hRule="exact" w:val="378"/>
        </w:trPr>
        <w:tc>
          <w:tcPr>
            <w:tcW w:w="2546"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321CA611" w14:textId="77777777" w:rsidR="00183C4A" w:rsidRPr="00E16D25" w:rsidRDefault="00183C4A" w:rsidP="00985902">
            <w:pPr>
              <w:rPr>
                <w:rFonts w:ascii="Times New Roman" w:hAnsi="Times New Roman" w:cs="Times New Roman"/>
              </w:rPr>
            </w:pPr>
          </w:p>
        </w:tc>
        <w:tc>
          <w:tcPr>
            <w:tcW w:w="70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01BB9CA" w14:textId="77777777" w:rsidR="00183C4A" w:rsidRPr="00E16D25" w:rsidRDefault="00183C4A" w:rsidP="00985902">
            <w:pPr>
              <w:rPr>
                <w:rFonts w:ascii="Times New Roman" w:hAnsi="Times New Roman" w:cs="Times New Roman"/>
              </w:rPr>
            </w:pPr>
          </w:p>
        </w:tc>
        <w:tc>
          <w:tcPr>
            <w:tcW w:w="631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2B3252C" w14:textId="77777777" w:rsidR="00183C4A" w:rsidRPr="00E16D25" w:rsidRDefault="00183C4A" w:rsidP="00985902">
            <w:pPr>
              <w:spacing w:before="39" w:after="0"/>
              <w:ind w:right="-20"/>
              <w:rPr>
                <w:rFonts w:ascii="Times New Roman" w:eastAsia="Times New Roman" w:hAnsi="Times New Roman" w:cs="Times New Roman"/>
              </w:rPr>
            </w:pPr>
            <w:r w:rsidRPr="00E16D25">
              <w:rPr>
                <w:rFonts w:ascii="Times New Roman" w:hAnsi="Times New Roman" w:cs="Times New Roman"/>
              </w:rPr>
              <w:t>Automated eligibility checks.</w:t>
            </w:r>
          </w:p>
        </w:tc>
      </w:tr>
    </w:tbl>
    <w:p w14:paraId="589AFF4A" w14:textId="77777777" w:rsidR="00183C4A" w:rsidRPr="00E16D25" w:rsidRDefault="00183C4A" w:rsidP="00985902">
      <w:pPr>
        <w:spacing w:after="0" w:line="240" w:lineRule="exact"/>
        <w:rPr>
          <w:rFonts w:ascii="Times New Roman" w:eastAsia="Times New Roman" w:hAnsi="Times New Roman" w:cs="Times New Roman"/>
        </w:rPr>
      </w:pPr>
    </w:p>
    <w:p w14:paraId="4D40A973" w14:textId="77777777" w:rsidR="00183C4A" w:rsidRPr="00E16D25" w:rsidRDefault="00183C4A" w:rsidP="00985902">
      <w:pPr>
        <w:spacing w:after="0" w:line="240" w:lineRule="exact"/>
        <w:rPr>
          <w:rFonts w:ascii="Times New Roman" w:eastAsia="Times New Roman" w:hAnsi="Times New Roman" w:cs="Times New Roman"/>
        </w:rPr>
      </w:pPr>
    </w:p>
    <w:p w14:paraId="44B18C60" w14:textId="77777777" w:rsidR="00183C4A" w:rsidRPr="00E16D25" w:rsidRDefault="00183C4A" w:rsidP="00985902">
      <w:pPr>
        <w:spacing w:after="0" w:line="240" w:lineRule="exact"/>
        <w:rPr>
          <w:rFonts w:ascii="Times New Roman" w:eastAsia="Times New Roman" w:hAnsi="Times New Roman" w:cs="Times New Roman"/>
        </w:rPr>
      </w:pPr>
    </w:p>
    <w:p w14:paraId="6A63126B" w14:textId="77777777" w:rsidR="00183C4A" w:rsidRPr="00E16D25" w:rsidRDefault="00183C4A" w:rsidP="00985902">
      <w:pPr>
        <w:spacing w:after="0" w:line="240" w:lineRule="exact"/>
        <w:rPr>
          <w:rFonts w:ascii="Times New Roman" w:eastAsia="Times New Roman" w:hAnsi="Times New Roman" w:cs="Times New Roman"/>
        </w:rPr>
      </w:pPr>
    </w:p>
    <w:p w14:paraId="75C68103" w14:textId="77777777" w:rsidR="00183C4A" w:rsidRPr="00E16D25" w:rsidRDefault="00183C4A" w:rsidP="00985902">
      <w:pPr>
        <w:spacing w:after="0" w:line="240" w:lineRule="exact"/>
        <w:rPr>
          <w:rFonts w:ascii="Times New Roman" w:eastAsia="Times New Roman" w:hAnsi="Times New Roman" w:cs="Times New Roman"/>
        </w:rPr>
      </w:pPr>
    </w:p>
    <w:p w14:paraId="5B5050BE" w14:textId="77777777" w:rsidR="00183C4A" w:rsidRPr="00E16D25" w:rsidRDefault="00183C4A" w:rsidP="00985902">
      <w:pPr>
        <w:spacing w:after="0" w:line="240" w:lineRule="exact"/>
        <w:rPr>
          <w:rFonts w:ascii="Times New Roman" w:eastAsia="Times New Roman" w:hAnsi="Times New Roman" w:cs="Times New Roman"/>
        </w:rPr>
      </w:pPr>
    </w:p>
    <w:p w14:paraId="33365E38" w14:textId="77777777" w:rsidR="00183C4A" w:rsidRPr="00E16D25" w:rsidRDefault="00183C4A" w:rsidP="00985902">
      <w:pPr>
        <w:spacing w:after="0" w:line="240" w:lineRule="exact"/>
        <w:rPr>
          <w:rFonts w:ascii="Times New Roman" w:eastAsia="Times New Roman" w:hAnsi="Times New Roman" w:cs="Times New Roman"/>
        </w:rPr>
      </w:pPr>
    </w:p>
    <w:p w14:paraId="47C951FA" w14:textId="77777777" w:rsidR="00183C4A" w:rsidRPr="00E16D25" w:rsidRDefault="00183C4A" w:rsidP="00985902">
      <w:pPr>
        <w:spacing w:after="0" w:line="240" w:lineRule="exact"/>
        <w:rPr>
          <w:rFonts w:ascii="Times New Roman" w:eastAsia="Times New Roman" w:hAnsi="Times New Roman" w:cs="Times New Roman"/>
        </w:rPr>
      </w:pPr>
    </w:p>
    <w:p w14:paraId="115AB02D" w14:textId="77777777" w:rsidR="00183C4A" w:rsidRPr="00E16D25" w:rsidRDefault="00183C4A" w:rsidP="00985902">
      <w:pPr>
        <w:spacing w:after="0" w:line="240" w:lineRule="exact"/>
        <w:rPr>
          <w:rFonts w:ascii="Times New Roman" w:eastAsia="Times New Roman" w:hAnsi="Times New Roman" w:cs="Times New Roman"/>
        </w:rPr>
      </w:pPr>
    </w:p>
    <w:p w14:paraId="5F256558" w14:textId="77777777" w:rsidR="00183C4A" w:rsidRPr="00E16D25" w:rsidRDefault="00183C4A" w:rsidP="00985902">
      <w:pPr>
        <w:spacing w:after="0" w:line="240" w:lineRule="exact"/>
        <w:rPr>
          <w:rFonts w:ascii="Times New Roman" w:eastAsia="Times New Roman" w:hAnsi="Times New Roman" w:cs="Times New Roman"/>
        </w:rPr>
      </w:pPr>
    </w:p>
    <w:p w14:paraId="38ADC73F" w14:textId="77777777" w:rsidR="00183C4A" w:rsidRPr="00E16D25" w:rsidRDefault="00183C4A" w:rsidP="00985902">
      <w:pPr>
        <w:spacing w:after="0" w:line="240" w:lineRule="exact"/>
        <w:rPr>
          <w:rFonts w:ascii="Times New Roman" w:eastAsia="Times New Roman" w:hAnsi="Times New Roman" w:cs="Times New Roman"/>
        </w:rPr>
      </w:pPr>
    </w:p>
    <w:p w14:paraId="7DC19366" w14:textId="77777777" w:rsidR="00183C4A" w:rsidRPr="00E16D25" w:rsidRDefault="00183C4A" w:rsidP="00985902">
      <w:pPr>
        <w:spacing w:after="0" w:line="240" w:lineRule="exact"/>
        <w:rPr>
          <w:rFonts w:ascii="Times New Roman" w:eastAsia="Times New Roman" w:hAnsi="Times New Roman" w:cs="Times New Roman"/>
        </w:rPr>
      </w:pPr>
    </w:p>
    <w:p w14:paraId="0640B641" w14:textId="77777777" w:rsidR="00183C4A" w:rsidRPr="00E16D25" w:rsidRDefault="00183C4A" w:rsidP="00985902">
      <w:pPr>
        <w:spacing w:after="0" w:line="240" w:lineRule="exact"/>
        <w:rPr>
          <w:rFonts w:ascii="Times New Roman" w:eastAsia="Times New Roman" w:hAnsi="Times New Roman" w:cs="Times New Roman"/>
        </w:rPr>
      </w:pPr>
    </w:p>
    <w:p w14:paraId="7B9C9B60" w14:textId="77777777" w:rsidR="00183C4A" w:rsidRPr="00E16D25" w:rsidRDefault="00183C4A" w:rsidP="00985902">
      <w:pPr>
        <w:spacing w:after="0" w:line="240" w:lineRule="exact"/>
        <w:rPr>
          <w:rFonts w:ascii="Times New Roman" w:eastAsia="Times New Roman" w:hAnsi="Times New Roman" w:cs="Times New Roman"/>
        </w:rPr>
      </w:pPr>
    </w:p>
    <w:p w14:paraId="4201A1D1" w14:textId="77777777" w:rsidR="00183C4A" w:rsidRPr="00E16D25" w:rsidRDefault="00183C4A" w:rsidP="00985902">
      <w:pPr>
        <w:spacing w:after="0" w:line="240" w:lineRule="exact"/>
        <w:rPr>
          <w:rFonts w:ascii="Times New Roman" w:eastAsia="Times New Roman" w:hAnsi="Times New Roman" w:cs="Times New Roman"/>
        </w:rPr>
      </w:pPr>
    </w:p>
    <w:p w14:paraId="53A9B726" w14:textId="77777777" w:rsidR="00183C4A" w:rsidRPr="00E16D25" w:rsidRDefault="00183C4A" w:rsidP="00985902">
      <w:pPr>
        <w:spacing w:after="0" w:line="240" w:lineRule="exact"/>
        <w:rPr>
          <w:rFonts w:ascii="Times New Roman" w:eastAsia="Times New Roman" w:hAnsi="Times New Roman" w:cs="Times New Roman"/>
        </w:rPr>
      </w:pPr>
    </w:p>
    <w:p w14:paraId="30E4200C" w14:textId="77777777" w:rsidR="00183C4A" w:rsidRPr="00E16D25" w:rsidRDefault="00183C4A" w:rsidP="00985902">
      <w:pPr>
        <w:spacing w:after="0" w:line="240" w:lineRule="exact"/>
        <w:rPr>
          <w:rFonts w:ascii="Times New Roman" w:eastAsia="Times New Roman" w:hAnsi="Times New Roman" w:cs="Times New Roman"/>
        </w:rPr>
      </w:pPr>
    </w:p>
    <w:p w14:paraId="3AAE2DC6" w14:textId="77777777" w:rsidR="00183C4A" w:rsidRPr="00E16D25" w:rsidRDefault="00183C4A" w:rsidP="00985902">
      <w:pPr>
        <w:spacing w:after="0" w:line="240" w:lineRule="exact"/>
        <w:rPr>
          <w:rFonts w:ascii="Times New Roman" w:eastAsia="Times New Roman" w:hAnsi="Times New Roman" w:cs="Times New Roman"/>
        </w:rPr>
      </w:pPr>
    </w:p>
    <w:p w14:paraId="471ECE5C" w14:textId="77777777" w:rsidR="00183C4A" w:rsidRPr="00E16D25" w:rsidRDefault="00183C4A" w:rsidP="00985902">
      <w:pPr>
        <w:spacing w:after="0" w:line="240" w:lineRule="exact"/>
        <w:rPr>
          <w:rFonts w:ascii="Times New Roman" w:eastAsia="Times New Roman" w:hAnsi="Times New Roman" w:cs="Times New Roman"/>
        </w:rPr>
      </w:pPr>
    </w:p>
    <w:p w14:paraId="03DF7991" w14:textId="77777777" w:rsidR="00183C4A" w:rsidRPr="00E16D25" w:rsidRDefault="00183C4A" w:rsidP="00985902">
      <w:pPr>
        <w:spacing w:after="0" w:line="240" w:lineRule="exact"/>
        <w:rPr>
          <w:rFonts w:ascii="Times New Roman" w:eastAsia="Times New Roman" w:hAnsi="Times New Roman" w:cs="Times New Roman"/>
        </w:rPr>
      </w:pPr>
    </w:p>
    <w:p w14:paraId="2F47507F" w14:textId="77777777" w:rsidR="00183C4A" w:rsidRPr="00E16D25" w:rsidRDefault="00183C4A" w:rsidP="00985902">
      <w:pPr>
        <w:spacing w:after="0" w:line="240" w:lineRule="exact"/>
        <w:rPr>
          <w:rFonts w:ascii="Times New Roman" w:eastAsia="Times New Roman" w:hAnsi="Times New Roman" w:cs="Times New Roman"/>
        </w:rPr>
      </w:pPr>
    </w:p>
    <w:p w14:paraId="5DE7E10A" w14:textId="77777777" w:rsidR="00183C4A" w:rsidRPr="00E16D25" w:rsidRDefault="00183C4A" w:rsidP="00985902">
      <w:pPr>
        <w:spacing w:after="0" w:line="240" w:lineRule="exact"/>
        <w:rPr>
          <w:rFonts w:ascii="Times New Roman" w:eastAsia="Times New Roman" w:hAnsi="Times New Roman" w:cs="Times New Roman"/>
        </w:rPr>
      </w:pPr>
    </w:p>
    <w:p w14:paraId="23B132B9" w14:textId="77777777" w:rsidR="00183C4A" w:rsidRPr="00E16D25" w:rsidRDefault="00183C4A" w:rsidP="00985902">
      <w:pPr>
        <w:spacing w:after="0" w:line="240" w:lineRule="exact"/>
        <w:rPr>
          <w:rFonts w:ascii="Times New Roman" w:eastAsia="Times New Roman" w:hAnsi="Times New Roman" w:cs="Times New Roman"/>
        </w:rPr>
      </w:pPr>
    </w:p>
    <w:p w14:paraId="5FF3A0DF" w14:textId="77777777" w:rsidR="00183C4A" w:rsidRPr="00E16D25" w:rsidRDefault="00183C4A" w:rsidP="00985902">
      <w:pPr>
        <w:spacing w:after="0" w:line="240" w:lineRule="exact"/>
        <w:rPr>
          <w:rFonts w:ascii="Times New Roman" w:eastAsia="Times New Roman" w:hAnsi="Times New Roman" w:cs="Times New Roman"/>
        </w:rPr>
      </w:pPr>
    </w:p>
    <w:p w14:paraId="206F77A9" w14:textId="77777777" w:rsidR="00183C4A" w:rsidRPr="00E16D25" w:rsidRDefault="00183C4A" w:rsidP="00985902">
      <w:pPr>
        <w:rPr>
          <w:rFonts w:ascii="Times New Roman" w:eastAsia="Times New Roman" w:hAnsi="Times New Roman" w:cs="Times New Roman"/>
        </w:rPr>
      </w:pPr>
    </w:p>
    <w:p w14:paraId="6F4E5067" w14:textId="77777777" w:rsidR="00183C4A" w:rsidRPr="00E16D25" w:rsidRDefault="00183C4A" w:rsidP="00985902">
      <w:pPr>
        <w:rPr>
          <w:rFonts w:ascii="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2A6F8099" w14:textId="77777777" w:rsidR="00183C4A" w:rsidRPr="00E16D25" w:rsidRDefault="00183C4A" w:rsidP="00985902">
      <w:pPr>
        <w:spacing w:after="5" w:line="220" w:lineRule="exact"/>
        <w:rPr>
          <w:rFonts w:ascii="Times New Roman" w:eastAsia="Times New Roman" w:hAnsi="Times New Roman" w:cs="Times New Roman"/>
        </w:rPr>
      </w:pPr>
    </w:p>
    <w:p w14:paraId="12A526C1" w14:textId="77777777" w:rsidR="00183C4A" w:rsidRPr="00E16D25" w:rsidRDefault="00183C4A" w:rsidP="00987F94">
      <w:pPr>
        <w:spacing w:after="0"/>
        <w:ind w:right="-20"/>
        <w:jc w:val="center"/>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7.23:</w:t>
      </w:r>
      <w:r w:rsidRPr="00E16D25">
        <w:rPr>
          <w:rFonts w:ascii="Times New Roman" w:eastAsia="Times New Roman" w:hAnsi="Times New Roman" w:cs="Times New Roman"/>
          <w:spacing w:val="-15"/>
        </w:rPr>
        <w:t xml:space="preserve"> </w:t>
      </w:r>
      <w:r w:rsidRPr="00E16D25">
        <w:rPr>
          <w:rFonts w:ascii="Times New Roman" w:eastAsia="Times New Roman" w:hAnsi="Times New Roman" w:cs="Times New Roman"/>
          <w:b/>
        </w:rPr>
        <w:t>Manage Waitlist</w:t>
      </w:r>
    </w:p>
    <w:p w14:paraId="64CC844A" w14:textId="77777777" w:rsidR="00183C4A" w:rsidRPr="00E16D25" w:rsidRDefault="00183C4A" w:rsidP="00985902">
      <w:pPr>
        <w:spacing w:after="0" w:line="53" w:lineRule="exact"/>
        <w:rPr>
          <w:rFonts w:ascii="Times New Roman" w:eastAsia="Times New Roman" w:hAnsi="Times New Roman" w:cs="Times New Roman"/>
          <w:sz w:val="5"/>
          <w:szCs w:val="5"/>
        </w:rPr>
      </w:pPr>
      <w:r w:rsidRPr="00E16D25">
        <w:rPr>
          <w:rFonts w:ascii="Times New Roman" w:hAnsi="Times New Roman" w:cs="Times New Roman"/>
          <w:noProof/>
          <w:lang w:val="en-US"/>
        </w:rPr>
        <mc:AlternateContent>
          <mc:Choice Requires="wps">
            <w:drawing>
              <wp:anchor distT="0" distB="0" distL="114300" distR="114300" simplePos="0" relativeHeight="251656704" behindDoc="0" locked="0" layoutInCell="1" allowOverlap="1" wp14:anchorId="3C2DF994" wp14:editId="4ACC7410">
                <wp:simplePos x="0" y="0"/>
                <wp:positionH relativeFrom="margin">
                  <wp:align>left</wp:align>
                </wp:positionH>
                <wp:positionV relativeFrom="paragraph">
                  <wp:posOffset>4324350</wp:posOffset>
                </wp:positionV>
                <wp:extent cx="1484630" cy="5715"/>
                <wp:effectExtent l="0" t="0" r="20320" b="32385"/>
                <wp:wrapNone/>
                <wp:docPr id="452533360" name="Straight Connector 4525333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84630" cy="5715"/>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FC39E9" id="Straight Connector 452533360" o:spid="_x0000_s1026" style="position:absolute;flip: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40.5pt" to="116.9pt,3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" strokecolor="windowText">
                <v:stroke joinstyle="miter"/>
                <o:lock v:ext="edit" shapetype="f"/>
                <w10:wrap anchorx="margin"/>
              </v:line>
            </w:pict>
          </mc:Fallback>
        </mc:AlternateContent>
      </w:r>
    </w:p>
    <w:tbl>
      <w:tblPr>
        <w:tblW w:w="8922" w:type="dxa"/>
        <w:tblInd w:w="-6" w:type="dxa"/>
        <w:tblLayout w:type="fixed"/>
        <w:tblCellMar>
          <w:left w:w="10" w:type="dxa"/>
          <w:right w:w="10" w:type="dxa"/>
        </w:tblCellMar>
        <w:tblLook w:val="0000" w:firstRow="0" w:lastRow="0" w:firstColumn="0" w:lastColumn="0" w:noHBand="0" w:noVBand="0"/>
      </w:tblPr>
      <w:tblGrid>
        <w:gridCol w:w="2408"/>
        <w:gridCol w:w="663"/>
        <w:gridCol w:w="5851"/>
      </w:tblGrid>
      <w:tr w:rsidR="00183C4A" w:rsidRPr="00E16D25" w14:paraId="529144FD" w14:textId="77777777" w:rsidTr="009C668D">
        <w:trPr>
          <w:cantSplit/>
          <w:trHeight w:hRule="exact" w:val="350"/>
        </w:trPr>
        <w:tc>
          <w:tcPr>
            <w:tcW w:w="2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4FC0458" w14:textId="77777777" w:rsidR="00183C4A" w:rsidRPr="00E16D25" w:rsidRDefault="00183C4A" w:rsidP="003C589D">
            <w:pPr>
              <w:pStyle w:val="Heading2"/>
              <w:rPr>
                <w:rFonts w:eastAsia="Times New Roman" w:cs="Times New Roman"/>
              </w:rPr>
            </w:pPr>
            <w:bookmarkStart w:id="106" w:name="_Toc209298746"/>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2</w:t>
            </w:r>
            <w:r w:rsidRPr="00E16D25">
              <w:rPr>
                <w:rFonts w:eastAsia="Times New Roman" w:cs="Times New Roman"/>
              </w:rPr>
              <w:t>3</w:t>
            </w:r>
            <w:bookmarkEnd w:id="106"/>
          </w:p>
        </w:tc>
        <w:tc>
          <w:tcPr>
            <w:tcW w:w="6514"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33F684E" w14:textId="77777777" w:rsidR="00183C4A" w:rsidRPr="00E16D25" w:rsidRDefault="00183C4A" w:rsidP="003C589D">
            <w:pPr>
              <w:pStyle w:val="Heading2"/>
              <w:rPr>
                <w:rFonts w:cs="Times New Roman"/>
              </w:rPr>
            </w:pPr>
            <w:bookmarkStart w:id="107" w:name="_Toc209298747"/>
            <w:r w:rsidRPr="00E16D25">
              <w:rPr>
                <w:rFonts w:eastAsia="Times New Roman" w:cs="Times New Roman"/>
              </w:rPr>
              <w:t>Manage Waitlist</w:t>
            </w:r>
            <w:bookmarkEnd w:id="107"/>
          </w:p>
        </w:tc>
      </w:tr>
      <w:tr w:rsidR="00183C4A" w:rsidRPr="00E16D25" w14:paraId="0DD6DACC" w14:textId="77777777" w:rsidTr="009C668D">
        <w:trPr>
          <w:cantSplit/>
          <w:trHeight w:hRule="exact" w:val="353"/>
        </w:trPr>
        <w:tc>
          <w:tcPr>
            <w:tcW w:w="2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A1070C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514"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3C37E7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Manually handle waitlist seat allocations.</w:t>
            </w:r>
          </w:p>
        </w:tc>
      </w:tr>
      <w:tr w:rsidR="00183C4A" w:rsidRPr="00E16D25" w14:paraId="3D8C6E4F" w14:textId="77777777" w:rsidTr="009C668D">
        <w:trPr>
          <w:cantSplit/>
          <w:trHeight w:hRule="exact" w:val="353"/>
        </w:trPr>
        <w:tc>
          <w:tcPr>
            <w:tcW w:w="2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6946F7F"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514"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7861523" w14:textId="77777777" w:rsidR="00183C4A" w:rsidRPr="00E16D25" w:rsidRDefault="00183C4A" w:rsidP="00985902">
            <w:pPr>
              <w:spacing w:before="41" w:after="0"/>
              <w:ind w:left="108" w:right="-20"/>
              <w:rPr>
                <w:rFonts w:ascii="Times New Roman" w:eastAsia="Times New Roman" w:hAnsi="Times New Roman" w:cs="Times New Roman"/>
                <w:color w:val="000000" w:themeColor="text1"/>
              </w:rPr>
            </w:pPr>
            <w:r w:rsidRPr="00E16D25">
              <w:rPr>
                <w:rFonts w:ascii="Times New Roman" w:hAnsi="Times New Roman" w:cs="Times New Roman"/>
              </w:rPr>
              <w:t>Waitlist must exist.</w:t>
            </w:r>
          </w:p>
          <w:p w14:paraId="3DE58375" w14:textId="77777777" w:rsidR="00183C4A" w:rsidRPr="00E16D25" w:rsidRDefault="00183C4A" w:rsidP="00985902">
            <w:pPr>
              <w:spacing w:before="41" w:after="0"/>
              <w:ind w:left="108" w:right="-20"/>
              <w:rPr>
                <w:rFonts w:ascii="Times New Roman" w:hAnsi="Times New Roman" w:cs="Times New Roman"/>
              </w:rPr>
            </w:pPr>
            <w:r w:rsidRPr="00E16D25">
              <w:rPr>
                <w:rFonts w:ascii="Times New Roman" w:eastAsia="Times New Roman" w:hAnsi="Times New Roman" w:cs="Times New Roman"/>
                <w:color w:val="000000" w:themeColor="text1"/>
              </w:rPr>
              <w:t>A valid trained model is available.</w:t>
            </w:r>
          </w:p>
          <w:p w14:paraId="28F0EBA2" w14:textId="77777777" w:rsidR="00183C4A" w:rsidRPr="00E16D25" w:rsidRDefault="00183C4A" w:rsidP="00985902">
            <w:pPr>
              <w:spacing w:before="41" w:after="0"/>
              <w:ind w:left="108" w:right="-20"/>
              <w:rPr>
                <w:rFonts w:ascii="Times New Roman" w:eastAsia="Times New Roman" w:hAnsi="Times New Roman" w:cs="Times New Roman"/>
              </w:rPr>
            </w:pPr>
          </w:p>
        </w:tc>
      </w:tr>
      <w:tr w:rsidR="00183C4A" w:rsidRPr="00E16D25" w14:paraId="5B685304" w14:textId="77777777" w:rsidTr="009C668D">
        <w:trPr>
          <w:cantSplit/>
          <w:trHeight w:hRule="exact" w:val="650"/>
        </w:trPr>
        <w:tc>
          <w:tcPr>
            <w:tcW w:w="2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F7098FA" w14:textId="77777777" w:rsidR="00183C4A" w:rsidRPr="00E16D25" w:rsidRDefault="00183C4A" w:rsidP="00985902">
            <w:pPr>
              <w:spacing w:before="39" w:after="0" w:line="239" w:lineRule="auto"/>
              <w:ind w:left="108" w:right="10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514"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DA98537"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Student promoted from waitlist.</w:t>
            </w:r>
          </w:p>
        </w:tc>
      </w:tr>
      <w:tr w:rsidR="00183C4A" w:rsidRPr="00E16D25" w14:paraId="2E722CB3" w14:textId="77777777" w:rsidTr="009C668D">
        <w:trPr>
          <w:cantSplit/>
          <w:trHeight w:hRule="exact" w:val="650"/>
        </w:trPr>
        <w:tc>
          <w:tcPr>
            <w:tcW w:w="2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C459798"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514"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4D5859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No available seat.</w:t>
            </w:r>
          </w:p>
        </w:tc>
      </w:tr>
      <w:tr w:rsidR="00183C4A" w:rsidRPr="00E16D25" w14:paraId="4A0AE3F4" w14:textId="77777777" w:rsidTr="009C668D">
        <w:trPr>
          <w:cantSplit/>
          <w:trHeight w:hRule="exact" w:val="653"/>
        </w:trPr>
        <w:tc>
          <w:tcPr>
            <w:tcW w:w="2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D298FC3"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hAnsi="Times New Roman" w:cs="Times New Roman"/>
                <w:noProof/>
                <w:lang w:val="en-US"/>
              </w:rPr>
              <mc:AlternateContent>
                <mc:Choice Requires="wps">
                  <w:drawing>
                    <wp:anchor distT="0" distB="0" distL="114299" distR="114299" simplePos="0" relativeHeight="251657728" behindDoc="0" locked="0" layoutInCell="1" allowOverlap="1" wp14:anchorId="208D66BA" wp14:editId="6BAAAA09">
                      <wp:simplePos x="0" y="0"/>
                      <wp:positionH relativeFrom="margin">
                        <wp:posOffset>-1906</wp:posOffset>
                      </wp:positionH>
                      <wp:positionV relativeFrom="paragraph">
                        <wp:posOffset>306070</wp:posOffset>
                      </wp:positionV>
                      <wp:extent cx="0" cy="2489835"/>
                      <wp:effectExtent l="0" t="0" r="38100" b="24765"/>
                      <wp:wrapNone/>
                      <wp:docPr id="753806556" name="Straight Connector 7538065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2489835"/>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7FD6E2" id="Straight Connector 753806556" o:spid="_x0000_s1026" style="position:absolute;flip:x;z-index:25165824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margin;mso-height-relative:margin" from="-.15pt,24.1pt" to="-.15pt,2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" strokecolor="windowText">
                      <v:stroke joinstyle="miter"/>
                      <o:lock v:ext="edit" shapetype="f"/>
                      <w10:wrap anchorx="margin"/>
                    </v:line>
                  </w:pict>
                </mc:Fallback>
              </mc:AlternateContent>
            </w: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514"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E7D29A4" w14:textId="77777777" w:rsidR="00183C4A" w:rsidRPr="00E16D25" w:rsidRDefault="00183C4A" w:rsidP="00985902">
            <w:pPr>
              <w:spacing w:before="39" w:after="0"/>
              <w:ind w:left="108" w:right="-20"/>
              <w:rPr>
                <w:rFonts w:ascii="Times New Roman" w:eastAsia="Times New Roman" w:hAnsi="Times New Roman" w:cs="Times New Roman"/>
                <w:color w:val="000000" w:themeColor="text1"/>
              </w:rPr>
            </w:pPr>
            <w:r w:rsidRPr="00E16D25">
              <w:rPr>
                <w:rFonts w:ascii="Times New Roman" w:eastAsia="Times New Roman" w:hAnsi="Times New Roman" w:cs="Times New Roman"/>
                <w:color w:val="000000" w:themeColor="text1"/>
              </w:rPr>
              <w:t>Admin</w:t>
            </w:r>
          </w:p>
          <w:p w14:paraId="52B377E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color w:val="000000" w:themeColor="text1"/>
              </w:rPr>
              <w:t>Student, System</w:t>
            </w:r>
          </w:p>
        </w:tc>
      </w:tr>
      <w:tr w:rsidR="00183C4A" w:rsidRPr="00E16D25" w14:paraId="4B3499C1" w14:textId="77777777" w:rsidTr="009C668D">
        <w:trPr>
          <w:cantSplit/>
          <w:trHeight w:hRule="exact" w:val="349"/>
        </w:trPr>
        <w:tc>
          <w:tcPr>
            <w:tcW w:w="240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ED7F317"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514"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D957EF6" w14:textId="77777777" w:rsidR="00183C4A" w:rsidRPr="00E16D25" w:rsidRDefault="00183C4A" w:rsidP="00985902">
            <w:pPr>
              <w:spacing w:before="41" w:after="0"/>
              <w:ind w:right="-20"/>
              <w:rPr>
                <w:rFonts w:ascii="Times New Roman" w:eastAsia="Times New Roman" w:hAnsi="Times New Roman" w:cs="Times New Roman"/>
              </w:rPr>
            </w:pPr>
            <w:r w:rsidRPr="00E16D25">
              <w:rPr>
                <w:rFonts w:ascii="Times New Roman" w:hAnsi="Times New Roman" w:cs="Times New Roman"/>
              </w:rPr>
              <w:t>Admin selects “Manage Waitlist.”</w:t>
            </w:r>
          </w:p>
        </w:tc>
      </w:tr>
      <w:tr w:rsidR="00183C4A" w:rsidRPr="00E16D25" w14:paraId="3B0F618E" w14:textId="77777777" w:rsidTr="009C668D">
        <w:trPr>
          <w:cantSplit/>
          <w:trHeight w:hRule="exact" w:val="368"/>
        </w:trPr>
        <w:tc>
          <w:tcPr>
            <w:tcW w:w="2408" w:type="dxa"/>
            <w:vMerge w:val="restart"/>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3BFB5AA7"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34D194D5"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85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74772E3"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38613BBB" w14:textId="77777777" w:rsidTr="009C668D">
        <w:trPr>
          <w:cantSplit/>
          <w:trHeight w:hRule="exact" w:val="350"/>
        </w:trPr>
        <w:tc>
          <w:tcPr>
            <w:tcW w:w="2408" w:type="dxa"/>
            <w:vMerge/>
            <w:tcMar>
              <w:top w:w="0" w:type="dxa"/>
              <w:left w:w="0" w:type="dxa"/>
              <w:bottom w:w="0" w:type="dxa"/>
              <w:right w:w="0" w:type="dxa"/>
            </w:tcMar>
          </w:tcPr>
          <w:p w14:paraId="581E5E6C" w14:textId="77777777" w:rsidR="00183C4A" w:rsidRPr="00E16D25" w:rsidRDefault="00183C4A" w:rsidP="00985902">
            <w:pPr>
              <w:rPr>
                <w:rFonts w:ascii="Times New Roman" w:hAnsi="Times New Roman" w:cs="Times New Roman"/>
              </w:rPr>
            </w:pPr>
          </w:p>
        </w:tc>
        <w:tc>
          <w:tcPr>
            <w:tcW w:w="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0194D46" w14:textId="77777777" w:rsidR="00183C4A" w:rsidRPr="00E16D25" w:rsidRDefault="00183C4A" w:rsidP="00985902">
            <w:pPr>
              <w:spacing w:before="42"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585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5B62976" w14:textId="77777777" w:rsidR="00183C4A" w:rsidRPr="00E16D25" w:rsidRDefault="00183C4A" w:rsidP="00985902">
            <w:pPr>
              <w:spacing w:before="42" w:after="0"/>
              <w:ind w:left="107" w:right="-20"/>
              <w:rPr>
                <w:rFonts w:ascii="Times New Roman" w:eastAsia="Times New Roman" w:hAnsi="Times New Roman" w:cs="Times New Roman"/>
              </w:rPr>
            </w:pPr>
            <w:r w:rsidRPr="00E16D25">
              <w:rPr>
                <w:rFonts w:ascii="Times New Roman" w:hAnsi="Times New Roman" w:cs="Times New Roman"/>
              </w:rPr>
              <w:t>Admin reviews waitlisted students.</w:t>
            </w:r>
          </w:p>
        </w:tc>
      </w:tr>
      <w:tr w:rsidR="00183C4A" w:rsidRPr="00E16D25" w14:paraId="1F118F59" w14:textId="77777777" w:rsidTr="009C668D">
        <w:trPr>
          <w:cantSplit/>
          <w:trHeight w:hRule="exact" w:val="353"/>
        </w:trPr>
        <w:tc>
          <w:tcPr>
            <w:tcW w:w="2408" w:type="dxa"/>
            <w:vMerge/>
            <w:tcMar>
              <w:top w:w="0" w:type="dxa"/>
              <w:left w:w="0" w:type="dxa"/>
              <w:bottom w:w="0" w:type="dxa"/>
              <w:right w:w="0" w:type="dxa"/>
            </w:tcMar>
          </w:tcPr>
          <w:p w14:paraId="053D40B1" w14:textId="77777777" w:rsidR="00183C4A" w:rsidRPr="00E16D25" w:rsidRDefault="00183C4A" w:rsidP="00985902">
            <w:pPr>
              <w:rPr>
                <w:rFonts w:ascii="Times New Roman" w:hAnsi="Times New Roman" w:cs="Times New Roman"/>
              </w:rPr>
            </w:pPr>
          </w:p>
        </w:tc>
        <w:tc>
          <w:tcPr>
            <w:tcW w:w="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9E76BEB"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585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E23D0E3" w14:textId="77777777" w:rsidR="00183C4A" w:rsidRPr="00E16D25" w:rsidRDefault="00183C4A" w:rsidP="00985902">
            <w:pPr>
              <w:spacing w:before="41" w:after="0"/>
              <w:ind w:left="107" w:right="-20"/>
              <w:rPr>
                <w:rFonts w:ascii="Times New Roman" w:eastAsia="Times New Roman" w:hAnsi="Times New Roman" w:cs="Times New Roman"/>
              </w:rPr>
            </w:pPr>
            <w:r w:rsidRPr="00E16D25">
              <w:rPr>
                <w:rFonts w:ascii="Times New Roman" w:hAnsi="Times New Roman" w:cs="Times New Roman"/>
              </w:rPr>
              <w:t>Assigns seat if vacancy exists.</w:t>
            </w:r>
          </w:p>
        </w:tc>
      </w:tr>
      <w:tr w:rsidR="00183C4A" w:rsidRPr="00E16D25" w14:paraId="2CC97FD9" w14:textId="77777777" w:rsidTr="009C668D">
        <w:trPr>
          <w:cantSplit/>
          <w:trHeight w:val="326"/>
        </w:trPr>
        <w:tc>
          <w:tcPr>
            <w:tcW w:w="2408" w:type="dxa"/>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7FB51EF9" w14:textId="77777777" w:rsidR="00183C4A" w:rsidRPr="00E16D25" w:rsidRDefault="00183C4A" w:rsidP="00985902">
            <w:pPr>
              <w:rPr>
                <w:rFonts w:ascii="Times New Roman" w:eastAsia="Times New Roman" w:hAnsi="Times New Roman" w:cs="Times New Roman"/>
                <w:b/>
                <w:bCs/>
                <w:color w:val="000000" w:themeColor="text1"/>
              </w:rPr>
            </w:pPr>
          </w:p>
        </w:tc>
        <w:tc>
          <w:tcPr>
            <w:tcW w:w="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27227E6" w14:textId="77777777" w:rsidR="00183C4A" w:rsidRPr="00E16D25" w:rsidRDefault="00183C4A" w:rsidP="00985902">
            <w:pPr>
              <w:rPr>
                <w:rFonts w:ascii="Times New Roman" w:eastAsia="Times New Roman" w:hAnsi="Times New Roman" w:cs="Times New Roman"/>
                <w:color w:val="000000" w:themeColor="text1"/>
              </w:rPr>
            </w:pPr>
            <w:r w:rsidRPr="00E16D25">
              <w:rPr>
                <w:rFonts w:ascii="Times New Roman" w:eastAsia="Times New Roman" w:hAnsi="Times New Roman" w:cs="Times New Roman"/>
                <w:color w:val="000000" w:themeColor="text1"/>
              </w:rPr>
              <w:t>3</w:t>
            </w:r>
          </w:p>
        </w:tc>
        <w:tc>
          <w:tcPr>
            <w:tcW w:w="585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0717CB1" w14:textId="77777777" w:rsidR="00183C4A" w:rsidRPr="00E16D25" w:rsidRDefault="00183C4A" w:rsidP="00985902">
            <w:pPr>
              <w:spacing w:line="236" w:lineRule="auto"/>
              <w:rPr>
                <w:rFonts w:ascii="Times New Roman" w:eastAsia="Times New Roman" w:hAnsi="Times New Roman" w:cs="Times New Roman"/>
                <w:color w:val="000000" w:themeColor="text1"/>
              </w:rPr>
            </w:pPr>
            <w:r w:rsidRPr="00E16D25">
              <w:rPr>
                <w:rFonts w:ascii="Times New Roman" w:hAnsi="Times New Roman" w:cs="Times New Roman"/>
              </w:rPr>
              <w:t>System updates status.</w:t>
            </w:r>
          </w:p>
        </w:tc>
      </w:tr>
      <w:tr w:rsidR="00183C4A" w:rsidRPr="00E16D25" w14:paraId="01055623" w14:textId="77777777" w:rsidTr="009C668D">
        <w:trPr>
          <w:cantSplit/>
          <w:trHeight w:hRule="exact" w:val="430"/>
        </w:trPr>
        <w:tc>
          <w:tcPr>
            <w:tcW w:w="2408" w:type="dxa"/>
            <w:vMerge w:val="restart"/>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493A70BD"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203D262"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85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7AADDA1"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09A2081C" w14:textId="77777777" w:rsidTr="009C668D">
        <w:trPr>
          <w:cantSplit/>
          <w:trHeight w:hRule="exact" w:val="650"/>
        </w:trPr>
        <w:tc>
          <w:tcPr>
            <w:tcW w:w="2408" w:type="dxa"/>
            <w:vMerge/>
            <w:tcMar>
              <w:top w:w="0" w:type="dxa"/>
              <w:left w:w="0" w:type="dxa"/>
              <w:bottom w:w="0" w:type="dxa"/>
              <w:right w:w="0" w:type="dxa"/>
            </w:tcMar>
          </w:tcPr>
          <w:p w14:paraId="44C63EBA" w14:textId="77777777" w:rsidR="00183C4A" w:rsidRPr="00E16D25" w:rsidRDefault="00183C4A" w:rsidP="00985902">
            <w:pPr>
              <w:rPr>
                <w:rFonts w:ascii="Times New Roman" w:hAnsi="Times New Roman" w:cs="Times New Roman"/>
              </w:rPr>
            </w:pPr>
          </w:p>
        </w:tc>
        <w:tc>
          <w:tcPr>
            <w:tcW w:w="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461406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2a</w:t>
            </w:r>
          </w:p>
        </w:tc>
        <w:tc>
          <w:tcPr>
            <w:tcW w:w="585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1EFDA9A" w14:textId="77777777" w:rsidR="00183C4A" w:rsidRPr="00E16D25" w:rsidRDefault="00183C4A" w:rsidP="00985902">
            <w:pPr>
              <w:spacing w:before="39" w:after="0" w:line="239" w:lineRule="auto"/>
              <w:ind w:left="107" w:right="-1"/>
              <w:rPr>
                <w:rFonts w:ascii="Times New Roman" w:hAnsi="Times New Roman" w:cs="Times New Roman"/>
              </w:rPr>
            </w:pPr>
            <w:r w:rsidRPr="00E16D25">
              <w:rPr>
                <w:rFonts w:ascii="Times New Roman" w:hAnsi="Times New Roman" w:cs="Times New Roman"/>
              </w:rPr>
              <w:t>If no seat, student remains waitlisted.</w:t>
            </w:r>
          </w:p>
        </w:tc>
      </w:tr>
      <w:tr w:rsidR="00183C4A" w:rsidRPr="00E16D25" w14:paraId="3F904831" w14:textId="77777777" w:rsidTr="009C668D">
        <w:trPr>
          <w:cantSplit/>
          <w:trHeight w:hRule="exact" w:val="435"/>
        </w:trPr>
        <w:tc>
          <w:tcPr>
            <w:tcW w:w="2408" w:type="dxa"/>
            <w:vMerge w:val="restart"/>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281DDC8F" w14:textId="77777777" w:rsidR="00183C4A" w:rsidRPr="00E16D25" w:rsidRDefault="00183C4A" w:rsidP="00985902">
            <w:pPr>
              <w:spacing w:before="39" w:after="0" w:line="241"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c>
          <w:tcPr>
            <w:tcW w:w="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CA3313E"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85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3BA4E274"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1907B1B9" w14:textId="77777777" w:rsidTr="009C668D">
        <w:trPr>
          <w:cantSplit/>
          <w:trHeight w:hRule="exact" w:val="360"/>
        </w:trPr>
        <w:tc>
          <w:tcPr>
            <w:tcW w:w="2408" w:type="dxa"/>
            <w:vMerge/>
            <w:tcMar>
              <w:top w:w="0" w:type="dxa"/>
              <w:left w:w="0" w:type="dxa"/>
              <w:bottom w:w="0" w:type="dxa"/>
              <w:right w:w="0" w:type="dxa"/>
            </w:tcMar>
          </w:tcPr>
          <w:p w14:paraId="1D2E67A7" w14:textId="77777777" w:rsidR="00183C4A" w:rsidRPr="00E16D25" w:rsidRDefault="00183C4A" w:rsidP="00985902">
            <w:pPr>
              <w:rPr>
                <w:rFonts w:ascii="Times New Roman" w:hAnsi="Times New Roman" w:cs="Times New Roman"/>
              </w:rPr>
            </w:pPr>
          </w:p>
        </w:tc>
        <w:tc>
          <w:tcPr>
            <w:tcW w:w="663"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84B4212" w14:textId="77777777" w:rsidR="00183C4A" w:rsidRPr="00E16D25" w:rsidRDefault="00183C4A" w:rsidP="00985902">
            <w:pPr>
              <w:rPr>
                <w:rFonts w:ascii="Times New Roman" w:hAnsi="Times New Roman" w:cs="Times New Roman"/>
              </w:rPr>
            </w:pPr>
          </w:p>
        </w:tc>
        <w:tc>
          <w:tcPr>
            <w:tcW w:w="585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A325C32" w14:textId="77777777" w:rsidR="00183C4A" w:rsidRPr="00E16D25" w:rsidRDefault="00183C4A" w:rsidP="00985902">
            <w:pPr>
              <w:spacing w:before="41" w:after="0"/>
              <w:ind w:left="107" w:right="-20"/>
              <w:rPr>
                <w:rFonts w:ascii="Times New Roman" w:eastAsia="Times New Roman" w:hAnsi="Times New Roman" w:cs="Times New Roman"/>
              </w:rPr>
            </w:pPr>
            <w:r w:rsidRPr="00E16D25">
              <w:rPr>
                <w:rFonts w:ascii="Times New Roman" w:hAnsi="Times New Roman" w:cs="Times New Roman"/>
              </w:rPr>
              <w:t>Fairness in allocation.</w:t>
            </w:r>
          </w:p>
        </w:tc>
      </w:tr>
    </w:tbl>
    <w:p w14:paraId="5739CB97" w14:textId="77777777" w:rsidR="00183C4A" w:rsidRPr="00E16D25" w:rsidRDefault="00183C4A" w:rsidP="00985902">
      <w:pPr>
        <w:spacing w:after="0" w:line="240" w:lineRule="exact"/>
        <w:rPr>
          <w:rFonts w:ascii="Times New Roman" w:eastAsia="Times New Roman" w:hAnsi="Times New Roman" w:cs="Times New Roman"/>
        </w:rPr>
      </w:pPr>
    </w:p>
    <w:p w14:paraId="5F444156" w14:textId="77777777" w:rsidR="00183C4A" w:rsidRPr="00E16D25" w:rsidRDefault="00183C4A" w:rsidP="00985902">
      <w:pPr>
        <w:spacing w:after="0" w:line="240" w:lineRule="exact"/>
        <w:rPr>
          <w:rFonts w:ascii="Times New Roman" w:eastAsia="Times New Roman" w:hAnsi="Times New Roman" w:cs="Times New Roman"/>
        </w:rPr>
      </w:pPr>
    </w:p>
    <w:p w14:paraId="588B6625" w14:textId="77777777" w:rsidR="00183C4A" w:rsidRPr="00E16D25" w:rsidRDefault="00183C4A" w:rsidP="00985902">
      <w:pPr>
        <w:spacing w:after="0" w:line="240" w:lineRule="exact"/>
        <w:rPr>
          <w:rFonts w:ascii="Times New Roman" w:eastAsia="Times New Roman" w:hAnsi="Times New Roman" w:cs="Times New Roman"/>
        </w:rPr>
      </w:pPr>
    </w:p>
    <w:p w14:paraId="76DA747A" w14:textId="77777777" w:rsidR="00183C4A" w:rsidRPr="00E16D25" w:rsidRDefault="00183C4A" w:rsidP="00985902">
      <w:pPr>
        <w:spacing w:after="0" w:line="240" w:lineRule="exact"/>
        <w:rPr>
          <w:rFonts w:ascii="Times New Roman" w:eastAsia="Times New Roman" w:hAnsi="Times New Roman" w:cs="Times New Roman"/>
        </w:rPr>
      </w:pPr>
    </w:p>
    <w:p w14:paraId="35B360C3" w14:textId="77777777" w:rsidR="00183C4A" w:rsidRPr="00E16D25" w:rsidRDefault="00183C4A" w:rsidP="00985902">
      <w:pPr>
        <w:spacing w:after="0" w:line="240" w:lineRule="exact"/>
        <w:rPr>
          <w:rFonts w:ascii="Times New Roman" w:eastAsia="Times New Roman" w:hAnsi="Times New Roman" w:cs="Times New Roman"/>
        </w:rPr>
      </w:pPr>
    </w:p>
    <w:p w14:paraId="3D93D6CE" w14:textId="77777777" w:rsidR="00183C4A" w:rsidRPr="00E16D25" w:rsidRDefault="00183C4A" w:rsidP="00985902">
      <w:pPr>
        <w:spacing w:after="0" w:line="240" w:lineRule="exact"/>
        <w:rPr>
          <w:rFonts w:ascii="Times New Roman" w:eastAsia="Times New Roman" w:hAnsi="Times New Roman" w:cs="Times New Roman"/>
        </w:rPr>
      </w:pPr>
    </w:p>
    <w:p w14:paraId="6BA47EFD" w14:textId="77777777" w:rsidR="00183C4A" w:rsidRPr="00E16D25" w:rsidRDefault="00183C4A" w:rsidP="00985902">
      <w:pPr>
        <w:spacing w:after="0" w:line="240" w:lineRule="exact"/>
        <w:rPr>
          <w:rFonts w:ascii="Times New Roman" w:eastAsia="Times New Roman" w:hAnsi="Times New Roman" w:cs="Times New Roman"/>
        </w:rPr>
      </w:pPr>
    </w:p>
    <w:p w14:paraId="20A8AE2B" w14:textId="77777777" w:rsidR="00183C4A" w:rsidRPr="00E16D25" w:rsidRDefault="00183C4A" w:rsidP="00985902">
      <w:pPr>
        <w:spacing w:after="0" w:line="240" w:lineRule="exact"/>
        <w:rPr>
          <w:rFonts w:ascii="Times New Roman" w:eastAsia="Times New Roman" w:hAnsi="Times New Roman" w:cs="Times New Roman"/>
        </w:rPr>
      </w:pPr>
    </w:p>
    <w:p w14:paraId="022E5DA6" w14:textId="77777777" w:rsidR="00183C4A" w:rsidRPr="00E16D25" w:rsidRDefault="00183C4A" w:rsidP="00985902">
      <w:pPr>
        <w:spacing w:after="0" w:line="240" w:lineRule="exact"/>
        <w:rPr>
          <w:rFonts w:ascii="Times New Roman" w:eastAsia="Times New Roman" w:hAnsi="Times New Roman" w:cs="Times New Roman"/>
        </w:rPr>
      </w:pPr>
    </w:p>
    <w:p w14:paraId="47CB5B5B" w14:textId="77777777" w:rsidR="00183C4A" w:rsidRPr="00E16D25" w:rsidRDefault="00183C4A" w:rsidP="00985902">
      <w:pPr>
        <w:spacing w:after="0" w:line="240" w:lineRule="exact"/>
        <w:rPr>
          <w:rFonts w:ascii="Times New Roman" w:eastAsia="Times New Roman" w:hAnsi="Times New Roman" w:cs="Times New Roman"/>
        </w:rPr>
      </w:pPr>
    </w:p>
    <w:p w14:paraId="5F7C98C9" w14:textId="77777777" w:rsidR="00183C4A" w:rsidRPr="00E16D25" w:rsidRDefault="00183C4A" w:rsidP="00985902">
      <w:pPr>
        <w:spacing w:after="0" w:line="240" w:lineRule="exact"/>
        <w:rPr>
          <w:rFonts w:ascii="Times New Roman" w:eastAsia="Times New Roman" w:hAnsi="Times New Roman" w:cs="Times New Roman"/>
        </w:rPr>
      </w:pPr>
    </w:p>
    <w:p w14:paraId="49FE48FC" w14:textId="77777777" w:rsidR="00183C4A" w:rsidRPr="00E16D25" w:rsidRDefault="00183C4A" w:rsidP="00985902">
      <w:pPr>
        <w:spacing w:after="0" w:line="240" w:lineRule="exact"/>
        <w:rPr>
          <w:rFonts w:ascii="Times New Roman" w:eastAsia="Times New Roman" w:hAnsi="Times New Roman" w:cs="Times New Roman"/>
        </w:rPr>
      </w:pPr>
    </w:p>
    <w:p w14:paraId="3B42CFF4" w14:textId="77777777" w:rsidR="00183C4A" w:rsidRPr="00E16D25" w:rsidRDefault="00183C4A" w:rsidP="00985902">
      <w:pPr>
        <w:spacing w:after="0" w:line="240" w:lineRule="exact"/>
        <w:rPr>
          <w:rFonts w:ascii="Times New Roman" w:eastAsia="Times New Roman" w:hAnsi="Times New Roman" w:cs="Times New Roman"/>
        </w:rPr>
      </w:pPr>
    </w:p>
    <w:p w14:paraId="0D308668" w14:textId="77777777" w:rsidR="00183C4A" w:rsidRPr="00E16D25" w:rsidRDefault="00183C4A" w:rsidP="00985902">
      <w:pPr>
        <w:spacing w:after="0" w:line="240" w:lineRule="exact"/>
        <w:rPr>
          <w:rFonts w:ascii="Times New Roman" w:eastAsia="Times New Roman" w:hAnsi="Times New Roman" w:cs="Times New Roman"/>
        </w:rPr>
      </w:pPr>
    </w:p>
    <w:p w14:paraId="19A0F131" w14:textId="77777777" w:rsidR="00183C4A" w:rsidRPr="00E16D25" w:rsidRDefault="00183C4A" w:rsidP="00985902">
      <w:pPr>
        <w:spacing w:after="0" w:line="240" w:lineRule="exact"/>
        <w:rPr>
          <w:rFonts w:ascii="Times New Roman" w:eastAsia="Times New Roman" w:hAnsi="Times New Roman" w:cs="Times New Roman"/>
        </w:rPr>
      </w:pPr>
    </w:p>
    <w:p w14:paraId="4E519B20" w14:textId="77777777" w:rsidR="00183C4A" w:rsidRPr="00E16D25" w:rsidRDefault="00183C4A" w:rsidP="00985902">
      <w:pPr>
        <w:spacing w:after="0" w:line="240" w:lineRule="exact"/>
        <w:rPr>
          <w:rFonts w:ascii="Times New Roman" w:eastAsia="Times New Roman" w:hAnsi="Times New Roman" w:cs="Times New Roman"/>
        </w:rPr>
      </w:pPr>
    </w:p>
    <w:p w14:paraId="2BB8E88D" w14:textId="77777777" w:rsidR="00183C4A" w:rsidRPr="00E16D25" w:rsidRDefault="00183C4A" w:rsidP="00985902">
      <w:pPr>
        <w:spacing w:after="0" w:line="240" w:lineRule="exact"/>
        <w:rPr>
          <w:rFonts w:ascii="Times New Roman" w:eastAsia="Times New Roman" w:hAnsi="Times New Roman" w:cs="Times New Roman"/>
        </w:rPr>
      </w:pPr>
    </w:p>
    <w:p w14:paraId="6FBE3F76" w14:textId="77777777" w:rsidR="00183C4A" w:rsidRPr="00E16D25" w:rsidRDefault="00183C4A" w:rsidP="00985902">
      <w:pPr>
        <w:spacing w:after="0" w:line="240" w:lineRule="exact"/>
        <w:rPr>
          <w:rFonts w:ascii="Times New Roman" w:eastAsia="Times New Roman" w:hAnsi="Times New Roman" w:cs="Times New Roman"/>
        </w:rPr>
      </w:pPr>
    </w:p>
    <w:p w14:paraId="709594B0" w14:textId="77777777" w:rsidR="00183C4A" w:rsidRPr="00E16D25" w:rsidRDefault="00183C4A" w:rsidP="00985902">
      <w:pPr>
        <w:spacing w:after="0" w:line="240" w:lineRule="exact"/>
        <w:rPr>
          <w:rFonts w:ascii="Times New Roman" w:eastAsia="Times New Roman" w:hAnsi="Times New Roman" w:cs="Times New Roman"/>
        </w:rPr>
      </w:pPr>
    </w:p>
    <w:p w14:paraId="357629D6" w14:textId="77777777" w:rsidR="00183C4A" w:rsidRPr="00E16D25" w:rsidRDefault="00183C4A" w:rsidP="00985902">
      <w:pPr>
        <w:spacing w:after="0" w:line="240" w:lineRule="exact"/>
        <w:rPr>
          <w:rFonts w:ascii="Times New Roman" w:eastAsia="Times New Roman" w:hAnsi="Times New Roman" w:cs="Times New Roman"/>
        </w:rPr>
      </w:pPr>
    </w:p>
    <w:p w14:paraId="112FC100" w14:textId="77777777" w:rsidR="00183C4A" w:rsidRPr="00E16D25" w:rsidRDefault="00183C4A" w:rsidP="00985902">
      <w:pPr>
        <w:spacing w:after="0" w:line="240" w:lineRule="exact"/>
        <w:rPr>
          <w:rFonts w:ascii="Times New Roman" w:eastAsia="Times New Roman" w:hAnsi="Times New Roman" w:cs="Times New Roman"/>
        </w:rPr>
      </w:pPr>
    </w:p>
    <w:p w14:paraId="700BD0B3" w14:textId="77777777" w:rsidR="00183C4A" w:rsidRPr="00E16D25" w:rsidRDefault="00183C4A" w:rsidP="00985902">
      <w:pPr>
        <w:spacing w:after="0" w:line="240" w:lineRule="exact"/>
        <w:rPr>
          <w:rFonts w:ascii="Times New Roman" w:eastAsia="Times New Roman" w:hAnsi="Times New Roman" w:cs="Times New Roman"/>
        </w:rPr>
      </w:pPr>
    </w:p>
    <w:p w14:paraId="1052499B" w14:textId="77777777" w:rsidR="00183C4A" w:rsidRPr="00E16D25" w:rsidRDefault="00183C4A" w:rsidP="00985902">
      <w:pPr>
        <w:spacing w:after="0" w:line="240" w:lineRule="exact"/>
        <w:rPr>
          <w:rFonts w:ascii="Times New Roman" w:eastAsia="Times New Roman" w:hAnsi="Times New Roman" w:cs="Times New Roman"/>
        </w:rPr>
      </w:pPr>
    </w:p>
    <w:p w14:paraId="3FDE8C69" w14:textId="77777777" w:rsidR="00183C4A" w:rsidRPr="00E16D25" w:rsidRDefault="00183C4A" w:rsidP="00985902">
      <w:pPr>
        <w:spacing w:after="0" w:line="240" w:lineRule="exact"/>
        <w:rPr>
          <w:rFonts w:ascii="Times New Roman" w:eastAsia="Times New Roman" w:hAnsi="Times New Roman" w:cs="Times New Roman"/>
        </w:rPr>
      </w:pPr>
    </w:p>
    <w:p w14:paraId="57BD6E76" w14:textId="77777777" w:rsidR="00183C4A" w:rsidRPr="00E16D25" w:rsidRDefault="00183C4A" w:rsidP="00985902">
      <w:pPr>
        <w:spacing w:after="0" w:line="240" w:lineRule="exact"/>
        <w:rPr>
          <w:rFonts w:ascii="Times New Roman" w:eastAsia="Times New Roman" w:hAnsi="Times New Roman" w:cs="Times New Roman"/>
        </w:rPr>
      </w:pPr>
    </w:p>
    <w:p w14:paraId="1943884D" w14:textId="77777777" w:rsidR="00183C4A" w:rsidRPr="00E16D25" w:rsidRDefault="00183C4A" w:rsidP="00985902">
      <w:pPr>
        <w:spacing w:after="0" w:line="240" w:lineRule="exact"/>
        <w:rPr>
          <w:rFonts w:ascii="Times New Roman" w:eastAsia="Times New Roman" w:hAnsi="Times New Roman" w:cs="Times New Roman"/>
        </w:rPr>
      </w:pPr>
    </w:p>
    <w:p w14:paraId="4ED0A6DF" w14:textId="77777777" w:rsidR="00183C4A" w:rsidRPr="00E16D25" w:rsidRDefault="00183C4A" w:rsidP="00985902">
      <w:pPr>
        <w:spacing w:after="0" w:line="240" w:lineRule="exact"/>
        <w:rPr>
          <w:rFonts w:ascii="Times New Roman" w:eastAsia="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359E9BFE" w14:textId="77777777" w:rsidR="00183C4A" w:rsidRPr="00E16D25" w:rsidRDefault="00183C4A" w:rsidP="00985902">
      <w:pPr>
        <w:spacing w:after="0" w:line="240" w:lineRule="exact"/>
        <w:rPr>
          <w:rFonts w:ascii="Times New Roman" w:eastAsia="Times New Roman" w:hAnsi="Times New Roman" w:cs="Times New Roman"/>
        </w:rPr>
      </w:pPr>
    </w:p>
    <w:p w14:paraId="20D33717" w14:textId="77777777" w:rsidR="00183C4A" w:rsidRPr="00E16D25" w:rsidRDefault="00183C4A" w:rsidP="00985902">
      <w:pPr>
        <w:spacing w:after="5" w:line="220" w:lineRule="exact"/>
        <w:rPr>
          <w:rFonts w:ascii="Times New Roman" w:eastAsia="Times New Roman" w:hAnsi="Times New Roman" w:cs="Times New Roman"/>
        </w:rPr>
      </w:pPr>
    </w:p>
    <w:p w14:paraId="61F542B2" w14:textId="77777777" w:rsidR="00183C4A" w:rsidRPr="00E16D25" w:rsidRDefault="00183C4A" w:rsidP="00985902">
      <w:pPr>
        <w:spacing w:after="0"/>
        <w:ind w:left="3139" w:right="-20"/>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7.24:</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rPr>
        <w:t>Receive Admin Notifications</w:t>
      </w:r>
    </w:p>
    <w:p w14:paraId="190CA299" w14:textId="77777777" w:rsidR="00183C4A" w:rsidRPr="00E16D25" w:rsidRDefault="00183C4A" w:rsidP="00985902">
      <w:pPr>
        <w:spacing w:after="0" w:line="53" w:lineRule="exact"/>
        <w:rPr>
          <w:rFonts w:ascii="Times New Roman" w:eastAsia="Times New Roman" w:hAnsi="Times New Roman" w:cs="Times New Roman"/>
          <w:sz w:val="5"/>
          <w:szCs w:val="5"/>
        </w:rPr>
      </w:pPr>
      <w:r w:rsidRPr="00E16D25">
        <w:rPr>
          <w:rFonts w:ascii="Times New Roman" w:hAnsi="Times New Roman" w:cs="Times New Roman"/>
          <w:noProof/>
          <w:lang w:val="en-US"/>
        </w:rPr>
        <mc:AlternateContent>
          <mc:Choice Requires="wpg">
            <w:drawing>
              <wp:anchor distT="0" distB="0" distL="114300" distR="114300" simplePos="0" relativeHeight="251658752" behindDoc="0" locked="0" layoutInCell="1" allowOverlap="1" wp14:anchorId="0D4A0B84" wp14:editId="6CA87E53">
                <wp:simplePos x="0" y="0"/>
                <wp:positionH relativeFrom="column">
                  <wp:posOffset>-20955</wp:posOffset>
                </wp:positionH>
                <wp:positionV relativeFrom="paragraph">
                  <wp:posOffset>2609850</wp:posOffset>
                </wp:positionV>
                <wp:extent cx="1835785" cy="2244725"/>
                <wp:effectExtent l="0" t="0" r="31115" b="22225"/>
                <wp:wrapNone/>
                <wp:docPr id="1448435453" name="Group 1448435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5785" cy="2244725"/>
                          <a:chOff x="0" y="0"/>
                          <a:chExt cx="1495284" cy="1704622"/>
                        </a:xfrm>
                      </wpg:grpSpPr>
                      <wps:wsp>
                        <wps:cNvPr id="1709120141" name="Straight Connector 1"/>
                        <wps:cNvCnPr/>
                        <wps:spPr>
                          <a:xfrm flipH="1">
                            <a:off x="0" y="0"/>
                            <a:ext cx="0" cy="1693333"/>
                          </a:xfrm>
                          <a:prstGeom prst="line">
                            <a:avLst/>
                          </a:prstGeom>
                          <a:noFill/>
                          <a:ln w="9525" cap="flat" cmpd="sng" algn="ctr">
                            <a:solidFill>
                              <a:sysClr val="windowText" lastClr="000000"/>
                            </a:solidFill>
                            <a:prstDash val="solid"/>
                            <a:miter lim="800000"/>
                          </a:ln>
                          <a:effectLst/>
                        </wps:spPr>
                        <wps:bodyPr/>
                      </wps:wsp>
                      <wps:wsp>
                        <wps:cNvPr id="1297691041" name="Straight Connector 1"/>
                        <wps:cNvCnPr/>
                        <wps:spPr>
                          <a:xfrm>
                            <a:off x="0" y="1698977"/>
                            <a:ext cx="1495284" cy="5645"/>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6876C65" id="Group 1448435453" o:spid="_x0000_s1026" style="position:absolute;margin-left:-1.65pt;margin-top:205.5pt;width:144.55pt;height:176.75pt;z-index:251658240" coordsize="14952,17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">
                <v:line id="Straight Connector 1" o:spid="_x0000_s1027" style="position:absolute;flip:x;visibility:visible;mso-wrap-style:square" from="0,0" to="0,16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" strokecolor="windowText">
                  <v:stroke joinstyle="miter"/>
                </v:line>
                <v:line id="Straight Connector 1" o:spid="_x0000_s1028" style="position:absolute;visibility:visible;mso-wrap-style:square" from="0,16989" to="14952,17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" strokecolor="windowText">
                  <v:stroke joinstyle="miter"/>
                </v:line>
              </v:group>
            </w:pict>
          </mc:Fallback>
        </mc:AlternateContent>
      </w:r>
    </w:p>
    <w:tbl>
      <w:tblPr>
        <w:tblW w:w="9192" w:type="dxa"/>
        <w:tblInd w:w="-6" w:type="dxa"/>
        <w:tblLayout w:type="fixed"/>
        <w:tblCellMar>
          <w:left w:w="10" w:type="dxa"/>
          <w:right w:w="10" w:type="dxa"/>
        </w:tblCellMar>
        <w:tblLook w:val="0000" w:firstRow="0" w:lastRow="0" w:firstColumn="0" w:lastColumn="0" w:noHBand="0" w:noVBand="0"/>
      </w:tblPr>
      <w:tblGrid>
        <w:gridCol w:w="2472"/>
        <w:gridCol w:w="681"/>
        <w:gridCol w:w="6039"/>
      </w:tblGrid>
      <w:tr w:rsidR="00183C4A" w:rsidRPr="00E16D25" w14:paraId="6AC61260" w14:textId="77777777" w:rsidTr="009C668D">
        <w:trPr>
          <w:cantSplit/>
          <w:trHeight w:hRule="exact" w:val="393"/>
        </w:trPr>
        <w:tc>
          <w:tcPr>
            <w:tcW w:w="247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4C68BB2" w14:textId="77777777" w:rsidR="00183C4A" w:rsidRPr="00E16D25" w:rsidRDefault="00183C4A" w:rsidP="003C589D">
            <w:pPr>
              <w:pStyle w:val="Heading2"/>
              <w:rPr>
                <w:rFonts w:eastAsia="Times New Roman" w:cs="Times New Roman"/>
              </w:rPr>
            </w:pPr>
            <w:bookmarkStart w:id="108" w:name="_Toc209298748"/>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2</w:t>
            </w:r>
            <w:r w:rsidRPr="00E16D25">
              <w:rPr>
                <w:rFonts w:eastAsia="Times New Roman" w:cs="Times New Roman"/>
              </w:rPr>
              <w:t>4</w:t>
            </w:r>
            <w:bookmarkEnd w:id="108"/>
          </w:p>
        </w:tc>
        <w:tc>
          <w:tcPr>
            <w:tcW w:w="672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FE9E36A" w14:textId="77777777" w:rsidR="00183C4A" w:rsidRPr="00E16D25" w:rsidRDefault="00183C4A" w:rsidP="003C589D">
            <w:pPr>
              <w:pStyle w:val="Heading2"/>
              <w:rPr>
                <w:rFonts w:cs="Times New Roman"/>
              </w:rPr>
            </w:pPr>
            <w:bookmarkStart w:id="109" w:name="_Toc209298749"/>
            <w:r w:rsidRPr="00E16D25">
              <w:rPr>
                <w:rFonts w:cs="Times New Roman"/>
              </w:rPr>
              <w:t>Receive Admin Notifications</w:t>
            </w:r>
            <w:bookmarkEnd w:id="109"/>
          </w:p>
        </w:tc>
      </w:tr>
      <w:tr w:rsidR="00183C4A" w:rsidRPr="00E16D25" w14:paraId="7287B2C8" w14:textId="77777777" w:rsidTr="009C668D">
        <w:trPr>
          <w:cantSplit/>
          <w:trHeight w:hRule="exact" w:val="653"/>
        </w:trPr>
        <w:tc>
          <w:tcPr>
            <w:tcW w:w="247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BBBE7E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72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2BC9304"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Keep admins updated on new complaints, renewals, and</w:t>
            </w:r>
          </w:p>
          <w:p w14:paraId="1760AADE" w14:textId="77777777" w:rsidR="00183C4A" w:rsidRPr="00E16D25" w:rsidRDefault="00183C4A" w:rsidP="00985902">
            <w:pPr>
              <w:spacing w:before="39" w:after="0"/>
              <w:ind w:left="108" w:right="-20"/>
              <w:rPr>
                <w:rFonts w:ascii="Times New Roman" w:eastAsia="Times New Roman" w:hAnsi="Times New Roman" w:cs="Times New Roman"/>
              </w:rPr>
            </w:pPr>
            <w:proofErr w:type="gramStart"/>
            <w:r w:rsidRPr="00E16D25">
              <w:rPr>
                <w:rFonts w:ascii="Times New Roman" w:hAnsi="Times New Roman" w:cs="Times New Roman"/>
              </w:rPr>
              <w:t>allotment</w:t>
            </w:r>
            <w:proofErr w:type="gramEnd"/>
            <w:r w:rsidRPr="00E16D25">
              <w:rPr>
                <w:rFonts w:ascii="Times New Roman" w:hAnsi="Times New Roman" w:cs="Times New Roman"/>
              </w:rPr>
              <w:t xml:space="preserve"> results.</w:t>
            </w:r>
          </w:p>
        </w:tc>
      </w:tr>
      <w:tr w:rsidR="00183C4A" w:rsidRPr="00E16D25" w14:paraId="7FDA06A8" w14:textId="77777777" w:rsidTr="009C668D">
        <w:trPr>
          <w:cantSplit/>
          <w:trHeight w:hRule="exact" w:val="396"/>
        </w:trPr>
        <w:tc>
          <w:tcPr>
            <w:tcW w:w="247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AE292F9"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72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12D3F16" w14:textId="77777777" w:rsidR="00183C4A" w:rsidRPr="00E16D25" w:rsidRDefault="00183C4A" w:rsidP="00985902">
            <w:pPr>
              <w:spacing w:before="41" w:after="0"/>
              <w:ind w:left="108" w:right="-20"/>
              <w:rPr>
                <w:rFonts w:ascii="Times New Roman" w:hAnsi="Times New Roman" w:cs="Times New Roman"/>
              </w:rPr>
            </w:pPr>
            <w:r w:rsidRPr="00E16D25">
              <w:rPr>
                <w:rFonts w:ascii="Times New Roman" w:hAnsi="Times New Roman" w:cs="Times New Roman"/>
              </w:rPr>
              <w:t>Events must occur.</w:t>
            </w:r>
          </w:p>
        </w:tc>
      </w:tr>
      <w:tr w:rsidR="00183C4A" w:rsidRPr="00E16D25" w14:paraId="104299C1" w14:textId="77777777" w:rsidTr="009C668D">
        <w:trPr>
          <w:cantSplit/>
          <w:trHeight w:hRule="exact" w:val="729"/>
        </w:trPr>
        <w:tc>
          <w:tcPr>
            <w:tcW w:w="247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A3E48CD" w14:textId="77777777" w:rsidR="00183C4A" w:rsidRPr="00E16D25" w:rsidRDefault="00183C4A" w:rsidP="00985902">
            <w:pPr>
              <w:spacing w:before="39" w:after="0" w:line="239" w:lineRule="auto"/>
              <w:ind w:left="108" w:right="10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72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727BBE5B"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Admin notified.</w:t>
            </w:r>
          </w:p>
        </w:tc>
      </w:tr>
      <w:tr w:rsidR="00183C4A" w:rsidRPr="00E16D25" w14:paraId="373B07F0" w14:textId="77777777" w:rsidTr="009C668D">
        <w:trPr>
          <w:cantSplit/>
          <w:trHeight w:hRule="exact" w:val="729"/>
        </w:trPr>
        <w:tc>
          <w:tcPr>
            <w:tcW w:w="247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6113BC8"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72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3E2F4A1D"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Notification not delivered.</w:t>
            </w:r>
          </w:p>
        </w:tc>
      </w:tr>
      <w:tr w:rsidR="00183C4A" w:rsidRPr="00E16D25" w14:paraId="6C79C9B0" w14:textId="77777777" w:rsidTr="009C668D">
        <w:trPr>
          <w:cantSplit/>
          <w:trHeight w:hRule="exact" w:val="817"/>
        </w:trPr>
        <w:tc>
          <w:tcPr>
            <w:tcW w:w="247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EAC4E03"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72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339C266"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Admin</w:t>
            </w:r>
          </w:p>
          <w:p w14:paraId="39E39FE4"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System</w:t>
            </w:r>
          </w:p>
        </w:tc>
      </w:tr>
      <w:tr w:rsidR="00183C4A" w:rsidRPr="00E16D25" w14:paraId="078C0F4A" w14:textId="77777777" w:rsidTr="009C668D">
        <w:trPr>
          <w:cantSplit/>
          <w:trHeight w:hRule="exact" w:val="398"/>
        </w:trPr>
        <w:tc>
          <w:tcPr>
            <w:tcW w:w="247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73B594E"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720"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ADDBC42"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System generates alerts.</w:t>
            </w:r>
          </w:p>
        </w:tc>
      </w:tr>
      <w:tr w:rsidR="00183C4A" w:rsidRPr="00E16D25" w14:paraId="4018D344" w14:textId="77777777" w:rsidTr="009C668D">
        <w:trPr>
          <w:cantSplit/>
          <w:trHeight w:hRule="exact" w:val="488"/>
        </w:trPr>
        <w:tc>
          <w:tcPr>
            <w:tcW w:w="2472" w:type="dxa"/>
            <w:vMerge w:val="restart"/>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23333F29"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6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00AC0FE"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3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379A937C"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58CCD516" w14:textId="77777777" w:rsidTr="009C668D">
        <w:trPr>
          <w:cantSplit/>
          <w:trHeight w:hRule="exact" w:val="393"/>
        </w:trPr>
        <w:tc>
          <w:tcPr>
            <w:tcW w:w="2472" w:type="dxa"/>
            <w:vMerge/>
            <w:tcMar>
              <w:top w:w="0" w:type="dxa"/>
              <w:left w:w="0" w:type="dxa"/>
              <w:bottom w:w="0" w:type="dxa"/>
              <w:right w:w="0" w:type="dxa"/>
            </w:tcMar>
          </w:tcPr>
          <w:p w14:paraId="136DA94E" w14:textId="77777777" w:rsidR="00183C4A" w:rsidRPr="00E16D25" w:rsidRDefault="00183C4A" w:rsidP="00985902">
            <w:pPr>
              <w:rPr>
                <w:rFonts w:ascii="Times New Roman" w:hAnsi="Times New Roman" w:cs="Times New Roman"/>
              </w:rPr>
            </w:pPr>
          </w:p>
        </w:tc>
        <w:tc>
          <w:tcPr>
            <w:tcW w:w="6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7104C164"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03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E7C1209" w14:textId="77777777" w:rsidR="00183C4A" w:rsidRPr="00E16D25" w:rsidRDefault="00183C4A" w:rsidP="00985902">
            <w:pPr>
              <w:spacing w:before="39" w:after="0"/>
              <w:ind w:left="107" w:right="-20"/>
              <w:rPr>
                <w:rFonts w:ascii="Times New Roman" w:hAnsi="Times New Roman" w:cs="Times New Roman"/>
              </w:rPr>
            </w:pPr>
            <w:r w:rsidRPr="00E16D25">
              <w:rPr>
                <w:rFonts w:ascii="Times New Roman" w:hAnsi="Times New Roman" w:cs="Times New Roman"/>
              </w:rPr>
              <w:t>System detects event.</w:t>
            </w:r>
          </w:p>
        </w:tc>
      </w:tr>
      <w:tr w:rsidR="00183C4A" w:rsidRPr="00E16D25" w14:paraId="1A1E2CA3" w14:textId="77777777" w:rsidTr="009C668D">
        <w:trPr>
          <w:cantSplit/>
          <w:trHeight w:hRule="exact" w:val="499"/>
        </w:trPr>
        <w:tc>
          <w:tcPr>
            <w:tcW w:w="2472" w:type="dxa"/>
            <w:vMerge/>
            <w:tcMar>
              <w:top w:w="0" w:type="dxa"/>
              <w:left w:w="0" w:type="dxa"/>
              <w:bottom w:w="0" w:type="dxa"/>
              <w:right w:w="0" w:type="dxa"/>
            </w:tcMar>
          </w:tcPr>
          <w:p w14:paraId="45178376" w14:textId="77777777" w:rsidR="00183C4A" w:rsidRPr="00E16D25" w:rsidRDefault="00183C4A" w:rsidP="00985902">
            <w:pPr>
              <w:rPr>
                <w:rFonts w:ascii="Times New Roman" w:hAnsi="Times New Roman" w:cs="Times New Roman"/>
              </w:rPr>
            </w:pPr>
          </w:p>
        </w:tc>
        <w:tc>
          <w:tcPr>
            <w:tcW w:w="6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321B10DF"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03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3630E08" w14:textId="77777777" w:rsidR="00183C4A" w:rsidRPr="00E16D25" w:rsidRDefault="00183C4A" w:rsidP="00985902">
            <w:pPr>
              <w:spacing w:before="39" w:after="0" w:line="241" w:lineRule="auto"/>
              <w:ind w:left="107"/>
              <w:rPr>
                <w:rFonts w:ascii="Times New Roman" w:hAnsi="Times New Roman" w:cs="Times New Roman"/>
              </w:rPr>
            </w:pPr>
            <w:r w:rsidRPr="00E16D25">
              <w:rPr>
                <w:rFonts w:ascii="Times New Roman" w:hAnsi="Times New Roman" w:cs="Times New Roman"/>
              </w:rPr>
              <w:t>Sends notification.</w:t>
            </w:r>
          </w:p>
        </w:tc>
      </w:tr>
      <w:tr w:rsidR="00183C4A" w:rsidRPr="00E16D25" w14:paraId="1D389257" w14:textId="77777777" w:rsidTr="009C668D">
        <w:trPr>
          <w:cantSplit/>
          <w:trHeight w:hRule="exact" w:val="398"/>
        </w:trPr>
        <w:tc>
          <w:tcPr>
            <w:tcW w:w="2472" w:type="dxa"/>
            <w:vMerge/>
            <w:tcMar>
              <w:top w:w="0" w:type="dxa"/>
              <w:left w:w="0" w:type="dxa"/>
              <w:bottom w:w="0" w:type="dxa"/>
              <w:right w:w="0" w:type="dxa"/>
            </w:tcMar>
          </w:tcPr>
          <w:p w14:paraId="12A339FE" w14:textId="77777777" w:rsidR="00183C4A" w:rsidRPr="00E16D25" w:rsidRDefault="00183C4A" w:rsidP="00985902">
            <w:pPr>
              <w:rPr>
                <w:rFonts w:ascii="Times New Roman" w:hAnsi="Times New Roman" w:cs="Times New Roman"/>
              </w:rPr>
            </w:pPr>
          </w:p>
        </w:tc>
        <w:tc>
          <w:tcPr>
            <w:tcW w:w="6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AF47169"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03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EAF7C19" w14:textId="77777777" w:rsidR="00183C4A" w:rsidRPr="00E16D25" w:rsidRDefault="00183C4A" w:rsidP="00985902">
            <w:pPr>
              <w:spacing w:before="41" w:after="0"/>
              <w:ind w:left="107" w:right="-20"/>
              <w:rPr>
                <w:rFonts w:ascii="Times New Roman" w:hAnsi="Times New Roman" w:cs="Times New Roman"/>
              </w:rPr>
            </w:pPr>
            <w:r w:rsidRPr="00E16D25">
              <w:rPr>
                <w:rFonts w:ascii="Times New Roman" w:hAnsi="Times New Roman" w:cs="Times New Roman"/>
              </w:rPr>
              <w:t>Admin views update.</w:t>
            </w:r>
          </w:p>
        </w:tc>
      </w:tr>
      <w:tr w:rsidR="00183C4A" w:rsidRPr="00E16D25" w14:paraId="0D9D43DD" w14:textId="77777777" w:rsidTr="009C668D">
        <w:trPr>
          <w:cantSplit/>
          <w:trHeight w:hRule="exact" w:val="444"/>
        </w:trPr>
        <w:tc>
          <w:tcPr>
            <w:tcW w:w="2472" w:type="dxa"/>
            <w:vMerge w:val="restart"/>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1E52E37B"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6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CEDB149"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3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75B721EC"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6D2B4F2F" w14:textId="77777777" w:rsidTr="009C668D">
        <w:trPr>
          <w:cantSplit/>
          <w:trHeight w:hRule="exact" w:val="404"/>
        </w:trPr>
        <w:tc>
          <w:tcPr>
            <w:tcW w:w="2472" w:type="dxa"/>
            <w:vMerge/>
            <w:tcMar>
              <w:top w:w="0" w:type="dxa"/>
              <w:left w:w="0" w:type="dxa"/>
              <w:bottom w:w="0" w:type="dxa"/>
              <w:right w:w="0" w:type="dxa"/>
            </w:tcMar>
          </w:tcPr>
          <w:p w14:paraId="654122C4" w14:textId="77777777" w:rsidR="00183C4A" w:rsidRPr="00E16D25" w:rsidRDefault="00183C4A" w:rsidP="00985902">
            <w:pPr>
              <w:rPr>
                <w:rFonts w:ascii="Times New Roman" w:hAnsi="Times New Roman" w:cs="Times New Roman"/>
              </w:rPr>
            </w:pPr>
          </w:p>
        </w:tc>
        <w:tc>
          <w:tcPr>
            <w:tcW w:w="6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EDF9CDC" w14:textId="77777777" w:rsidR="00183C4A" w:rsidRPr="00E16D25" w:rsidRDefault="00183C4A" w:rsidP="00985902">
            <w:pPr>
              <w:rPr>
                <w:rFonts w:ascii="Times New Roman" w:hAnsi="Times New Roman" w:cs="Times New Roman"/>
              </w:rPr>
            </w:pPr>
            <w:r w:rsidRPr="00E16D25">
              <w:rPr>
                <w:rFonts w:ascii="Times New Roman" w:hAnsi="Times New Roman" w:cs="Times New Roman"/>
              </w:rPr>
              <w:t>2a</w:t>
            </w:r>
          </w:p>
        </w:tc>
        <w:tc>
          <w:tcPr>
            <w:tcW w:w="603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33916DBA" w14:textId="77777777" w:rsidR="00183C4A" w:rsidRPr="00E16D25" w:rsidRDefault="00183C4A" w:rsidP="00985902">
            <w:pPr>
              <w:spacing w:before="39" w:after="0"/>
              <w:ind w:left="107" w:right="-20"/>
              <w:rPr>
                <w:rFonts w:ascii="Times New Roman" w:hAnsi="Times New Roman" w:cs="Times New Roman"/>
              </w:rPr>
            </w:pPr>
            <w:r w:rsidRPr="00E16D25">
              <w:rPr>
                <w:rFonts w:ascii="Times New Roman" w:hAnsi="Times New Roman" w:cs="Times New Roman"/>
              </w:rPr>
              <w:t>If admin offline, store notification.</w:t>
            </w:r>
          </w:p>
        </w:tc>
      </w:tr>
      <w:tr w:rsidR="00183C4A" w:rsidRPr="00E16D25" w14:paraId="59BD1271" w14:textId="77777777" w:rsidTr="009C668D">
        <w:trPr>
          <w:cantSplit/>
          <w:trHeight w:hRule="exact" w:val="444"/>
        </w:trPr>
        <w:tc>
          <w:tcPr>
            <w:tcW w:w="2472" w:type="dxa"/>
            <w:vMerge w:val="restart"/>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3189BD61" w14:textId="77777777" w:rsidR="00183C4A" w:rsidRPr="00E16D25" w:rsidRDefault="00183C4A" w:rsidP="00985902">
            <w:pPr>
              <w:spacing w:before="39"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6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C32FD1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3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B2446CE"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64CD574E" w14:textId="77777777" w:rsidTr="009C668D">
        <w:trPr>
          <w:cantSplit/>
          <w:trHeight w:hRule="exact" w:val="404"/>
        </w:trPr>
        <w:tc>
          <w:tcPr>
            <w:tcW w:w="2472" w:type="dxa"/>
            <w:vMerge/>
            <w:tcMar>
              <w:top w:w="0" w:type="dxa"/>
              <w:left w:w="0" w:type="dxa"/>
              <w:bottom w:w="0" w:type="dxa"/>
              <w:right w:w="0" w:type="dxa"/>
            </w:tcMar>
          </w:tcPr>
          <w:p w14:paraId="45796F70" w14:textId="77777777" w:rsidR="00183C4A" w:rsidRPr="00E16D25" w:rsidRDefault="00183C4A" w:rsidP="00985902">
            <w:pPr>
              <w:rPr>
                <w:rFonts w:ascii="Times New Roman" w:hAnsi="Times New Roman" w:cs="Times New Roman"/>
              </w:rPr>
            </w:pPr>
          </w:p>
        </w:tc>
        <w:tc>
          <w:tcPr>
            <w:tcW w:w="681"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EB4F53A" w14:textId="77777777" w:rsidR="00183C4A" w:rsidRPr="00E16D25" w:rsidRDefault="00183C4A" w:rsidP="00985902">
            <w:pPr>
              <w:rPr>
                <w:rFonts w:ascii="Times New Roman" w:hAnsi="Times New Roman" w:cs="Times New Roman"/>
              </w:rPr>
            </w:pPr>
          </w:p>
        </w:tc>
        <w:tc>
          <w:tcPr>
            <w:tcW w:w="6039"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F308E3B" w14:textId="77777777" w:rsidR="00183C4A" w:rsidRPr="00E16D25" w:rsidRDefault="00183C4A" w:rsidP="00985902">
            <w:pPr>
              <w:spacing w:before="39" w:after="0"/>
              <w:ind w:left="107" w:right="-20"/>
              <w:rPr>
                <w:rFonts w:ascii="Times New Roman" w:hAnsi="Times New Roman" w:cs="Times New Roman"/>
              </w:rPr>
            </w:pPr>
            <w:r w:rsidRPr="00E16D25">
              <w:rPr>
                <w:rFonts w:ascii="Times New Roman" w:hAnsi="Times New Roman" w:cs="Times New Roman"/>
              </w:rPr>
              <w:t>Real Time push notifications.</w:t>
            </w:r>
          </w:p>
        </w:tc>
      </w:tr>
    </w:tbl>
    <w:p w14:paraId="349B3E6D" w14:textId="77777777" w:rsidR="00183C4A" w:rsidRPr="00E16D25" w:rsidRDefault="00183C4A" w:rsidP="00985902">
      <w:pPr>
        <w:spacing w:after="0" w:line="240" w:lineRule="exact"/>
        <w:rPr>
          <w:rFonts w:ascii="Times New Roman" w:eastAsia="Times New Roman" w:hAnsi="Times New Roman" w:cs="Times New Roman"/>
        </w:rPr>
      </w:pPr>
    </w:p>
    <w:p w14:paraId="42B6B570" w14:textId="77777777" w:rsidR="00183C4A" w:rsidRPr="00E16D25" w:rsidRDefault="00183C4A" w:rsidP="00985902">
      <w:pPr>
        <w:spacing w:after="0" w:line="240" w:lineRule="exact"/>
        <w:rPr>
          <w:rFonts w:ascii="Times New Roman" w:eastAsia="Times New Roman" w:hAnsi="Times New Roman" w:cs="Times New Roman"/>
        </w:rPr>
      </w:pPr>
    </w:p>
    <w:p w14:paraId="765B5B5B" w14:textId="77777777" w:rsidR="00183C4A" w:rsidRPr="00E16D25" w:rsidRDefault="00183C4A" w:rsidP="00985902">
      <w:pPr>
        <w:spacing w:after="0" w:line="240" w:lineRule="exact"/>
        <w:rPr>
          <w:rFonts w:ascii="Times New Roman" w:eastAsia="Times New Roman" w:hAnsi="Times New Roman" w:cs="Times New Roman"/>
        </w:rPr>
      </w:pPr>
    </w:p>
    <w:p w14:paraId="29CCB1D0" w14:textId="77777777" w:rsidR="00183C4A" w:rsidRPr="00E16D25" w:rsidRDefault="00183C4A" w:rsidP="00985902">
      <w:pPr>
        <w:spacing w:after="0" w:line="240" w:lineRule="exact"/>
        <w:rPr>
          <w:rFonts w:ascii="Times New Roman" w:eastAsia="Times New Roman" w:hAnsi="Times New Roman" w:cs="Times New Roman"/>
        </w:rPr>
      </w:pPr>
    </w:p>
    <w:p w14:paraId="2CCE46DD" w14:textId="77777777" w:rsidR="00183C4A" w:rsidRPr="00E16D25" w:rsidRDefault="00183C4A" w:rsidP="00985902">
      <w:pPr>
        <w:spacing w:after="0" w:line="240" w:lineRule="exact"/>
        <w:rPr>
          <w:rFonts w:ascii="Times New Roman" w:eastAsia="Times New Roman" w:hAnsi="Times New Roman" w:cs="Times New Roman"/>
        </w:rPr>
      </w:pPr>
    </w:p>
    <w:p w14:paraId="00815F03" w14:textId="77777777" w:rsidR="00183C4A" w:rsidRPr="00E16D25" w:rsidRDefault="00183C4A" w:rsidP="00985902">
      <w:pPr>
        <w:spacing w:after="0" w:line="240" w:lineRule="exact"/>
        <w:rPr>
          <w:rFonts w:ascii="Times New Roman" w:eastAsia="Times New Roman" w:hAnsi="Times New Roman" w:cs="Times New Roman"/>
        </w:rPr>
      </w:pPr>
    </w:p>
    <w:p w14:paraId="7E269794" w14:textId="77777777" w:rsidR="00183C4A" w:rsidRPr="00E16D25" w:rsidRDefault="00183C4A" w:rsidP="00985902">
      <w:pPr>
        <w:spacing w:after="0" w:line="240" w:lineRule="exact"/>
        <w:rPr>
          <w:rFonts w:ascii="Times New Roman" w:eastAsia="Times New Roman" w:hAnsi="Times New Roman" w:cs="Times New Roman"/>
        </w:rPr>
      </w:pPr>
    </w:p>
    <w:p w14:paraId="29921064" w14:textId="77777777" w:rsidR="00183C4A" w:rsidRPr="00E16D25" w:rsidRDefault="00183C4A" w:rsidP="00985902">
      <w:pPr>
        <w:spacing w:after="0" w:line="240" w:lineRule="exact"/>
        <w:rPr>
          <w:rFonts w:ascii="Times New Roman" w:eastAsia="Times New Roman" w:hAnsi="Times New Roman" w:cs="Times New Roman"/>
        </w:rPr>
      </w:pPr>
    </w:p>
    <w:p w14:paraId="638B8280" w14:textId="77777777" w:rsidR="00183C4A" w:rsidRPr="00E16D25" w:rsidRDefault="00183C4A" w:rsidP="00985902">
      <w:pPr>
        <w:spacing w:after="0" w:line="240" w:lineRule="exact"/>
        <w:rPr>
          <w:rFonts w:ascii="Times New Roman" w:eastAsia="Times New Roman" w:hAnsi="Times New Roman" w:cs="Times New Roman"/>
        </w:rPr>
      </w:pPr>
    </w:p>
    <w:p w14:paraId="7A1A4ED9" w14:textId="77777777" w:rsidR="00183C4A" w:rsidRPr="00E16D25" w:rsidRDefault="00183C4A" w:rsidP="00985902">
      <w:pPr>
        <w:spacing w:after="0" w:line="240" w:lineRule="exact"/>
        <w:rPr>
          <w:rFonts w:ascii="Times New Roman" w:eastAsia="Times New Roman" w:hAnsi="Times New Roman" w:cs="Times New Roman"/>
        </w:rPr>
      </w:pPr>
    </w:p>
    <w:p w14:paraId="5E4FDFAE" w14:textId="77777777" w:rsidR="00183C4A" w:rsidRPr="00E16D25" w:rsidRDefault="00183C4A" w:rsidP="00985902">
      <w:pPr>
        <w:spacing w:after="0" w:line="240" w:lineRule="exact"/>
        <w:rPr>
          <w:rFonts w:ascii="Times New Roman" w:eastAsia="Times New Roman" w:hAnsi="Times New Roman" w:cs="Times New Roman"/>
        </w:rPr>
      </w:pPr>
    </w:p>
    <w:p w14:paraId="3944F200" w14:textId="77777777" w:rsidR="00183C4A" w:rsidRPr="00E16D25" w:rsidRDefault="00183C4A" w:rsidP="00985902">
      <w:pPr>
        <w:spacing w:after="0" w:line="240" w:lineRule="exact"/>
        <w:rPr>
          <w:rFonts w:ascii="Times New Roman" w:eastAsia="Times New Roman" w:hAnsi="Times New Roman" w:cs="Times New Roman"/>
        </w:rPr>
      </w:pPr>
    </w:p>
    <w:p w14:paraId="2504B109" w14:textId="77777777" w:rsidR="00183C4A" w:rsidRPr="00E16D25" w:rsidRDefault="00183C4A" w:rsidP="00985902">
      <w:pPr>
        <w:spacing w:after="0" w:line="240" w:lineRule="exact"/>
        <w:rPr>
          <w:rFonts w:ascii="Times New Roman" w:eastAsia="Times New Roman" w:hAnsi="Times New Roman" w:cs="Times New Roman"/>
        </w:rPr>
      </w:pPr>
    </w:p>
    <w:p w14:paraId="4008613D" w14:textId="77777777" w:rsidR="00183C4A" w:rsidRPr="00E16D25" w:rsidRDefault="00183C4A" w:rsidP="00985902">
      <w:pPr>
        <w:spacing w:after="0" w:line="240" w:lineRule="exact"/>
        <w:rPr>
          <w:rFonts w:ascii="Times New Roman" w:eastAsia="Times New Roman" w:hAnsi="Times New Roman" w:cs="Times New Roman"/>
        </w:rPr>
      </w:pPr>
    </w:p>
    <w:p w14:paraId="1C873921" w14:textId="77777777" w:rsidR="00183C4A" w:rsidRPr="00E16D25" w:rsidRDefault="00183C4A" w:rsidP="00985902">
      <w:pPr>
        <w:spacing w:after="0" w:line="240" w:lineRule="exact"/>
        <w:rPr>
          <w:rFonts w:ascii="Times New Roman" w:eastAsia="Times New Roman" w:hAnsi="Times New Roman" w:cs="Times New Roman"/>
        </w:rPr>
      </w:pPr>
    </w:p>
    <w:p w14:paraId="0AA763E9" w14:textId="77777777" w:rsidR="00183C4A" w:rsidRPr="00E16D25" w:rsidRDefault="00183C4A" w:rsidP="00985902">
      <w:pPr>
        <w:spacing w:after="0" w:line="240" w:lineRule="exact"/>
        <w:rPr>
          <w:rFonts w:ascii="Times New Roman" w:eastAsia="Times New Roman" w:hAnsi="Times New Roman" w:cs="Times New Roman"/>
        </w:rPr>
      </w:pPr>
    </w:p>
    <w:p w14:paraId="52B0889B" w14:textId="77777777" w:rsidR="00183C4A" w:rsidRPr="00E16D25" w:rsidRDefault="00183C4A" w:rsidP="00985902">
      <w:pPr>
        <w:spacing w:after="0" w:line="240" w:lineRule="exact"/>
        <w:rPr>
          <w:rFonts w:ascii="Times New Roman" w:eastAsia="Times New Roman" w:hAnsi="Times New Roman" w:cs="Times New Roman"/>
        </w:rPr>
      </w:pPr>
    </w:p>
    <w:p w14:paraId="59758D88" w14:textId="77777777" w:rsidR="00183C4A" w:rsidRPr="00E16D25" w:rsidRDefault="00183C4A" w:rsidP="00985902">
      <w:pPr>
        <w:spacing w:after="0" w:line="240" w:lineRule="exact"/>
        <w:rPr>
          <w:rFonts w:ascii="Times New Roman" w:eastAsia="Times New Roman" w:hAnsi="Times New Roman" w:cs="Times New Roman"/>
        </w:rPr>
      </w:pPr>
    </w:p>
    <w:p w14:paraId="0DC3717A" w14:textId="77777777" w:rsidR="00183C4A" w:rsidRPr="00E16D25" w:rsidRDefault="00183C4A" w:rsidP="00985902">
      <w:pPr>
        <w:spacing w:after="0" w:line="240" w:lineRule="exact"/>
        <w:rPr>
          <w:rFonts w:ascii="Times New Roman" w:eastAsia="Times New Roman" w:hAnsi="Times New Roman" w:cs="Times New Roman"/>
        </w:rPr>
      </w:pPr>
    </w:p>
    <w:p w14:paraId="1DE50B59" w14:textId="77777777" w:rsidR="00183C4A" w:rsidRPr="00E16D25" w:rsidRDefault="00183C4A" w:rsidP="00985902">
      <w:pPr>
        <w:spacing w:after="0" w:line="240" w:lineRule="exact"/>
        <w:rPr>
          <w:rFonts w:ascii="Times New Roman" w:eastAsia="Times New Roman" w:hAnsi="Times New Roman" w:cs="Times New Roman"/>
        </w:rPr>
      </w:pPr>
    </w:p>
    <w:p w14:paraId="76F10762" w14:textId="77777777" w:rsidR="00183C4A" w:rsidRPr="00E16D25" w:rsidRDefault="00183C4A" w:rsidP="00985902">
      <w:pPr>
        <w:spacing w:after="0" w:line="240" w:lineRule="exact"/>
        <w:rPr>
          <w:rFonts w:ascii="Times New Roman" w:eastAsia="Times New Roman" w:hAnsi="Times New Roman" w:cs="Times New Roman"/>
        </w:rPr>
      </w:pPr>
    </w:p>
    <w:p w14:paraId="17B52155" w14:textId="77777777" w:rsidR="00183C4A" w:rsidRPr="00E16D25" w:rsidRDefault="00183C4A" w:rsidP="00985902">
      <w:pPr>
        <w:spacing w:after="0" w:line="240" w:lineRule="exact"/>
        <w:rPr>
          <w:rFonts w:ascii="Times New Roman" w:eastAsia="Times New Roman" w:hAnsi="Times New Roman" w:cs="Times New Roman"/>
        </w:rPr>
      </w:pPr>
    </w:p>
    <w:p w14:paraId="1ACC6E8E" w14:textId="77777777" w:rsidR="00183C4A" w:rsidRPr="00E16D25" w:rsidRDefault="00183C4A" w:rsidP="00985902">
      <w:pPr>
        <w:spacing w:after="0" w:line="240" w:lineRule="exact"/>
        <w:rPr>
          <w:rFonts w:ascii="Times New Roman" w:eastAsia="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2FBA0BAA" w14:textId="77777777" w:rsidR="00183C4A" w:rsidRPr="00E16D25" w:rsidRDefault="00183C4A" w:rsidP="00985902">
      <w:pPr>
        <w:spacing w:after="0" w:line="240" w:lineRule="exact"/>
        <w:rPr>
          <w:rFonts w:ascii="Times New Roman" w:eastAsia="Times New Roman" w:hAnsi="Times New Roman" w:cs="Times New Roman"/>
        </w:rPr>
      </w:pPr>
    </w:p>
    <w:p w14:paraId="0F5E3694" w14:textId="77777777" w:rsidR="00183C4A" w:rsidRPr="00E16D25" w:rsidRDefault="00183C4A" w:rsidP="00985902">
      <w:pPr>
        <w:spacing w:after="0" w:line="240" w:lineRule="exact"/>
        <w:rPr>
          <w:rFonts w:ascii="Times New Roman" w:eastAsia="Times New Roman" w:hAnsi="Times New Roman" w:cs="Times New Roman"/>
        </w:rPr>
      </w:pPr>
    </w:p>
    <w:p w14:paraId="2C6079A0" w14:textId="77777777" w:rsidR="00183C4A" w:rsidRPr="00E16D25" w:rsidRDefault="00183C4A" w:rsidP="00985902">
      <w:pPr>
        <w:spacing w:after="5" w:line="220" w:lineRule="exact"/>
        <w:rPr>
          <w:rFonts w:ascii="Times New Roman" w:eastAsia="Times New Roman" w:hAnsi="Times New Roman" w:cs="Times New Roman"/>
        </w:rPr>
      </w:pPr>
    </w:p>
    <w:p w14:paraId="0C26A8E6" w14:textId="77777777" w:rsidR="00183C4A" w:rsidRPr="00E16D25" w:rsidRDefault="00183C4A" w:rsidP="00987F94">
      <w:pPr>
        <w:spacing w:after="0"/>
        <w:ind w:right="-20"/>
        <w:jc w:val="center"/>
        <w:rPr>
          <w:rFonts w:ascii="Times New Roman" w:eastAsia="Times New Roman" w:hAnsi="Times New Roman" w:cs="Times New Roman"/>
          <w:b/>
          <w:bCs/>
        </w:rPr>
      </w:pPr>
      <w:r w:rsidRPr="00E16D25">
        <w:rPr>
          <w:rFonts w:ascii="Times New Roman" w:eastAsia="Times New Roman" w:hAnsi="Times New Roman" w:cs="Times New Roman"/>
          <w:b/>
          <w:bCs/>
          <w:spacing w:val="-20"/>
        </w:rPr>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7.25: Admin</w:t>
      </w:r>
      <w:r w:rsidRPr="00E16D25">
        <w:rPr>
          <w:rFonts w:ascii="Times New Roman" w:eastAsia="Times New Roman" w:hAnsi="Times New Roman" w:cs="Times New Roman"/>
          <w:spacing w:val="-5"/>
        </w:rPr>
        <w:t xml:space="preserve"> </w:t>
      </w:r>
      <w:r w:rsidRPr="00E16D25">
        <w:rPr>
          <w:rFonts w:ascii="Times New Roman" w:eastAsia="Times New Roman" w:hAnsi="Times New Roman" w:cs="Times New Roman"/>
          <w:b/>
        </w:rPr>
        <w:t>Logout</w:t>
      </w:r>
    </w:p>
    <w:p w14:paraId="422A34C1"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457" w:type="dxa"/>
        <w:tblLayout w:type="fixed"/>
        <w:tblCellMar>
          <w:left w:w="10" w:type="dxa"/>
          <w:right w:w="10" w:type="dxa"/>
        </w:tblCellMar>
        <w:tblLook w:val="0000" w:firstRow="0" w:lastRow="0" w:firstColumn="0" w:lastColumn="0" w:noHBand="0" w:noVBand="0"/>
      </w:tblPr>
      <w:tblGrid>
        <w:gridCol w:w="2512"/>
        <w:gridCol w:w="592"/>
        <w:gridCol w:w="6353"/>
      </w:tblGrid>
      <w:tr w:rsidR="00183C4A" w:rsidRPr="00E16D25" w14:paraId="5451AF6B" w14:textId="77777777" w:rsidTr="009C668D">
        <w:trPr>
          <w:cantSplit/>
          <w:trHeight w:hRule="exact" w:val="333"/>
        </w:trPr>
        <w:tc>
          <w:tcPr>
            <w:tcW w:w="251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836A89A" w14:textId="77777777" w:rsidR="00183C4A" w:rsidRPr="00E16D25" w:rsidRDefault="00183C4A" w:rsidP="003C589D">
            <w:pPr>
              <w:pStyle w:val="Heading2"/>
              <w:rPr>
                <w:rFonts w:eastAsia="Times New Roman" w:cs="Times New Roman"/>
              </w:rPr>
            </w:pPr>
            <w:bookmarkStart w:id="110" w:name="_Toc209298750"/>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2</w:t>
            </w:r>
            <w:r w:rsidRPr="00E16D25">
              <w:rPr>
                <w:rFonts w:eastAsia="Times New Roman" w:cs="Times New Roman"/>
              </w:rPr>
              <w:t>5</w:t>
            </w:r>
            <w:bookmarkEnd w:id="110"/>
          </w:p>
        </w:tc>
        <w:tc>
          <w:tcPr>
            <w:tcW w:w="6945"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3EF09A5" w14:textId="77777777" w:rsidR="00183C4A" w:rsidRPr="00E16D25" w:rsidRDefault="00183C4A" w:rsidP="003C589D">
            <w:pPr>
              <w:pStyle w:val="Heading2"/>
              <w:rPr>
                <w:rFonts w:cs="Times New Roman"/>
              </w:rPr>
            </w:pPr>
            <w:bookmarkStart w:id="111" w:name="_Toc209298751"/>
            <w:r w:rsidRPr="00E16D25">
              <w:rPr>
                <w:rFonts w:eastAsia="Times New Roman" w:cs="Times New Roman"/>
              </w:rPr>
              <w:t>Logout</w:t>
            </w:r>
            <w:bookmarkEnd w:id="111"/>
          </w:p>
        </w:tc>
      </w:tr>
      <w:tr w:rsidR="00183C4A" w:rsidRPr="00E16D25" w14:paraId="5D6DC794" w14:textId="77777777" w:rsidTr="009C668D">
        <w:trPr>
          <w:cantSplit/>
          <w:trHeight w:hRule="exact" w:val="335"/>
        </w:trPr>
        <w:tc>
          <w:tcPr>
            <w:tcW w:w="251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CC389B7"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945"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4871642"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End admin session securely.</w:t>
            </w:r>
          </w:p>
        </w:tc>
      </w:tr>
      <w:tr w:rsidR="00183C4A" w:rsidRPr="00E16D25" w14:paraId="031D5E85" w14:textId="77777777" w:rsidTr="009C668D">
        <w:trPr>
          <w:cantSplit/>
          <w:trHeight w:val="310"/>
        </w:trPr>
        <w:tc>
          <w:tcPr>
            <w:tcW w:w="251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78E5E4B"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945"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BC441CF"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Admin must be logged in.</w:t>
            </w:r>
          </w:p>
        </w:tc>
      </w:tr>
      <w:tr w:rsidR="00183C4A" w:rsidRPr="00E16D25" w14:paraId="0F731EE9" w14:textId="77777777" w:rsidTr="009C668D">
        <w:trPr>
          <w:cantSplit/>
          <w:trHeight w:hRule="exact" w:val="618"/>
        </w:trPr>
        <w:tc>
          <w:tcPr>
            <w:tcW w:w="251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8BFD043" w14:textId="77777777" w:rsidR="00183C4A" w:rsidRPr="00E16D25" w:rsidRDefault="00183C4A" w:rsidP="00985902">
            <w:pPr>
              <w:spacing w:before="39" w:after="0" w:line="239" w:lineRule="auto"/>
              <w:ind w:left="108" w:right="10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945"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1A559CF"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Session terminated.</w:t>
            </w:r>
          </w:p>
        </w:tc>
      </w:tr>
      <w:tr w:rsidR="00183C4A" w:rsidRPr="00E16D25" w14:paraId="5E42B69D" w14:textId="77777777" w:rsidTr="009C668D">
        <w:trPr>
          <w:cantSplit/>
          <w:trHeight w:hRule="exact" w:val="618"/>
        </w:trPr>
        <w:tc>
          <w:tcPr>
            <w:tcW w:w="251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E7599C6"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945"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0992590"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Session not closed properly.</w:t>
            </w:r>
          </w:p>
        </w:tc>
      </w:tr>
      <w:tr w:rsidR="00183C4A" w:rsidRPr="00E16D25" w14:paraId="508EAB98" w14:textId="77777777" w:rsidTr="009C668D">
        <w:trPr>
          <w:cantSplit/>
          <w:trHeight w:hRule="exact" w:val="621"/>
        </w:trPr>
        <w:tc>
          <w:tcPr>
            <w:tcW w:w="251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06492CE"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945"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D60C6A5" w14:textId="77777777" w:rsidR="00183C4A" w:rsidRPr="00E16D25" w:rsidRDefault="00183C4A" w:rsidP="00985902">
            <w:pPr>
              <w:spacing w:before="39" w:after="0"/>
              <w:ind w:left="108" w:right="-20"/>
              <w:rPr>
                <w:rFonts w:ascii="Times New Roman" w:eastAsia="Times New Roman" w:hAnsi="Times New Roman" w:cs="Times New Roman"/>
                <w:color w:val="000000" w:themeColor="text1"/>
              </w:rPr>
            </w:pPr>
            <w:r w:rsidRPr="00E16D25">
              <w:rPr>
                <w:rFonts w:ascii="Times New Roman" w:eastAsia="Times New Roman" w:hAnsi="Times New Roman" w:cs="Times New Roman"/>
                <w:color w:val="000000" w:themeColor="text1"/>
              </w:rPr>
              <w:t>Admin</w:t>
            </w:r>
          </w:p>
          <w:p w14:paraId="34B191AB" w14:textId="77777777" w:rsidR="00183C4A" w:rsidRPr="00E16D25" w:rsidRDefault="00183C4A" w:rsidP="00985902">
            <w:pPr>
              <w:spacing w:before="39" w:after="0"/>
              <w:ind w:left="108" w:right="-20"/>
              <w:rPr>
                <w:rFonts w:ascii="Times New Roman" w:eastAsia="Times New Roman" w:hAnsi="Times New Roman" w:cs="Times New Roman"/>
                <w:color w:val="000000" w:themeColor="text1"/>
              </w:rPr>
            </w:pPr>
            <w:r w:rsidRPr="00E16D25">
              <w:rPr>
                <w:rFonts w:ascii="Times New Roman" w:eastAsia="Times New Roman" w:hAnsi="Times New Roman" w:cs="Times New Roman"/>
                <w:color w:val="000000" w:themeColor="text1"/>
              </w:rPr>
              <w:t>System</w:t>
            </w:r>
          </w:p>
          <w:p w14:paraId="1B2E0BFD" w14:textId="77777777" w:rsidR="00183C4A" w:rsidRPr="00E16D25" w:rsidRDefault="00183C4A" w:rsidP="00985902">
            <w:pPr>
              <w:spacing w:before="39" w:after="0"/>
              <w:ind w:left="108" w:right="-20"/>
              <w:rPr>
                <w:rFonts w:ascii="Times New Roman" w:eastAsia="Times New Roman" w:hAnsi="Times New Roman" w:cs="Times New Roman"/>
              </w:rPr>
            </w:pPr>
          </w:p>
        </w:tc>
      </w:tr>
      <w:tr w:rsidR="00183C4A" w:rsidRPr="00E16D25" w14:paraId="7A403AB1" w14:textId="77777777" w:rsidTr="009C668D">
        <w:trPr>
          <w:cantSplit/>
          <w:trHeight w:hRule="exact" w:val="332"/>
        </w:trPr>
        <w:tc>
          <w:tcPr>
            <w:tcW w:w="251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C59D963"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945"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DF56568" w14:textId="77777777" w:rsidR="00183C4A" w:rsidRPr="00E16D25" w:rsidRDefault="00183C4A" w:rsidP="00985902">
            <w:pPr>
              <w:spacing w:before="41" w:after="0"/>
              <w:ind w:left="108" w:right="-20"/>
              <w:rPr>
                <w:rFonts w:ascii="Times New Roman" w:hAnsi="Times New Roman" w:cs="Times New Roman"/>
              </w:rPr>
            </w:pPr>
            <w:r w:rsidRPr="00E16D25">
              <w:rPr>
                <w:rFonts w:ascii="Times New Roman" w:hAnsi="Times New Roman" w:cs="Times New Roman"/>
              </w:rPr>
              <w:t>Admin selects “logout”. Option.</w:t>
            </w:r>
          </w:p>
        </w:tc>
      </w:tr>
      <w:tr w:rsidR="00183C4A" w:rsidRPr="00E16D25" w14:paraId="7B666802" w14:textId="77777777" w:rsidTr="009C668D">
        <w:trPr>
          <w:cantSplit/>
          <w:trHeight w:hRule="exact" w:val="424"/>
        </w:trPr>
        <w:tc>
          <w:tcPr>
            <w:tcW w:w="2512" w:type="dxa"/>
            <w:vMerge w:val="restart"/>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0D189882"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hAnsi="Times New Roman" w:cs="Times New Roman"/>
                <w:noProof/>
                <w:lang w:val="en-US"/>
              </w:rPr>
              <mc:AlternateContent>
                <mc:Choice Requires="wpg">
                  <w:drawing>
                    <wp:anchor distT="0" distB="0" distL="114300" distR="114300" simplePos="0" relativeHeight="251659776" behindDoc="0" locked="0" layoutInCell="1" allowOverlap="1" wp14:anchorId="170318E9" wp14:editId="6CDF65B4">
                      <wp:simplePos x="0" y="0"/>
                      <wp:positionH relativeFrom="column">
                        <wp:posOffset>-7620</wp:posOffset>
                      </wp:positionH>
                      <wp:positionV relativeFrom="paragraph">
                        <wp:posOffset>-1905</wp:posOffset>
                      </wp:positionV>
                      <wp:extent cx="1500505" cy="2348230"/>
                      <wp:effectExtent l="0" t="0" r="23495" b="33020"/>
                      <wp:wrapNone/>
                      <wp:docPr id="607016845" name="Group 6070168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0505" cy="2348230"/>
                                <a:chOff x="0" y="0"/>
                                <a:chExt cx="1495284" cy="1704622"/>
                              </a:xfrm>
                            </wpg:grpSpPr>
                            <wps:wsp>
                              <wps:cNvPr id="735343388" name="Straight Connector 1"/>
                              <wps:cNvCnPr/>
                              <wps:spPr>
                                <a:xfrm flipH="1">
                                  <a:off x="0" y="0"/>
                                  <a:ext cx="0" cy="1693333"/>
                                </a:xfrm>
                                <a:prstGeom prst="line">
                                  <a:avLst/>
                                </a:prstGeom>
                                <a:noFill/>
                                <a:ln w="9525" cap="flat" cmpd="sng" algn="ctr">
                                  <a:solidFill>
                                    <a:sysClr val="windowText" lastClr="000000"/>
                                  </a:solidFill>
                                  <a:prstDash val="solid"/>
                                  <a:miter lim="800000"/>
                                </a:ln>
                                <a:effectLst/>
                              </wps:spPr>
                              <wps:bodyPr/>
                            </wps:wsp>
                            <wps:wsp>
                              <wps:cNvPr id="748140723" name="Straight Connector 1"/>
                              <wps:cNvCnPr/>
                              <wps:spPr>
                                <a:xfrm>
                                  <a:off x="0" y="1698977"/>
                                  <a:ext cx="1495284" cy="564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027A0F" id="Group 607016845" o:spid="_x0000_s1026" style="position:absolute;margin-left:-.6pt;margin-top:-.15pt;width:118.15pt;height:184.9pt;z-index:251658240;mso-width-relative:margin;mso-height-relative:margin" coordsize="14952,17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">
                      <v:line id="Straight Connector 1" o:spid="_x0000_s1027" style="position:absolute;flip:x;visibility:visible;mso-wrap-style:square" from="0,0" to="0,16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" strokecolor="windowText">
                        <v:stroke joinstyle="miter"/>
                      </v:line>
                      <v:line id="Straight Connector 1" o:spid="_x0000_s1028" style="position:absolute;visibility:visible;mso-wrap-style:square" from="0,16989" to="14952,17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" strokecolor="windowText">
                        <v:stroke joinstyle="miter"/>
                      </v:line>
                    </v:group>
                  </w:pict>
                </mc:Fallback>
              </mc:AlternateContent>
            </w: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59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39F5E9D"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35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3FD6708"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68993F4A" w14:textId="77777777" w:rsidTr="009C668D">
        <w:trPr>
          <w:cantSplit/>
          <w:trHeight w:hRule="exact" w:val="333"/>
        </w:trPr>
        <w:tc>
          <w:tcPr>
            <w:tcW w:w="2512" w:type="dxa"/>
            <w:vMerge/>
            <w:tcMar>
              <w:top w:w="0" w:type="dxa"/>
              <w:left w:w="0" w:type="dxa"/>
              <w:bottom w:w="0" w:type="dxa"/>
              <w:right w:w="0" w:type="dxa"/>
            </w:tcMar>
          </w:tcPr>
          <w:p w14:paraId="22B10738" w14:textId="77777777" w:rsidR="00183C4A" w:rsidRPr="00E16D25" w:rsidRDefault="00183C4A" w:rsidP="00985902">
            <w:pPr>
              <w:rPr>
                <w:rFonts w:ascii="Times New Roman" w:hAnsi="Times New Roman" w:cs="Times New Roman"/>
              </w:rPr>
            </w:pPr>
          </w:p>
        </w:tc>
        <w:tc>
          <w:tcPr>
            <w:tcW w:w="59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7C6EB7CC" w14:textId="77777777" w:rsidR="00183C4A" w:rsidRPr="00E16D25" w:rsidRDefault="00183C4A" w:rsidP="00985902">
            <w:pPr>
              <w:spacing w:before="42"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35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3E8DFFC0" w14:textId="77777777" w:rsidR="00183C4A" w:rsidRPr="00E16D25" w:rsidRDefault="00183C4A" w:rsidP="00985902">
            <w:pPr>
              <w:spacing w:before="42" w:after="0"/>
              <w:ind w:left="107" w:right="-20"/>
              <w:rPr>
                <w:rFonts w:ascii="Times New Roman" w:hAnsi="Times New Roman" w:cs="Times New Roman"/>
              </w:rPr>
            </w:pPr>
            <w:r w:rsidRPr="00E16D25">
              <w:rPr>
                <w:rFonts w:ascii="Times New Roman" w:hAnsi="Times New Roman" w:cs="Times New Roman"/>
              </w:rPr>
              <w:t>Admin selects logout.</w:t>
            </w:r>
          </w:p>
        </w:tc>
      </w:tr>
      <w:tr w:rsidR="00183C4A" w:rsidRPr="00E16D25" w14:paraId="51F968BD" w14:textId="77777777" w:rsidTr="009C668D">
        <w:trPr>
          <w:cantSplit/>
          <w:trHeight w:hRule="exact" w:val="470"/>
        </w:trPr>
        <w:tc>
          <w:tcPr>
            <w:tcW w:w="2512" w:type="dxa"/>
            <w:vMerge/>
            <w:tcMar>
              <w:top w:w="0" w:type="dxa"/>
              <w:left w:w="0" w:type="dxa"/>
              <w:bottom w:w="0" w:type="dxa"/>
              <w:right w:w="0" w:type="dxa"/>
            </w:tcMar>
          </w:tcPr>
          <w:p w14:paraId="5A1DF237" w14:textId="77777777" w:rsidR="00183C4A" w:rsidRPr="00E16D25" w:rsidRDefault="00183C4A" w:rsidP="00985902">
            <w:pPr>
              <w:rPr>
                <w:rFonts w:ascii="Times New Roman" w:hAnsi="Times New Roman" w:cs="Times New Roman"/>
              </w:rPr>
            </w:pPr>
          </w:p>
        </w:tc>
        <w:tc>
          <w:tcPr>
            <w:tcW w:w="59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9E21D3E"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35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288B7A2" w14:textId="77777777" w:rsidR="00183C4A" w:rsidRPr="00E16D25" w:rsidRDefault="00183C4A" w:rsidP="00985902">
            <w:pPr>
              <w:spacing w:before="41" w:after="0" w:line="239" w:lineRule="auto"/>
              <w:ind w:left="107" w:right="-3"/>
              <w:rPr>
                <w:rFonts w:ascii="Times New Roman" w:hAnsi="Times New Roman" w:cs="Times New Roman"/>
              </w:rPr>
            </w:pPr>
            <w:r w:rsidRPr="00E16D25">
              <w:rPr>
                <w:rFonts w:ascii="Times New Roman" w:hAnsi="Times New Roman" w:cs="Times New Roman"/>
              </w:rPr>
              <w:t>Admin clears session.</w:t>
            </w:r>
          </w:p>
        </w:tc>
      </w:tr>
      <w:tr w:rsidR="00183C4A" w:rsidRPr="00E16D25" w14:paraId="04958AB9" w14:textId="77777777" w:rsidTr="009C668D">
        <w:trPr>
          <w:cantSplit/>
          <w:trHeight w:hRule="exact" w:val="621"/>
        </w:trPr>
        <w:tc>
          <w:tcPr>
            <w:tcW w:w="2512" w:type="dxa"/>
            <w:vMerge/>
            <w:tcMar>
              <w:top w:w="0" w:type="dxa"/>
              <w:left w:w="0" w:type="dxa"/>
              <w:bottom w:w="0" w:type="dxa"/>
              <w:right w:w="0" w:type="dxa"/>
            </w:tcMar>
          </w:tcPr>
          <w:p w14:paraId="6833FEEA" w14:textId="77777777" w:rsidR="00183C4A" w:rsidRPr="00E16D25" w:rsidRDefault="00183C4A" w:rsidP="00985902">
            <w:pPr>
              <w:rPr>
                <w:rFonts w:ascii="Times New Roman" w:hAnsi="Times New Roman" w:cs="Times New Roman"/>
              </w:rPr>
            </w:pPr>
          </w:p>
        </w:tc>
        <w:tc>
          <w:tcPr>
            <w:tcW w:w="59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DC7493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35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14FFC79" w14:textId="77777777" w:rsidR="00183C4A" w:rsidRPr="00E16D25" w:rsidRDefault="00183C4A" w:rsidP="00985902">
            <w:pPr>
              <w:spacing w:before="39" w:after="0" w:line="239" w:lineRule="auto"/>
              <w:ind w:left="107" w:right="-6"/>
              <w:rPr>
                <w:rFonts w:ascii="Times New Roman" w:hAnsi="Times New Roman" w:cs="Times New Roman"/>
              </w:rPr>
            </w:pPr>
            <w:r w:rsidRPr="00E16D25">
              <w:rPr>
                <w:rFonts w:ascii="Times New Roman" w:hAnsi="Times New Roman" w:cs="Times New Roman"/>
              </w:rPr>
              <w:t>Admin redirected to login page.</w:t>
            </w:r>
          </w:p>
        </w:tc>
      </w:tr>
      <w:tr w:rsidR="00183C4A" w:rsidRPr="00E16D25" w14:paraId="0A0C0FB7" w14:textId="77777777" w:rsidTr="009C668D">
        <w:trPr>
          <w:cantSplit/>
          <w:trHeight w:hRule="exact" w:val="397"/>
        </w:trPr>
        <w:tc>
          <w:tcPr>
            <w:tcW w:w="2512" w:type="dxa"/>
            <w:vMerge w:val="restart"/>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77F789BC"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59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E6BE9C7"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35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3CF47A7E"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215D2535" w14:textId="77777777" w:rsidTr="009C668D">
        <w:trPr>
          <w:cantSplit/>
          <w:trHeight w:hRule="exact" w:val="343"/>
        </w:trPr>
        <w:tc>
          <w:tcPr>
            <w:tcW w:w="2512" w:type="dxa"/>
            <w:vMerge/>
            <w:tcMar>
              <w:top w:w="0" w:type="dxa"/>
              <w:left w:w="0" w:type="dxa"/>
              <w:bottom w:w="0" w:type="dxa"/>
              <w:right w:w="0" w:type="dxa"/>
            </w:tcMar>
          </w:tcPr>
          <w:p w14:paraId="0BC38E17" w14:textId="77777777" w:rsidR="00183C4A" w:rsidRPr="00E16D25" w:rsidRDefault="00183C4A" w:rsidP="00985902">
            <w:pPr>
              <w:rPr>
                <w:rFonts w:ascii="Times New Roman" w:hAnsi="Times New Roman" w:cs="Times New Roman"/>
              </w:rPr>
            </w:pPr>
          </w:p>
        </w:tc>
        <w:tc>
          <w:tcPr>
            <w:tcW w:w="59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82EBB14" w14:textId="77777777" w:rsidR="00183C4A" w:rsidRPr="00E16D25" w:rsidRDefault="00183C4A" w:rsidP="00985902">
            <w:pPr>
              <w:rPr>
                <w:rFonts w:ascii="Times New Roman" w:hAnsi="Times New Roman" w:cs="Times New Roman"/>
              </w:rPr>
            </w:pPr>
            <w:r w:rsidRPr="00E16D25">
              <w:rPr>
                <w:rFonts w:ascii="Times New Roman" w:hAnsi="Times New Roman" w:cs="Times New Roman"/>
              </w:rPr>
              <w:t>1a</w:t>
            </w:r>
          </w:p>
        </w:tc>
        <w:tc>
          <w:tcPr>
            <w:tcW w:w="635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3CBED58" w14:textId="77777777" w:rsidR="00183C4A" w:rsidRPr="00E16D25" w:rsidRDefault="00183C4A" w:rsidP="00985902">
            <w:pPr>
              <w:spacing w:before="39" w:after="0"/>
              <w:ind w:left="107" w:right="-20"/>
              <w:rPr>
                <w:rFonts w:ascii="Times New Roman" w:hAnsi="Times New Roman" w:cs="Times New Roman"/>
              </w:rPr>
            </w:pPr>
            <w:r w:rsidRPr="00E16D25">
              <w:rPr>
                <w:rFonts w:ascii="Times New Roman" w:hAnsi="Times New Roman" w:cs="Times New Roman"/>
              </w:rPr>
              <w:t>Auto-logout after inactivity</w:t>
            </w:r>
          </w:p>
        </w:tc>
      </w:tr>
      <w:tr w:rsidR="00183C4A" w:rsidRPr="00E16D25" w14:paraId="53D9EE80" w14:textId="77777777" w:rsidTr="009C668D">
        <w:trPr>
          <w:cantSplit/>
          <w:trHeight w:val="761"/>
        </w:trPr>
        <w:tc>
          <w:tcPr>
            <w:tcW w:w="2512" w:type="dxa"/>
            <w:vMerge w:val="restart"/>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0D692CBC" w14:textId="77777777" w:rsidR="00183C4A" w:rsidRPr="00E16D25" w:rsidRDefault="00183C4A" w:rsidP="00985902">
            <w:pPr>
              <w:spacing w:before="39"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59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6E5F0E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35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E57A823"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35900A24" w14:textId="77777777" w:rsidTr="009C668D">
        <w:trPr>
          <w:cantSplit/>
          <w:trHeight w:hRule="exact" w:val="343"/>
        </w:trPr>
        <w:tc>
          <w:tcPr>
            <w:tcW w:w="2512" w:type="dxa"/>
            <w:vMerge/>
            <w:tcMar>
              <w:top w:w="0" w:type="dxa"/>
              <w:left w:w="0" w:type="dxa"/>
              <w:bottom w:w="0" w:type="dxa"/>
              <w:right w:w="0" w:type="dxa"/>
            </w:tcMar>
          </w:tcPr>
          <w:p w14:paraId="6A9F8FA5" w14:textId="77777777" w:rsidR="00183C4A" w:rsidRPr="00E16D25" w:rsidRDefault="00183C4A" w:rsidP="00985902">
            <w:pPr>
              <w:rPr>
                <w:rFonts w:ascii="Times New Roman" w:hAnsi="Times New Roman" w:cs="Times New Roman"/>
              </w:rPr>
            </w:pPr>
          </w:p>
        </w:tc>
        <w:tc>
          <w:tcPr>
            <w:tcW w:w="59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656A368" w14:textId="77777777" w:rsidR="00183C4A" w:rsidRPr="00E16D25" w:rsidRDefault="00183C4A" w:rsidP="00985902">
            <w:pPr>
              <w:rPr>
                <w:rFonts w:ascii="Times New Roman" w:hAnsi="Times New Roman" w:cs="Times New Roman"/>
              </w:rPr>
            </w:pPr>
          </w:p>
        </w:tc>
        <w:tc>
          <w:tcPr>
            <w:tcW w:w="6352"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4C786ED" w14:textId="77777777" w:rsidR="00183C4A" w:rsidRPr="00E16D25" w:rsidRDefault="00183C4A" w:rsidP="00985902">
            <w:pPr>
              <w:spacing w:before="39" w:after="0"/>
              <w:ind w:left="107" w:right="-20"/>
              <w:rPr>
                <w:rFonts w:ascii="Times New Roman" w:hAnsi="Times New Roman" w:cs="Times New Roman"/>
              </w:rPr>
            </w:pPr>
            <w:r w:rsidRPr="00E16D25">
              <w:rPr>
                <w:rFonts w:ascii="Times New Roman" w:eastAsia="Times New Roman" w:hAnsi="Times New Roman" w:cs="Times New Roman"/>
              </w:rPr>
              <w:t>Session timeout for security</w:t>
            </w:r>
          </w:p>
        </w:tc>
      </w:tr>
    </w:tbl>
    <w:p w14:paraId="71E1CAF6" w14:textId="77777777" w:rsidR="00183C4A" w:rsidRPr="00E16D25" w:rsidRDefault="00183C4A" w:rsidP="00985902">
      <w:pPr>
        <w:spacing w:after="0" w:line="240" w:lineRule="exact"/>
        <w:rPr>
          <w:rFonts w:ascii="Times New Roman" w:eastAsia="Times New Roman" w:hAnsi="Times New Roman" w:cs="Times New Roman"/>
        </w:rPr>
      </w:pPr>
    </w:p>
    <w:p w14:paraId="7E342EEF" w14:textId="77777777" w:rsidR="00183C4A" w:rsidRPr="00E16D25" w:rsidRDefault="00183C4A" w:rsidP="00985902">
      <w:pPr>
        <w:spacing w:after="0" w:line="240" w:lineRule="exact"/>
        <w:rPr>
          <w:rFonts w:ascii="Times New Roman" w:eastAsia="Times New Roman" w:hAnsi="Times New Roman" w:cs="Times New Roman"/>
        </w:rPr>
      </w:pPr>
    </w:p>
    <w:p w14:paraId="32F9727F" w14:textId="77777777" w:rsidR="00183C4A" w:rsidRPr="00E16D25" w:rsidRDefault="00183C4A" w:rsidP="00985902">
      <w:pPr>
        <w:spacing w:after="0" w:line="240" w:lineRule="exact"/>
        <w:rPr>
          <w:rFonts w:ascii="Times New Roman" w:eastAsia="Times New Roman" w:hAnsi="Times New Roman" w:cs="Times New Roman"/>
        </w:rPr>
      </w:pPr>
    </w:p>
    <w:p w14:paraId="26AA4CBA" w14:textId="77777777" w:rsidR="00183C4A" w:rsidRPr="00E16D25" w:rsidRDefault="00183C4A" w:rsidP="00985902">
      <w:pPr>
        <w:spacing w:after="0" w:line="240" w:lineRule="exact"/>
        <w:rPr>
          <w:rFonts w:ascii="Times New Roman" w:eastAsia="Times New Roman" w:hAnsi="Times New Roman" w:cs="Times New Roman"/>
        </w:rPr>
      </w:pPr>
    </w:p>
    <w:p w14:paraId="6E4E4632" w14:textId="77777777" w:rsidR="00183C4A" w:rsidRPr="00E16D25" w:rsidRDefault="00183C4A" w:rsidP="00985902">
      <w:pPr>
        <w:spacing w:after="0" w:line="240" w:lineRule="exact"/>
        <w:rPr>
          <w:rFonts w:ascii="Times New Roman" w:eastAsia="Times New Roman" w:hAnsi="Times New Roman" w:cs="Times New Roman"/>
        </w:rPr>
      </w:pPr>
    </w:p>
    <w:p w14:paraId="4BE7E912" w14:textId="77777777" w:rsidR="00183C4A" w:rsidRPr="00E16D25" w:rsidRDefault="00183C4A" w:rsidP="00985902">
      <w:pPr>
        <w:spacing w:after="0" w:line="240" w:lineRule="exact"/>
        <w:rPr>
          <w:rFonts w:ascii="Times New Roman" w:eastAsia="Times New Roman" w:hAnsi="Times New Roman" w:cs="Times New Roman"/>
        </w:rPr>
      </w:pPr>
    </w:p>
    <w:p w14:paraId="1AE52997" w14:textId="77777777" w:rsidR="00183C4A" w:rsidRPr="00E16D25" w:rsidRDefault="00183C4A" w:rsidP="00985902">
      <w:pPr>
        <w:spacing w:after="0" w:line="240" w:lineRule="exact"/>
        <w:rPr>
          <w:rFonts w:ascii="Times New Roman" w:eastAsia="Times New Roman" w:hAnsi="Times New Roman" w:cs="Times New Roman"/>
        </w:rPr>
      </w:pPr>
    </w:p>
    <w:p w14:paraId="6479355C" w14:textId="77777777" w:rsidR="00183C4A" w:rsidRPr="00E16D25" w:rsidRDefault="00183C4A" w:rsidP="00985902">
      <w:pPr>
        <w:spacing w:after="0" w:line="240" w:lineRule="exact"/>
        <w:rPr>
          <w:rFonts w:ascii="Times New Roman" w:eastAsia="Times New Roman" w:hAnsi="Times New Roman" w:cs="Times New Roman"/>
        </w:rPr>
      </w:pPr>
    </w:p>
    <w:p w14:paraId="1900EA68" w14:textId="77777777" w:rsidR="00183C4A" w:rsidRPr="00E16D25" w:rsidRDefault="00183C4A" w:rsidP="00985902">
      <w:pPr>
        <w:spacing w:after="0" w:line="240" w:lineRule="exact"/>
        <w:rPr>
          <w:rFonts w:ascii="Times New Roman" w:eastAsia="Times New Roman" w:hAnsi="Times New Roman" w:cs="Times New Roman"/>
        </w:rPr>
      </w:pPr>
    </w:p>
    <w:p w14:paraId="532D6568" w14:textId="77777777" w:rsidR="00183C4A" w:rsidRPr="00E16D25" w:rsidRDefault="00183C4A" w:rsidP="00985902">
      <w:pPr>
        <w:spacing w:after="0" w:line="240" w:lineRule="exact"/>
        <w:rPr>
          <w:rFonts w:ascii="Times New Roman" w:eastAsia="Times New Roman" w:hAnsi="Times New Roman" w:cs="Times New Roman"/>
        </w:rPr>
      </w:pPr>
    </w:p>
    <w:p w14:paraId="0F982784" w14:textId="77777777" w:rsidR="00183C4A" w:rsidRPr="00E16D25" w:rsidRDefault="00183C4A" w:rsidP="00985902">
      <w:pPr>
        <w:spacing w:after="0" w:line="240" w:lineRule="exact"/>
        <w:rPr>
          <w:rFonts w:ascii="Times New Roman" w:eastAsia="Times New Roman" w:hAnsi="Times New Roman" w:cs="Times New Roman"/>
        </w:rPr>
      </w:pPr>
    </w:p>
    <w:p w14:paraId="5B30B989" w14:textId="77777777" w:rsidR="00183C4A" w:rsidRPr="00E16D25" w:rsidRDefault="00183C4A" w:rsidP="00985902">
      <w:pPr>
        <w:spacing w:after="0" w:line="240" w:lineRule="exact"/>
        <w:rPr>
          <w:rFonts w:ascii="Times New Roman" w:eastAsia="Times New Roman" w:hAnsi="Times New Roman" w:cs="Times New Roman"/>
        </w:rPr>
      </w:pPr>
    </w:p>
    <w:p w14:paraId="774A9AA7" w14:textId="77777777" w:rsidR="00183C4A" w:rsidRPr="00E16D25" w:rsidRDefault="00183C4A" w:rsidP="00985902">
      <w:pPr>
        <w:spacing w:after="0" w:line="240" w:lineRule="exact"/>
        <w:rPr>
          <w:rFonts w:ascii="Times New Roman" w:eastAsia="Times New Roman" w:hAnsi="Times New Roman" w:cs="Times New Roman"/>
        </w:rPr>
      </w:pPr>
    </w:p>
    <w:p w14:paraId="041BE95D" w14:textId="77777777" w:rsidR="00183C4A" w:rsidRPr="00E16D25" w:rsidRDefault="00183C4A" w:rsidP="00985902">
      <w:pPr>
        <w:spacing w:after="0" w:line="240" w:lineRule="exact"/>
        <w:rPr>
          <w:rFonts w:ascii="Times New Roman" w:eastAsia="Times New Roman" w:hAnsi="Times New Roman" w:cs="Times New Roman"/>
        </w:rPr>
      </w:pPr>
    </w:p>
    <w:p w14:paraId="3DD44F74" w14:textId="77777777" w:rsidR="00183C4A" w:rsidRPr="00E16D25" w:rsidRDefault="00183C4A" w:rsidP="00985902">
      <w:pPr>
        <w:spacing w:after="0" w:line="240" w:lineRule="exact"/>
        <w:rPr>
          <w:rFonts w:ascii="Times New Roman" w:eastAsia="Times New Roman" w:hAnsi="Times New Roman" w:cs="Times New Roman"/>
        </w:rPr>
      </w:pPr>
    </w:p>
    <w:p w14:paraId="14F8F799" w14:textId="77777777" w:rsidR="00183C4A" w:rsidRPr="00E16D25" w:rsidRDefault="00183C4A" w:rsidP="00985902">
      <w:pPr>
        <w:spacing w:after="0" w:line="240" w:lineRule="exact"/>
        <w:rPr>
          <w:rFonts w:ascii="Times New Roman" w:eastAsia="Times New Roman" w:hAnsi="Times New Roman" w:cs="Times New Roman"/>
        </w:rPr>
      </w:pPr>
    </w:p>
    <w:p w14:paraId="2E3F75FC" w14:textId="77777777" w:rsidR="00183C4A" w:rsidRPr="00E16D25" w:rsidRDefault="00183C4A" w:rsidP="00985902">
      <w:pPr>
        <w:spacing w:after="0" w:line="240" w:lineRule="exact"/>
        <w:rPr>
          <w:rFonts w:ascii="Times New Roman" w:eastAsia="Times New Roman" w:hAnsi="Times New Roman" w:cs="Times New Roman"/>
        </w:rPr>
      </w:pPr>
    </w:p>
    <w:p w14:paraId="539E1060" w14:textId="77777777" w:rsidR="00183C4A" w:rsidRPr="00E16D25" w:rsidRDefault="00183C4A" w:rsidP="00985902">
      <w:pPr>
        <w:spacing w:after="0" w:line="240" w:lineRule="exact"/>
        <w:rPr>
          <w:rFonts w:ascii="Times New Roman" w:eastAsia="Times New Roman" w:hAnsi="Times New Roman" w:cs="Times New Roman"/>
        </w:rPr>
      </w:pPr>
    </w:p>
    <w:p w14:paraId="71E705D1" w14:textId="77777777" w:rsidR="00183C4A" w:rsidRPr="00E16D25" w:rsidRDefault="00183C4A" w:rsidP="00985902">
      <w:pPr>
        <w:spacing w:after="0" w:line="240" w:lineRule="exact"/>
        <w:rPr>
          <w:rFonts w:ascii="Times New Roman" w:eastAsia="Times New Roman" w:hAnsi="Times New Roman" w:cs="Times New Roman"/>
        </w:rPr>
      </w:pPr>
    </w:p>
    <w:p w14:paraId="46D7260D" w14:textId="77777777" w:rsidR="00183C4A" w:rsidRPr="00E16D25" w:rsidRDefault="00183C4A" w:rsidP="00985902">
      <w:pPr>
        <w:spacing w:after="0" w:line="240" w:lineRule="exact"/>
        <w:rPr>
          <w:rFonts w:ascii="Times New Roman" w:eastAsia="Times New Roman" w:hAnsi="Times New Roman" w:cs="Times New Roman"/>
        </w:rPr>
      </w:pPr>
    </w:p>
    <w:p w14:paraId="46DB95C4" w14:textId="77777777" w:rsidR="00183C4A" w:rsidRPr="00E16D25" w:rsidRDefault="00183C4A" w:rsidP="00985902">
      <w:pPr>
        <w:spacing w:after="0" w:line="240" w:lineRule="exact"/>
        <w:rPr>
          <w:rFonts w:ascii="Times New Roman" w:eastAsia="Times New Roman" w:hAnsi="Times New Roman" w:cs="Times New Roman"/>
        </w:rPr>
      </w:pPr>
    </w:p>
    <w:p w14:paraId="710D6042" w14:textId="77777777" w:rsidR="00183C4A" w:rsidRPr="00E16D25" w:rsidRDefault="00183C4A" w:rsidP="00985902">
      <w:pPr>
        <w:spacing w:after="0" w:line="240" w:lineRule="exact"/>
        <w:rPr>
          <w:rFonts w:ascii="Times New Roman" w:eastAsia="Times New Roman" w:hAnsi="Times New Roman" w:cs="Times New Roman"/>
        </w:rPr>
      </w:pPr>
    </w:p>
    <w:p w14:paraId="2932BEF0" w14:textId="77777777" w:rsidR="00183C4A" w:rsidRPr="00E16D25" w:rsidRDefault="00183C4A" w:rsidP="00985902">
      <w:pPr>
        <w:spacing w:after="0" w:line="240" w:lineRule="exact"/>
        <w:rPr>
          <w:rFonts w:ascii="Times New Roman" w:eastAsia="Times New Roman" w:hAnsi="Times New Roman" w:cs="Times New Roman"/>
        </w:rPr>
      </w:pPr>
    </w:p>
    <w:p w14:paraId="1AD3B383" w14:textId="77777777" w:rsidR="00183C4A" w:rsidRPr="00E16D25" w:rsidRDefault="00183C4A" w:rsidP="00985902">
      <w:pPr>
        <w:spacing w:after="0" w:line="240" w:lineRule="exact"/>
        <w:rPr>
          <w:rFonts w:ascii="Times New Roman" w:eastAsia="Times New Roman" w:hAnsi="Times New Roman" w:cs="Times New Roman"/>
        </w:rPr>
      </w:pPr>
    </w:p>
    <w:p w14:paraId="469A7684" w14:textId="77777777" w:rsidR="00183C4A" w:rsidRPr="00E16D25" w:rsidRDefault="00183C4A" w:rsidP="00985902">
      <w:pPr>
        <w:spacing w:after="0" w:line="240" w:lineRule="exact"/>
        <w:rPr>
          <w:rFonts w:ascii="Times New Roman" w:eastAsia="Times New Roman" w:hAnsi="Times New Roman" w:cs="Times New Roman"/>
        </w:rPr>
      </w:pPr>
    </w:p>
    <w:p w14:paraId="2EC17C32" w14:textId="77777777" w:rsidR="00183C4A" w:rsidRPr="00E16D25" w:rsidRDefault="00183C4A" w:rsidP="00985902">
      <w:pPr>
        <w:spacing w:after="0" w:line="240" w:lineRule="exact"/>
        <w:rPr>
          <w:rFonts w:ascii="Times New Roman" w:eastAsia="Times New Roman" w:hAnsi="Times New Roman" w:cs="Times New Roman"/>
        </w:rPr>
      </w:pPr>
    </w:p>
    <w:p w14:paraId="4FC666A0" w14:textId="77777777" w:rsidR="00183C4A" w:rsidRPr="00E16D25" w:rsidRDefault="00183C4A" w:rsidP="00985902">
      <w:pPr>
        <w:rPr>
          <w:rFonts w:ascii="Times New Roman" w:hAnsi="Times New Roman" w:cs="Times New Roman"/>
        </w:rPr>
        <w:sectPr w:rsidR="00183C4A" w:rsidRPr="00E16D25" w:rsidSect="0054229B">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326"/>
        </w:sectPr>
      </w:pPr>
    </w:p>
    <w:p w14:paraId="095BE783" w14:textId="77777777" w:rsidR="00183C4A" w:rsidRPr="00E16D25" w:rsidRDefault="00183C4A" w:rsidP="00985902">
      <w:pPr>
        <w:spacing w:after="5" w:line="220" w:lineRule="exact"/>
        <w:rPr>
          <w:rFonts w:ascii="Times New Roman" w:eastAsia="Times New Roman" w:hAnsi="Times New Roman" w:cs="Times New Roman"/>
        </w:rPr>
      </w:pPr>
    </w:p>
    <w:p w14:paraId="25CD48D6" w14:textId="77777777" w:rsidR="00183C4A" w:rsidRPr="00E16D25" w:rsidRDefault="00183C4A" w:rsidP="00987F94">
      <w:pPr>
        <w:spacing w:after="0"/>
        <w:ind w:right="-20"/>
        <w:jc w:val="center"/>
        <w:rPr>
          <w:rFonts w:ascii="Times New Roman" w:eastAsia="Times New Roman" w:hAnsi="Times New Roman" w:cs="Times New Roman"/>
          <w:b/>
          <w:bCs/>
        </w:rPr>
      </w:pPr>
      <w:r w:rsidRPr="00E16D25">
        <w:rPr>
          <w:rFonts w:ascii="Times New Roman" w:eastAsia="Times New Roman" w:hAnsi="Times New Roman" w:cs="Times New Roman"/>
          <w:b/>
          <w:bCs/>
          <w:spacing w:val="-20"/>
        </w:rPr>
        <w:lastRenderedPageBreak/>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w:t>
      </w:r>
      <w:r w:rsidRPr="00E16D25">
        <w:rPr>
          <w:rFonts w:ascii="Times New Roman" w:eastAsia="Times New Roman" w:hAnsi="Times New Roman" w:cs="Times New Roman"/>
          <w:b/>
          <w:bCs/>
          <w:spacing w:val="-14"/>
        </w:rPr>
        <w:t>26</w:t>
      </w:r>
      <w:r w:rsidRPr="00E16D25">
        <w:rPr>
          <w:rFonts w:ascii="Times New Roman" w:eastAsia="Times New Roman" w:hAnsi="Times New Roman" w:cs="Times New Roman"/>
          <w:b/>
          <w:bCs/>
        </w:rPr>
        <w:t>:</w:t>
      </w:r>
      <w:r w:rsidRPr="00E16D25">
        <w:rPr>
          <w:rFonts w:ascii="Times New Roman" w:hAnsi="Times New Roman" w:cs="Times New Roman"/>
        </w:rPr>
        <w:t xml:space="preserve"> </w:t>
      </w:r>
      <w:r w:rsidRPr="00E16D25">
        <w:rPr>
          <w:rFonts w:ascii="Times New Roman" w:hAnsi="Times New Roman" w:cs="Times New Roman"/>
          <w:b/>
        </w:rPr>
        <w:t>Exam Controller Login</w:t>
      </w:r>
    </w:p>
    <w:p w14:paraId="4F6FEEB7"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520" w:type="dxa"/>
        <w:tblLayout w:type="fixed"/>
        <w:tblCellMar>
          <w:left w:w="10" w:type="dxa"/>
          <w:right w:w="10" w:type="dxa"/>
        </w:tblCellMar>
        <w:tblLook w:val="0000" w:firstRow="0" w:lastRow="0" w:firstColumn="0" w:lastColumn="0" w:noHBand="0" w:noVBand="0"/>
      </w:tblPr>
      <w:tblGrid>
        <w:gridCol w:w="2475"/>
        <w:gridCol w:w="779"/>
        <w:gridCol w:w="6266"/>
      </w:tblGrid>
      <w:tr w:rsidR="00183C4A" w:rsidRPr="00E16D25" w14:paraId="3BCEE1C0" w14:textId="77777777" w:rsidTr="009C668D">
        <w:trPr>
          <w:cantSplit/>
          <w:trHeight w:hRule="exact" w:val="363"/>
        </w:trPr>
        <w:tc>
          <w:tcPr>
            <w:tcW w:w="24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425CC6F" w14:textId="77777777" w:rsidR="00183C4A" w:rsidRPr="00E16D25" w:rsidRDefault="00183C4A" w:rsidP="003C589D">
            <w:pPr>
              <w:pStyle w:val="Heading2"/>
              <w:rPr>
                <w:rFonts w:eastAsia="Times New Roman" w:cs="Times New Roman"/>
              </w:rPr>
            </w:pPr>
            <w:bookmarkStart w:id="112" w:name="_Toc209298752"/>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26</w:t>
            </w:r>
            <w:bookmarkEnd w:id="112"/>
          </w:p>
        </w:tc>
        <w:tc>
          <w:tcPr>
            <w:tcW w:w="704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9206BA9" w14:textId="77777777" w:rsidR="00183C4A" w:rsidRPr="00E16D25" w:rsidRDefault="00183C4A" w:rsidP="003C589D">
            <w:pPr>
              <w:pStyle w:val="Heading2"/>
              <w:rPr>
                <w:rFonts w:eastAsia="Times New Roman" w:cs="Times New Roman"/>
              </w:rPr>
            </w:pPr>
            <w:bookmarkStart w:id="113" w:name="_Toc209298753"/>
            <w:r w:rsidRPr="00E16D25">
              <w:rPr>
                <w:rFonts w:eastAsia="Times New Roman" w:cs="Times New Roman"/>
              </w:rPr>
              <w:t>Exam controller login.</w:t>
            </w:r>
            <w:bookmarkEnd w:id="113"/>
          </w:p>
        </w:tc>
      </w:tr>
      <w:tr w:rsidR="00183C4A" w:rsidRPr="00E16D25" w14:paraId="5A35B5CD" w14:textId="77777777" w:rsidTr="009C668D">
        <w:trPr>
          <w:cantSplit/>
          <w:trHeight w:hRule="exact" w:val="366"/>
        </w:trPr>
        <w:tc>
          <w:tcPr>
            <w:tcW w:w="24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AB754CD"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704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63CEBFA"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 xml:space="preserve">Allow Exam Controllers to securely log into the </w:t>
            </w:r>
            <w:proofErr w:type="spellStart"/>
            <w:r w:rsidRPr="00E16D25">
              <w:rPr>
                <w:rFonts w:ascii="Times New Roman" w:eastAsia="Times New Roman" w:hAnsi="Times New Roman" w:cs="Times New Roman"/>
              </w:rPr>
              <w:t>UniHall</w:t>
            </w:r>
            <w:proofErr w:type="spellEnd"/>
            <w:r w:rsidRPr="00E16D25">
              <w:rPr>
                <w:rFonts w:ascii="Times New Roman" w:eastAsia="Times New Roman" w:hAnsi="Times New Roman" w:cs="Times New Roman"/>
              </w:rPr>
              <w:t xml:space="preserve"> System.</w:t>
            </w:r>
          </w:p>
        </w:tc>
      </w:tr>
      <w:tr w:rsidR="00183C4A" w:rsidRPr="00E16D25" w14:paraId="4D326287" w14:textId="77777777" w:rsidTr="009C668D">
        <w:trPr>
          <w:cantSplit/>
          <w:trHeight w:hRule="exact" w:val="366"/>
        </w:trPr>
        <w:tc>
          <w:tcPr>
            <w:tcW w:w="24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8C6D76"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704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B502899"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Exam controller must have valid credentials.</w:t>
            </w:r>
          </w:p>
        </w:tc>
      </w:tr>
      <w:tr w:rsidR="00183C4A" w:rsidRPr="00E16D25" w14:paraId="51C9E032" w14:textId="77777777" w:rsidTr="009C668D">
        <w:trPr>
          <w:cantSplit/>
          <w:trHeight w:hRule="exact" w:val="674"/>
        </w:trPr>
        <w:tc>
          <w:tcPr>
            <w:tcW w:w="24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0FAB315"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704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CB4DE8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The exam controller is logged into dashboard.</w:t>
            </w:r>
          </w:p>
        </w:tc>
      </w:tr>
      <w:tr w:rsidR="00183C4A" w:rsidRPr="00E16D25" w14:paraId="13D876FF" w14:textId="77777777" w:rsidTr="009C668D">
        <w:trPr>
          <w:cantSplit/>
          <w:trHeight w:hRule="exact" w:val="674"/>
        </w:trPr>
        <w:tc>
          <w:tcPr>
            <w:tcW w:w="24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8AAC15E"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704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C91FDE"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Invalid credentials, login denied.</w:t>
            </w:r>
          </w:p>
        </w:tc>
      </w:tr>
      <w:tr w:rsidR="00183C4A" w:rsidRPr="00E16D25" w14:paraId="77A6A3B9" w14:textId="77777777" w:rsidTr="009C668D">
        <w:trPr>
          <w:cantSplit/>
          <w:trHeight w:hRule="exact" w:val="677"/>
        </w:trPr>
        <w:tc>
          <w:tcPr>
            <w:tcW w:w="24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259C4F6"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704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8E617A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Exam Controller</w:t>
            </w:r>
          </w:p>
          <w:p w14:paraId="2E25B53D"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System</w:t>
            </w:r>
          </w:p>
        </w:tc>
      </w:tr>
      <w:tr w:rsidR="00183C4A" w:rsidRPr="00E16D25" w14:paraId="2E2AAC89" w14:textId="77777777" w:rsidTr="009C668D">
        <w:trPr>
          <w:cantSplit/>
          <w:trHeight w:hRule="exact" w:val="362"/>
        </w:trPr>
        <w:tc>
          <w:tcPr>
            <w:tcW w:w="24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EE3E3BF"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7045"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7A4F3D3"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Exam Controller accesses login page.</w:t>
            </w:r>
          </w:p>
        </w:tc>
      </w:tr>
      <w:tr w:rsidR="00183C4A" w:rsidRPr="00E16D25" w14:paraId="76117E48" w14:textId="77777777" w:rsidTr="009C668D">
        <w:trPr>
          <w:cantSplit/>
          <w:trHeight w:hRule="exact" w:val="364"/>
        </w:trPr>
        <w:tc>
          <w:tcPr>
            <w:tcW w:w="2475"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3629D72A"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7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304676"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26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D0C25C3"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2CAC12F8" w14:textId="77777777" w:rsidTr="009C668D">
        <w:trPr>
          <w:cantSplit/>
          <w:trHeight w:hRule="exact" w:val="363"/>
        </w:trPr>
        <w:tc>
          <w:tcPr>
            <w:tcW w:w="2475" w:type="dxa"/>
            <w:vMerge/>
            <w:tcBorders>
              <w:left w:val="single" w:sz="5" w:space="0" w:color="000000"/>
              <w:right w:val="single" w:sz="5" w:space="0" w:color="000000"/>
            </w:tcBorders>
            <w:tcMar>
              <w:top w:w="0" w:type="dxa"/>
              <w:left w:w="0" w:type="dxa"/>
              <w:bottom w:w="0" w:type="dxa"/>
              <w:right w:w="0" w:type="dxa"/>
            </w:tcMar>
          </w:tcPr>
          <w:p w14:paraId="18268532" w14:textId="77777777" w:rsidR="00183C4A" w:rsidRPr="00E16D25" w:rsidRDefault="00183C4A" w:rsidP="00985902">
            <w:pPr>
              <w:rPr>
                <w:rFonts w:ascii="Times New Roman" w:hAnsi="Times New Roman" w:cs="Times New Roman"/>
              </w:rPr>
            </w:pPr>
          </w:p>
        </w:tc>
        <w:tc>
          <w:tcPr>
            <w:tcW w:w="7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8D09E84"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26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65DEF25" w14:textId="13D01CC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Exam contr</w:t>
            </w:r>
            <w:r w:rsidR="004713E6">
              <w:rPr>
                <w:rFonts w:ascii="Times New Roman" w:eastAsia="Times New Roman" w:hAnsi="Times New Roman" w:cs="Times New Roman"/>
              </w:rPr>
              <w:t>oller enters username and passw</w:t>
            </w:r>
            <w:r w:rsidRPr="00E16D25">
              <w:rPr>
                <w:rFonts w:ascii="Times New Roman" w:eastAsia="Times New Roman" w:hAnsi="Times New Roman" w:cs="Times New Roman"/>
              </w:rPr>
              <w:t>ord.</w:t>
            </w:r>
            <w:bookmarkStart w:id="114" w:name="_GoBack"/>
            <w:bookmarkEnd w:id="114"/>
          </w:p>
        </w:tc>
      </w:tr>
      <w:tr w:rsidR="00183C4A" w:rsidRPr="00E16D25" w14:paraId="642887FE" w14:textId="77777777" w:rsidTr="009C668D">
        <w:trPr>
          <w:cantSplit/>
          <w:trHeight w:hRule="exact" w:val="363"/>
        </w:trPr>
        <w:tc>
          <w:tcPr>
            <w:tcW w:w="2475" w:type="dxa"/>
            <w:vMerge/>
            <w:tcBorders>
              <w:left w:val="single" w:sz="5" w:space="0" w:color="000000"/>
              <w:right w:val="single" w:sz="5" w:space="0" w:color="000000"/>
            </w:tcBorders>
            <w:tcMar>
              <w:top w:w="0" w:type="dxa"/>
              <w:left w:w="0" w:type="dxa"/>
              <w:bottom w:w="0" w:type="dxa"/>
              <w:right w:w="0" w:type="dxa"/>
            </w:tcMar>
          </w:tcPr>
          <w:p w14:paraId="6060743B" w14:textId="77777777" w:rsidR="00183C4A" w:rsidRPr="00E16D25" w:rsidRDefault="00183C4A" w:rsidP="00985902">
            <w:pPr>
              <w:rPr>
                <w:rFonts w:ascii="Times New Roman" w:hAnsi="Times New Roman" w:cs="Times New Roman"/>
              </w:rPr>
            </w:pPr>
          </w:p>
        </w:tc>
        <w:tc>
          <w:tcPr>
            <w:tcW w:w="7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F57E7DA"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26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A66900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System verifies credentials.</w:t>
            </w:r>
          </w:p>
          <w:p w14:paraId="6BB043DE" w14:textId="77777777" w:rsidR="00183C4A" w:rsidRPr="00E16D25" w:rsidRDefault="00183C4A" w:rsidP="00985902">
            <w:pPr>
              <w:spacing w:before="39" w:after="0"/>
              <w:ind w:left="108" w:right="-20"/>
              <w:rPr>
                <w:rFonts w:ascii="Times New Roman" w:eastAsia="Times New Roman" w:hAnsi="Times New Roman" w:cs="Times New Roman"/>
              </w:rPr>
            </w:pPr>
          </w:p>
        </w:tc>
      </w:tr>
      <w:tr w:rsidR="00183C4A" w:rsidRPr="00E16D25" w14:paraId="3E8A084D" w14:textId="77777777" w:rsidTr="009C668D">
        <w:trPr>
          <w:cantSplit/>
          <w:trHeight w:hRule="exact" w:val="363"/>
        </w:trPr>
        <w:tc>
          <w:tcPr>
            <w:tcW w:w="2475" w:type="dxa"/>
            <w:tcBorders>
              <w:left w:val="single" w:sz="5" w:space="0" w:color="000000"/>
              <w:right w:val="single" w:sz="5" w:space="0" w:color="000000"/>
            </w:tcBorders>
            <w:tcMar>
              <w:top w:w="0" w:type="dxa"/>
              <w:left w:w="0" w:type="dxa"/>
              <w:bottom w:w="0" w:type="dxa"/>
              <w:right w:w="0" w:type="dxa"/>
            </w:tcMar>
          </w:tcPr>
          <w:p w14:paraId="01F60E4B" w14:textId="77777777" w:rsidR="00183C4A" w:rsidRPr="00E16D25" w:rsidRDefault="00183C4A" w:rsidP="00985902">
            <w:pPr>
              <w:rPr>
                <w:rFonts w:ascii="Times New Roman" w:hAnsi="Times New Roman" w:cs="Times New Roman"/>
              </w:rPr>
            </w:pPr>
          </w:p>
        </w:tc>
        <w:tc>
          <w:tcPr>
            <w:tcW w:w="7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78EFFC1"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26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3F664E9"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Exam controller gains access to dashboard.</w:t>
            </w:r>
          </w:p>
        </w:tc>
      </w:tr>
      <w:tr w:rsidR="00183C4A" w:rsidRPr="00E16D25" w14:paraId="14B6783B" w14:textId="77777777" w:rsidTr="009C668D">
        <w:trPr>
          <w:cantSplit/>
          <w:trHeight w:hRule="exact" w:val="368"/>
        </w:trPr>
        <w:tc>
          <w:tcPr>
            <w:tcW w:w="2475"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506D3AA7"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7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96FF9DB"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26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7D0EA3A"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4046E614" w14:textId="77777777" w:rsidTr="009C668D">
        <w:trPr>
          <w:cantSplit/>
          <w:trHeight w:hRule="exact" w:val="606"/>
        </w:trPr>
        <w:tc>
          <w:tcPr>
            <w:tcW w:w="2475" w:type="dxa"/>
            <w:vMerge/>
            <w:tcBorders>
              <w:left w:val="single" w:sz="5" w:space="0" w:color="000000"/>
              <w:right w:val="single" w:sz="5" w:space="0" w:color="000000"/>
            </w:tcBorders>
            <w:tcMar>
              <w:top w:w="0" w:type="dxa"/>
              <w:left w:w="0" w:type="dxa"/>
              <w:bottom w:w="0" w:type="dxa"/>
              <w:right w:w="0" w:type="dxa"/>
            </w:tcMar>
          </w:tcPr>
          <w:p w14:paraId="372F3C03" w14:textId="77777777" w:rsidR="00183C4A" w:rsidRPr="00E16D25" w:rsidRDefault="00183C4A" w:rsidP="00985902">
            <w:pPr>
              <w:rPr>
                <w:rFonts w:ascii="Times New Roman" w:hAnsi="Times New Roman" w:cs="Times New Roman"/>
              </w:rPr>
            </w:pPr>
          </w:p>
        </w:tc>
        <w:tc>
          <w:tcPr>
            <w:tcW w:w="7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A1E0AFE"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1a</w:t>
            </w:r>
          </w:p>
        </w:tc>
        <w:tc>
          <w:tcPr>
            <w:tcW w:w="626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D988C30" w14:textId="77777777" w:rsidR="00183C4A" w:rsidRPr="00E16D25" w:rsidRDefault="00183C4A" w:rsidP="00985902">
            <w:pPr>
              <w:spacing w:before="39" w:after="0" w:line="236" w:lineRule="auto"/>
              <w:ind w:left="108" w:right="-7"/>
              <w:rPr>
                <w:rFonts w:ascii="Times New Roman" w:eastAsia="Times New Roman" w:hAnsi="Times New Roman" w:cs="Times New Roman"/>
                <w:bCs/>
              </w:rPr>
            </w:pPr>
            <w:r w:rsidRPr="00E16D25">
              <w:rPr>
                <w:rFonts w:ascii="Times New Roman" w:eastAsia="Times New Roman" w:hAnsi="Times New Roman" w:cs="Times New Roman"/>
                <w:bCs/>
              </w:rPr>
              <w:t>Invalid Login, System prompts retry</w:t>
            </w:r>
          </w:p>
        </w:tc>
      </w:tr>
      <w:tr w:rsidR="00183C4A" w:rsidRPr="00E16D25" w14:paraId="6B9A1AA1" w14:textId="77777777" w:rsidTr="009C668D">
        <w:trPr>
          <w:cantSplit/>
          <w:trHeight w:hRule="exact" w:val="364"/>
        </w:trPr>
        <w:tc>
          <w:tcPr>
            <w:tcW w:w="2475"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7AF56288" w14:textId="77777777" w:rsidR="00183C4A" w:rsidRPr="00E16D25" w:rsidRDefault="00183C4A" w:rsidP="00985902">
            <w:pPr>
              <w:spacing w:before="41"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7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2D1F05F"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26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AFF34D1"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5F53701B" w14:textId="77777777" w:rsidTr="009C668D">
        <w:trPr>
          <w:cantSplit/>
          <w:trHeight w:hRule="exact" w:val="373"/>
        </w:trPr>
        <w:tc>
          <w:tcPr>
            <w:tcW w:w="2475"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11FC7120" w14:textId="77777777" w:rsidR="00183C4A" w:rsidRPr="00E16D25" w:rsidRDefault="00183C4A" w:rsidP="00985902">
            <w:pPr>
              <w:rPr>
                <w:rFonts w:ascii="Times New Roman" w:hAnsi="Times New Roman" w:cs="Times New Roman"/>
              </w:rPr>
            </w:pPr>
          </w:p>
        </w:tc>
        <w:tc>
          <w:tcPr>
            <w:tcW w:w="77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C8C9BFD" w14:textId="77777777" w:rsidR="00183C4A" w:rsidRPr="00E16D25" w:rsidRDefault="00183C4A" w:rsidP="00985902">
            <w:pPr>
              <w:rPr>
                <w:rFonts w:ascii="Times New Roman" w:hAnsi="Times New Roman" w:cs="Times New Roman"/>
              </w:rPr>
            </w:pPr>
          </w:p>
        </w:tc>
        <w:tc>
          <w:tcPr>
            <w:tcW w:w="6266"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948F7B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Encrypted credential storage.</w:t>
            </w:r>
          </w:p>
        </w:tc>
      </w:tr>
    </w:tbl>
    <w:p w14:paraId="1F00B319" w14:textId="77777777" w:rsidR="00183C4A" w:rsidRPr="00E16D25" w:rsidRDefault="00183C4A" w:rsidP="00985902">
      <w:pPr>
        <w:spacing w:after="0" w:line="240" w:lineRule="exact"/>
        <w:rPr>
          <w:rFonts w:ascii="Times New Roman" w:eastAsia="Times New Roman" w:hAnsi="Times New Roman" w:cs="Times New Roman"/>
        </w:rPr>
      </w:pPr>
    </w:p>
    <w:p w14:paraId="78E38026" w14:textId="77777777" w:rsidR="00183C4A" w:rsidRPr="00E16D25" w:rsidRDefault="00183C4A" w:rsidP="00985902">
      <w:pPr>
        <w:spacing w:after="0" w:line="240" w:lineRule="exact"/>
        <w:rPr>
          <w:rFonts w:ascii="Times New Roman" w:eastAsia="Times New Roman" w:hAnsi="Times New Roman" w:cs="Times New Roman"/>
        </w:rPr>
      </w:pPr>
    </w:p>
    <w:p w14:paraId="4AB8293D" w14:textId="77777777" w:rsidR="00183C4A" w:rsidRPr="00E16D25" w:rsidRDefault="00183C4A" w:rsidP="00985902">
      <w:pPr>
        <w:spacing w:after="0" w:line="240" w:lineRule="exact"/>
        <w:rPr>
          <w:rFonts w:ascii="Times New Roman" w:eastAsia="Times New Roman" w:hAnsi="Times New Roman" w:cs="Times New Roman"/>
        </w:rPr>
      </w:pPr>
    </w:p>
    <w:p w14:paraId="1612F7AF" w14:textId="77777777" w:rsidR="00183C4A" w:rsidRPr="00E16D25" w:rsidRDefault="00183C4A" w:rsidP="00985902">
      <w:pPr>
        <w:spacing w:after="0" w:line="240" w:lineRule="exact"/>
        <w:rPr>
          <w:rFonts w:ascii="Times New Roman" w:eastAsia="Times New Roman" w:hAnsi="Times New Roman" w:cs="Times New Roman"/>
        </w:rPr>
      </w:pPr>
    </w:p>
    <w:p w14:paraId="70B4A4FA" w14:textId="77777777" w:rsidR="00183C4A" w:rsidRPr="00E16D25" w:rsidRDefault="00183C4A" w:rsidP="00985902">
      <w:pPr>
        <w:spacing w:after="5" w:line="220" w:lineRule="exact"/>
        <w:rPr>
          <w:rFonts w:ascii="Times New Roman" w:eastAsia="Times New Roman" w:hAnsi="Times New Roman" w:cs="Times New Roman"/>
        </w:rPr>
      </w:pPr>
    </w:p>
    <w:p w14:paraId="5D29F1B2" w14:textId="77777777" w:rsidR="00183C4A" w:rsidRPr="00E16D25" w:rsidRDefault="00183C4A" w:rsidP="00985902">
      <w:pPr>
        <w:spacing w:after="0" w:line="53" w:lineRule="exact"/>
        <w:rPr>
          <w:rFonts w:ascii="Times New Roman" w:eastAsia="Times New Roman" w:hAnsi="Times New Roman" w:cs="Times New Roman"/>
          <w:sz w:val="5"/>
          <w:szCs w:val="5"/>
        </w:rPr>
      </w:pPr>
    </w:p>
    <w:p w14:paraId="2D2A22A4" w14:textId="77777777" w:rsidR="00183C4A" w:rsidRPr="00E16D25" w:rsidRDefault="00183C4A" w:rsidP="00985902">
      <w:pPr>
        <w:rPr>
          <w:rFonts w:ascii="Times New Roman" w:hAnsi="Times New Roman" w:cs="Times New Roman"/>
        </w:rPr>
      </w:pPr>
    </w:p>
    <w:p w14:paraId="447FB369" w14:textId="77777777" w:rsidR="00183C4A" w:rsidRPr="00E16D25" w:rsidRDefault="00183C4A" w:rsidP="00985902">
      <w:pPr>
        <w:rPr>
          <w:rFonts w:ascii="Times New Roman" w:hAnsi="Times New Roman" w:cs="Times New Roman"/>
        </w:rPr>
      </w:pPr>
    </w:p>
    <w:p w14:paraId="7212A812" w14:textId="77777777" w:rsidR="00183C4A" w:rsidRPr="00E16D25" w:rsidRDefault="00183C4A" w:rsidP="00985902">
      <w:pPr>
        <w:rPr>
          <w:rFonts w:ascii="Times New Roman" w:hAnsi="Times New Roman" w:cs="Times New Roman"/>
        </w:rPr>
      </w:pPr>
    </w:p>
    <w:p w14:paraId="50C6AE14" w14:textId="77777777" w:rsidR="00183C4A" w:rsidRPr="00E16D25" w:rsidRDefault="00183C4A" w:rsidP="00985902">
      <w:pPr>
        <w:rPr>
          <w:rFonts w:ascii="Times New Roman" w:hAnsi="Times New Roman" w:cs="Times New Roman"/>
        </w:rPr>
      </w:pPr>
    </w:p>
    <w:p w14:paraId="711112B3" w14:textId="77777777" w:rsidR="00183C4A" w:rsidRPr="00E16D25" w:rsidRDefault="00183C4A" w:rsidP="00985902">
      <w:pPr>
        <w:rPr>
          <w:rFonts w:ascii="Times New Roman" w:hAnsi="Times New Roman" w:cs="Times New Roman"/>
        </w:rPr>
      </w:pPr>
    </w:p>
    <w:p w14:paraId="37074A46" w14:textId="77777777" w:rsidR="00183C4A" w:rsidRPr="00E16D25" w:rsidRDefault="00183C4A" w:rsidP="00985902">
      <w:pPr>
        <w:rPr>
          <w:rFonts w:ascii="Times New Roman" w:hAnsi="Times New Roman" w:cs="Times New Roman"/>
        </w:rPr>
      </w:pPr>
    </w:p>
    <w:p w14:paraId="2DB932FA" w14:textId="77777777" w:rsidR="00183C4A" w:rsidRPr="00E16D25" w:rsidRDefault="00183C4A" w:rsidP="00985902">
      <w:pPr>
        <w:rPr>
          <w:rFonts w:ascii="Times New Roman" w:hAnsi="Times New Roman" w:cs="Times New Roman"/>
        </w:rPr>
      </w:pPr>
    </w:p>
    <w:p w14:paraId="34E5689A" w14:textId="77777777" w:rsidR="00183C4A" w:rsidRPr="00E16D25" w:rsidRDefault="00183C4A" w:rsidP="00985902">
      <w:pPr>
        <w:spacing w:after="5" w:line="220" w:lineRule="exact"/>
        <w:rPr>
          <w:rFonts w:ascii="Times New Roman" w:eastAsia="Times New Roman" w:hAnsi="Times New Roman" w:cs="Times New Roman"/>
        </w:rPr>
      </w:pPr>
      <w:r w:rsidRPr="00E16D25">
        <w:rPr>
          <w:rFonts w:ascii="Times New Roman" w:eastAsia="Arial" w:hAnsi="Times New Roman" w:cs="Times New Roman"/>
          <w:b/>
          <w:sz w:val="32"/>
        </w:rPr>
        <w:br w:type="page"/>
      </w:r>
    </w:p>
    <w:p w14:paraId="5FEAB63B" w14:textId="77777777" w:rsidR="00183C4A" w:rsidRPr="00E16D25" w:rsidRDefault="00183C4A" w:rsidP="00987F94">
      <w:pPr>
        <w:spacing w:after="0"/>
        <w:ind w:right="-20"/>
        <w:jc w:val="center"/>
        <w:rPr>
          <w:rFonts w:ascii="Times New Roman" w:eastAsia="Times New Roman" w:hAnsi="Times New Roman" w:cs="Times New Roman"/>
          <w:b/>
          <w:bCs/>
        </w:rPr>
      </w:pPr>
      <w:r w:rsidRPr="00E16D25">
        <w:rPr>
          <w:rFonts w:ascii="Times New Roman" w:eastAsia="Times New Roman" w:hAnsi="Times New Roman" w:cs="Times New Roman"/>
          <w:b/>
          <w:bCs/>
          <w:spacing w:val="-20"/>
        </w:rPr>
        <w:lastRenderedPageBreak/>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w:t>
      </w:r>
      <w:r w:rsidRPr="00E16D25">
        <w:rPr>
          <w:rFonts w:ascii="Times New Roman" w:eastAsia="Times New Roman" w:hAnsi="Times New Roman" w:cs="Times New Roman"/>
          <w:b/>
          <w:bCs/>
          <w:spacing w:val="-14"/>
        </w:rPr>
        <w:t>27</w:t>
      </w:r>
      <w:r w:rsidRPr="00E16D25">
        <w:rPr>
          <w:rFonts w:ascii="Times New Roman" w:eastAsia="Times New Roman" w:hAnsi="Times New Roman" w:cs="Times New Roman"/>
          <w:b/>
          <w:bCs/>
        </w:rPr>
        <w:t>:</w:t>
      </w:r>
      <w:r w:rsidRPr="00E16D25">
        <w:rPr>
          <w:rFonts w:ascii="Times New Roman" w:eastAsia="Times New Roman" w:hAnsi="Times New Roman" w:cs="Times New Roman"/>
        </w:rPr>
        <w:t xml:space="preserve"> </w:t>
      </w:r>
      <w:r w:rsidRPr="00E16D25">
        <w:rPr>
          <w:rFonts w:ascii="Times New Roman" w:hAnsi="Times New Roman" w:cs="Times New Roman"/>
          <w:b/>
        </w:rPr>
        <w:t>Upload Exam Seat Plan</w:t>
      </w:r>
    </w:p>
    <w:p w14:paraId="4A5DF0EA"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276" w:type="dxa"/>
        <w:tblLayout w:type="fixed"/>
        <w:tblCellMar>
          <w:left w:w="10" w:type="dxa"/>
          <w:right w:w="10" w:type="dxa"/>
        </w:tblCellMar>
        <w:tblLook w:val="0000" w:firstRow="0" w:lastRow="0" w:firstColumn="0" w:lastColumn="0" w:noHBand="0" w:noVBand="0"/>
      </w:tblPr>
      <w:tblGrid>
        <w:gridCol w:w="2489"/>
        <w:gridCol w:w="784"/>
        <w:gridCol w:w="6003"/>
      </w:tblGrid>
      <w:tr w:rsidR="00183C4A" w:rsidRPr="00E16D25" w14:paraId="7B7BA302" w14:textId="77777777" w:rsidTr="009C668D">
        <w:trPr>
          <w:cantSplit/>
          <w:trHeight w:hRule="exact" w:val="359"/>
        </w:trPr>
        <w:tc>
          <w:tcPr>
            <w:tcW w:w="248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0F0280A" w14:textId="77777777" w:rsidR="00183C4A" w:rsidRPr="00E16D25" w:rsidRDefault="00183C4A" w:rsidP="003C589D">
            <w:pPr>
              <w:pStyle w:val="Heading2"/>
              <w:rPr>
                <w:rFonts w:eastAsia="Times New Roman" w:cs="Times New Roman"/>
              </w:rPr>
            </w:pPr>
            <w:bookmarkStart w:id="115" w:name="_Toc209298754"/>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27</w:t>
            </w:r>
            <w:bookmarkEnd w:id="115"/>
          </w:p>
        </w:tc>
        <w:tc>
          <w:tcPr>
            <w:tcW w:w="678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83CB1BE" w14:textId="77777777" w:rsidR="00183C4A" w:rsidRPr="00E16D25" w:rsidRDefault="00183C4A" w:rsidP="003C589D">
            <w:pPr>
              <w:pStyle w:val="Heading2"/>
              <w:rPr>
                <w:rFonts w:eastAsia="Times New Roman" w:cs="Times New Roman"/>
              </w:rPr>
            </w:pPr>
            <w:bookmarkStart w:id="116" w:name="_Toc209298755"/>
            <w:r w:rsidRPr="00E16D25">
              <w:rPr>
                <w:rFonts w:cs="Times New Roman"/>
              </w:rPr>
              <w:t>Upload exam seat plan.</w:t>
            </w:r>
            <w:bookmarkEnd w:id="116"/>
          </w:p>
        </w:tc>
      </w:tr>
      <w:tr w:rsidR="00183C4A" w:rsidRPr="00E16D25" w14:paraId="7E282B6E" w14:textId="77777777" w:rsidTr="009C668D">
        <w:trPr>
          <w:cantSplit/>
          <w:trHeight w:hRule="exact" w:val="361"/>
        </w:trPr>
        <w:tc>
          <w:tcPr>
            <w:tcW w:w="248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1296D86"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78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D5B99CD"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Enable exam controllers to upload and publish exam seat plans.</w:t>
            </w:r>
          </w:p>
        </w:tc>
      </w:tr>
      <w:tr w:rsidR="00183C4A" w:rsidRPr="00E16D25" w14:paraId="08049B30" w14:textId="77777777" w:rsidTr="009C668D">
        <w:trPr>
          <w:cantSplit/>
          <w:trHeight w:hRule="exact" w:val="361"/>
        </w:trPr>
        <w:tc>
          <w:tcPr>
            <w:tcW w:w="248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617129F"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78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E323AC0"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Exam controller is logged into the system.</w:t>
            </w:r>
          </w:p>
        </w:tc>
      </w:tr>
      <w:tr w:rsidR="00183C4A" w:rsidRPr="00E16D25" w14:paraId="4255FEEC" w14:textId="77777777" w:rsidTr="009C668D">
        <w:trPr>
          <w:cantSplit/>
          <w:trHeight w:hRule="exact" w:val="666"/>
        </w:trPr>
        <w:tc>
          <w:tcPr>
            <w:tcW w:w="248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3C24632"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78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F0BCA20"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Exam seat plan is successfully uploaded and visible to students.</w:t>
            </w:r>
          </w:p>
        </w:tc>
      </w:tr>
      <w:tr w:rsidR="00183C4A" w:rsidRPr="00E16D25" w14:paraId="1AC9A1E3" w14:textId="77777777" w:rsidTr="009C668D">
        <w:trPr>
          <w:cantSplit/>
          <w:trHeight w:hRule="exact" w:val="666"/>
        </w:trPr>
        <w:tc>
          <w:tcPr>
            <w:tcW w:w="248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82180A4"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78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8511CC6"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Upload fails or file is in invalid format.</w:t>
            </w:r>
          </w:p>
        </w:tc>
      </w:tr>
      <w:tr w:rsidR="00183C4A" w:rsidRPr="00E16D25" w14:paraId="3B72594E" w14:textId="77777777" w:rsidTr="009C668D">
        <w:trPr>
          <w:cantSplit/>
          <w:trHeight w:hRule="exact" w:val="669"/>
        </w:trPr>
        <w:tc>
          <w:tcPr>
            <w:tcW w:w="248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4543FA8"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78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F1AE0BA"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Exam Controller</w:t>
            </w:r>
          </w:p>
          <w:p w14:paraId="752C3175"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System, Student</w:t>
            </w:r>
          </w:p>
        </w:tc>
      </w:tr>
      <w:tr w:rsidR="00183C4A" w:rsidRPr="00E16D25" w14:paraId="7F22C3C1" w14:textId="77777777" w:rsidTr="009C668D">
        <w:trPr>
          <w:cantSplit/>
          <w:trHeight w:hRule="exact" w:val="358"/>
        </w:trPr>
        <w:tc>
          <w:tcPr>
            <w:tcW w:w="2489"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CD8CC4B"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787"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422339D"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Exam controller selects “Upload Exam Seat Plan.”</w:t>
            </w:r>
          </w:p>
        </w:tc>
      </w:tr>
      <w:tr w:rsidR="00183C4A" w:rsidRPr="00E16D25" w14:paraId="684C1C96" w14:textId="77777777" w:rsidTr="009C668D">
        <w:trPr>
          <w:cantSplit/>
          <w:trHeight w:hRule="exact" w:val="360"/>
        </w:trPr>
        <w:tc>
          <w:tcPr>
            <w:tcW w:w="2489"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73BCCC61"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7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CF99C73"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0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F3C150"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0399D110" w14:textId="77777777" w:rsidTr="009C668D">
        <w:trPr>
          <w:cantSplit/>
          <w:trHeight w:hRule="exact" w:val="359"/>
        </w:trPr>
        <w:tc>
          <w:tcPr>
            <w:tcW w:w="2489" w:type="dxa"/>
            <w:vMerge/>
            <w:tcBorders>
              <w:left w:val="single" w:sz="5" w:space="0" w:color="000000"/>
              <w:right w:val="single" w:sz="5" w:space="0" w:color="000000"/>
            </w:tcBorders>
            <w:tcMar>
              <w:top w:w="0" w:type="dxa"/>
              <w:left w:w="0" w:type="dxa"/>
              <w:bottom w:w="0" w:type="dxa"/>
              <w:right w:w="0" w:type="dxa"/>
            </w:tcMar>
          </w:tcPr>
          <w:p w14:paraId="4AF19084" w14:textId="77777777" w:rsidR="00183C4A" w:rsidRPr="00E16D25" w:rsidRDefault="00183C4A" w:rsidP="00985902">
            <w:pPr>
              <w:rPr>
                <w:rFonts w:ascii="Times New Roman" w:hAnsi="Times New Roman" w:cs="Times New Roman"/>
              </w:rPr>
            </w:pPr>
          </w:p>
        </w:tc>
        <w:tc>
          <w:tcPr>
            <w:tcW w:w="7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041F29E"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00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D0568FE"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Exam controller navigates to the upload section.</w:t>
            </w:r>
          </w:p>
        </w:tc>
      </w:tr>
      <w:tr w:rsidR="00183C4A" w:rsidRPr="00E16D25" w14:paraId="2313D6D9" w14:textId="77777777" w:rsidTr="009C668D">
        <w:trPr>
          <w:cantSplit/>
          <w:trHeight w:hRule="exact" w:val="359"/>
        </w:trPr>
        <w:tc>
          <w:tcPr>
            <w:tcW w:w="2489" w:type="dxa"/>
            <w:vMerge/>
            <w:tcBorders>
              <w:left w:val="single" w:sz="5" w:space="0" w:color="000000"/>
              <w:right w:val="single" w:sz="5" w:space="0" w:color="000000"/>
            </w:tcBorders>
            <w:tcMar>
              <w:top w:w="0" w:type="dxa"/>
              <w:left w:w="0" w:type="dxa"/>
              <w:bottom w:w="0" w:type="dxa"/>
              <w:right w:w="0" w:type="dxa"/>
            </w:tcMar>
          </w:tcPr>
          <w:p w14:paraId="3EF5FECC" w14:textId="77777777" w:rsidR="00183C4A" w:rsidRPr="00E16D25" w:rsidRDefault="00183C4A" w:rsidP="00985902">
            <w:pPr>
              <w:rPr>
                <w:rFonts w:ascii="Times New Roman" w:hAnsi="Times New Roman" w:cs="Times New Roman"/>
              </w:rPr>
            </w:pPr>
          </w:p>
        </w:tc>
        <w:tc>
          <w:tcPr>
            <w:tcW w:w="7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3CA37C"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00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758C1E8"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Exam controller selects seat plan file.</w:t>
            </w:r>
          </w:p>
        </w:tc>
      </w:tr>
      <w:tr w:rsidR="00183C4A" w:rsidRPr="00E16D25" w14:paraId="26DD22BD" w14:textId="77777777" w:rsidTr="009C668D">
        <w:trPr>
          <w:cantSplit/>
          <w:trHeight w:hRule="exact" w:val="359"/>
        </w:trPr>
        <w:tc>
          <w:tcPr>
            <w:tcW w:w="2489" w:type="dxa"/>
            <w:tcBorders>
              <w:left w:val="single" w:sz="5" w:space="0" w:color="000000"/>
              <w:right w:val="single" w:sz="5" w:space="0" w:color="000000"/>
            </w:tcBorders>
            <w:tcMar>
              <w:top w:w="0" w:type="dxa"/>
              <w:left w:w="0" w:type="dxa"/>
              <w:bottom w:w="0" w:type="dxa"/>
              <w:right w:w="0" w:type="dxa"/>
            </w:tcMar>
          </w:tcPr>
          <w:p w14:paraId="4B25F628" w14:textId="77777777" w:rsidR="00183C4A" w:rsidRPr="00E16D25" w:rsidRDefault="00183C4A" w:rsidP="00985902">
            <w:pPr>
              <w:rPr>
                <w:rFonts w:ascii="Times New Roman" w:hAnsi="Times New Roman" w:cs="Times New Roman"/>
              </w:rPr>
            </w:pPr>
          </w:p>
        </w:tc>
        <w:tc>
          <w:tcPr>
            <w:tcW w:w="7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A6146A2"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00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0DF701F"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System validates file format.</w:t>
            </w:r>
          </w:p>
        </w:tc>
      </w:tr>
      <w:tr w:rsidR="00183C4A" w:rsidRPr="00E16D25" w14:paraId="7370690A" w14:textId="77777777" w:rsidTr="009C668D">
        <w:trPr>
          <w:cantSplit/>
          <w:trHeight w:hRule="exact" w:val="359"/>
        </w:trPr>
        <w:tc>
          <w:tcPr>
            <w:tcW w:w="2489" w:type="dxa"/>
            <w:tcBorders>
              <w:left w:val="single" w:sz="5" w:space="0" w:color="000000"/>
              <w:right w:val="single" w:sz="5" w:space="0" w:color="000000"/>
            </w:tcBorders>
            <w:tcMar>
              <w:top w:w="0" w:type="dxa"/>
              <w:left w:w="0" w:type="dxa"/>
              <w:bottom w:w="0" w:type="dxa"/>
              <w:right w:w="0" w:type="dxa"/>
            </w:tcMar>
          </w:tcPr>
          <w:p w14:paraId="0C8A7F76" w14:textId="77777777" w:rsidR="00183C4A" w:rsidRPr="00E16D25" w:rsidRDefault="00183C4A" w:rsidP="00985902">
            <w:pPr>
              <w:rPr>
                <w:rFonts w:ascii="Times New Roman" w:hAnsi="Times New Roman" w:cs="Times New Roman"/>
              </w:rPr>
            </w:pPr>
          </w:p>
        </w:tc>
        <w:tc>
          <w:tcPr>
            <w:tcW w:w="7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8487A54"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4</w:t>
            </w:r>
          </w:p>
        </w:tc>
        <w:tc>
          <w:tcPr>
            <w:tcW w:w="600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F89C5A7"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System uploads and publishes seat plan.</w:t>
            </w:r>
          </w:p>
        </w:tc>
      </w:tr>
      <w:tr w:rsidR="00183C4A" w:rsidRPr="00E16D25" w14:paraId="3F53A106" w14:textId="77777777" w:rsidTr="009C668D">
        <w:trPr>
          <w:cantSplit/>
          <w:trHeight w:hRule="exact" w:val="363"/>
        </w:trPr>
        <w:tc>
          <w:tcPr>
            <w:tcW w:w="2489"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3A7A8883"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7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9D3E861"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0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1867C19"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55CD282E" w14:textId="77777777" w:rsidTr="009C668D">
        <w:trPr>
          <w:cantSplit/>
          <w:trHeight w:hRule="exact" w:val="599"/>
        </w:trPr>
        <w:tc>
          <w:tcPr>
            <w:tcW w:w="2489" w:type="dxa"/>
            <w:vMerge/>
            <w:tcBorders>
              <w:left w:val="single" w:sz="5" w:space="0" w:color="000000"/>
              <w:right w:val="single" w:sz="5" w:space="0" w:color="000000"/>
            </w:tcBorders>
            <w:tcMar>
              <w:top w:w="0" w:type="dxa"/>
              <w:left w:w="0" w:type="dxa"/>
              <w:bottom w:w="0" w:type="dxa"/>
              <w:right w:w="0" w:type="dxa"/>
            </w:tcMar>
          </w:tcPr>
          <w:p w14:paraId="06554A23" w14:textId="77777777" w:rsidR="00183C4A" w:rsidRPr="00E16D25" w:rsidRDefault="00183C4A" w:rsidP="00985902">
            <w:pPr>
              <w:rPr>
                <w:rFonts w:ascii="Times New Roman" w:hAnsi="Times New Roman" w:cs="Times New Roman"/>
              </w:rPr>
            </w:pPr>
          </w:p>
        </w:tc>
        <w:tc>
          <w:tcPr>
            <w:tcW w:w="7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109C3DC"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2a</w:t>
            </w:r>
          </w:p>
        </w:tc>
        <w:tc>
          <w:tcPr>
            <w:tcW w:w="600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EAB89AB" w14:textId="77777777" w:rsidR="00183C4A" w:rsidRPr="00E16D25" w:rsidRDefault="00183C4A" w:rsidP="00985902">
            <w:pPr>
              <w:spacing w:before="39" w:after="0" w:line="236" w:lineRule="auto"/>
              <w:ind w:left="108" w:right="-7"/>
              <w:rPr>
                <w:rFonts w:ascii="Times New Roman" w:eastAsia="Times New Roman" w:hAnsi="Times New Roman" w:cs="Times New Roman"/>
                <w:b/>
                <w:bCs/>
              </w:rPr>
            </w:pPr>
            <w:r w:rsidRPr="00E16D25">
              <w:rPr>
                <w:rFonts w:ascii="Times New Roman" w:hAnsi="Times New Roman" w:cs="Times New Roman"/>
              </w:rPr>
              <w:t>Invalid file format → System prompts to re-upload.</w:t>
            </w:r>
          </w:p>
        </w:tc>
      </w:tr>
      <w:tr w:rsidR="00183C4A" w:rsidRPr="00E16D25" w14:paraId="4BF9EF5C" w14:textId="77777777" w:rsidTr="009C668D">
        <w:trPr>
          <w:cantSplit/>
          <w:trHeight w:hRule="exact" w:val="360"/>
        </w:trPr>
        <w:tc>
          <w:tcPr>
            <w:tcW w:w="2489"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3A8B5C5B" w14:textId="77777777" w:rsidR="00183C4A" w:rsidRPr="00E16D25" w:rsidRDefault="00183C4A" w:rsidP="00985902">
            <w:pPr>
              <w:spacing w:before="41"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7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F62DB44"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00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E8268C3"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50740A98" w14:textId="77777777" w:rsidTr="009C668D">
        <w:trPr>
          <w:cantSplit/>
          <w:trHeight w:hRule="exact" w:val="369"/>
        </w:trPr>
        <w:tc>
          <w:tcPr>
            <w:tcW w:w="2489"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4E607330" w14:textId="77777777" w:rsidR="00183C4A" w:rsidRPr="00E16D25" w:rsidRDefault="00183C4A" w:rsidP="00985902">
            <w:pPr>
              <w:rPr>
                <w:rFonts w:ascii="Times New Roman" w:hAnsi="Times New Roman" w:cs="Times New Roman"/>
              </w:rPr>
            </w:pPr>
          </w:p>
        </w:tc>
        <w:tc>
          <w:tcPr>
            <w:tcW w:w="784"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52FDF50" w14:textId="77777777" w:rsidR="00183C4A" w:rsidRPr="00E16D25" w:rsidRDefault="00183C4A" w:rsidP="00985902">
            <w:pPr>
              <w:rPr>
                <w:rFonts w:ascii="Times New Roman" w:hAnsi="Times New Roman" w:cs="Times New Roman"/>
              </w:rPr>
            </w:pPr>
          </w:p>
        </w:tc>
        <w:tc>
          <w:tcPr>
            <w:tcW w:w="6003"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896E8F5" w14:textId="77777777" w:rsidR="00183C4A" w:rsidRPr="00E16D25" w:rsidRDefault="00183C4A" w:rsidP="00985902">
            <w:pPr>
              <w:spacing w:before="39" w:after="0"/>
              <w:ind w:left="108" w:right="-20"/>
              <w:rPr>
                <w:rFonts w:ascii="Times New Roman" w:eastAsia="Times New Roman" w:hAnsi="Times New Roman" w:cs="Times New Roman"/>
              </w:rPr>
            </w:pPr>
          </w:p>
        </w:tc>
      </w:tr>
    </w:tbl>
    <w:p w14:paraId="0EC75259" w14:textId="77777777" w:rsidR="00183C4A" w:rsidRPr="00E16D25" w:rsidRDefault="00183C4A" w:rsidP="00985902">
      <w:pPr>
        <w:spacing w:after="0" w:line="240" w:lineRule="exact"/>
        <w:rPr>
          <w:rFonts w:ascii="Times New Roman" w:eastAsia="Times New Roman" w:hAnsi="Times New Roman" w:cs="Times New Roman"/>
        </w:rPr>
      </w:pPr>
    </w:p>
    <w:p w14:paraId="0FAECDBE" w14:textId="77777777" w:rsidR="00183C4A" w:rsidRPr="00E16D25" w:rsidRDefault="00183C4A" w:rsidP="00985902">
      <w:pPr>
        <w:spacing w:after="0" w:line="240" w:lineRule="exact"/>
        <w:rPr>
          <w:rFonts w:ascii="Times New Roman" w:eastAsia="Times New Roman" w:hAnsi="Times New Roman" w:cs="Times New Roman"/>
        </w:rPr>
      </w:pPr>
    </w:p>
    <w:p w14:paraId="4017A859" w14:textId="77777777" w:rsidR="00183C4A" w:rsidRPr="00E16D25" w:rsidRDefault="00183C4A" w:rsidP="00985902">
      <w:pPr>
        <w:spacing w:line="278" w:lineRule="auto"/>
        <w:rPr>
          <w:rFonts w:ascii="Times New Roman" w:eastAsia="Arial" w:hAnsi="Times New Roman" w:cs="Times New Roman"/>
          <w:b/>
          <w:sz w:val="32"/>
        </w:rPr>
      </w:pPr>
    </w:p>
    <w:p w14:paraId="66A22C41" w14:textId="77777777" w:rsidR="00183C4A" w:rsidRPr="00E16D25" w:rsidRDefault="00183C4A" w:rsidP="00985902">
      <w:pPr>
        <w:spacing w:line="278" w:lineRule="auto"/>
        <w:rPr>
          <w:rFonts w:ascii="Times New Roman" w:eastAsia="Arial" w:hAnsi="Times New Roman" w:cs="Times New Roman"/>
          <w:b/>
          <w:sz w:val="32"/>
        </w:rPr>
      </w:pPr>
    </w:p>
    <w:p w14:paraId="7688B637" w14:textId="77777777" w:rsidR="00183C4A" w:rsidRPr="00E16D25" w:rsidRDefault="00183C4A" w:rsidP="00985902">
      <w:pPr>
        <w:spacing w:line="278" w:lineRule="auto"/>
        <w:rPr>
          <w:rFonts w:ascii="Times New Roman" w:eastAsia="Arial" w:hAnsi="Times New Roman" w:cs="Times New Roman"/>
          <w:b/>
          <w:sz w:val="32"/>
        </w:rPr>
      </w:pPr>
    </w:p>
    <w:p w14:paraId="75C35ECD" w14:textId="77777777" w:rsidR="00183C4A" w:rsidRPr="00E16D25" w:rsidRDefault="00183C4A" w:rsidP="00985902">
      <w:pPr>
        <w:spacing w:line="278" w:lineRule="auto"/>
        <w:rPr>
          <w:rFonts w:ascii="Times New Roman" w:eastAsia="Arial" w:hAnsi="Times New Roman" w:cs="Times New Roman"/>
          <w:b/>
          <w:sz w:val="32"/>
        </w:rPr>
      </w:pPr>
    </w:p>
    <w:p w14:paraId="6318E45E" w14:textId="77777777" w:rsidR="00183C4A" w:rsidRPr="00E16D25" w:rsidRDefault="00183C4A" w:rsidP="00985902">
      <w:pPr>
        <w:spacing w:line="278" w:lineRule="auto"/>
        <w:rPr>
          <w:rFonts w:ascii="Times New Roman" w:eastAsia="Arial" w:hAnsi="Times New Roman" w:cs="Times New Roman"/>
          <w:b/>
          <w:sz w:val="32"/>
        </w:rPr>
      </w:pPr>
    </w:p>
    <w:p w14:paraId="4CFDDAC4" w14:textId="77777777" w:rsidR="00183C4A" w:rsidRPr="00E16D25" w:rsidRDefault="00183C4A" w:rsidP="00985902">
      <w:pPr>
        <w:spacing w:line="278" w:lineRule="auto"/>
        <w:rPr>
          <w:rFonts w:ascii="Times New Roman" w:eastAsia="Arial" w:hAnsi="Times New Roman" w:cs="Times New Roman"/>
          <w:b/>
          <w:sz w:val="32"/>
        </w:rPr>
      </w:pPr>
    </w:p>
    <w:p w14:paraId="41BE6B44" w14:textId="77777777" w:rsidR="00183C4A" w:rsidRPr="00E16D25" w:rsidRDefault="00183C4A" w:rsidP="00985902">
      <w:pPr>
        <w:spacing w:line="278" w:lineRule="auto"/>
        <w:rPr>
          <w:rFonts w:ascii="Times New Roman" w:eastAsia="Arial" w:hAnsi="Times New Roman" w:cs="Times New Roman"/>
          <w:b/>
          <w:sz w:val="32"/>
        </w:rPr>
      </w:pPr>
    </w:p>
    <w:p w14:paraId="4125F648" w14:textId="77777777" w:rsidR="00183C4A" w:rsidRPr="00E16D25" w:rsidRDefault="00183C4A" w:rsidP="00985902">
      <w:pPr>
        <w:spacing w:line="278" w:lineRule="auto"/>
        <w:rPr>
          <w:rFonts w:ascii="Times New Roman" w:eastAsia="Arial" w:hAnsi="Times New Roman" w:cs="Times New Roman"/>
          <w:b/>
          <w:sz w:val="32"/>
        </w:rPr>
      </w:pPr>
    </w:p>
    <w:p w14:paraId="6865F52E" w14:textId="77777777" w:rsidR="00183C4A" w:rsidRPr="00E16D25" w:rsidRDefault="00183C4A" w:rsidP="00985902">
      <w:pPr>
        <w:spacing w:line="278" w:lineRule="auto"/>
        <w:rPr>
          <w:rFonts w:ascii="Times New Roman" w:eastAsia="Arial" w:hAnsi="Times New Roman" w:cs="Times New Roman"/>
          <w:b/>
          <w:sz w:val="32"/>
        </w:rPr>
      </w:pPr>
    </w:p>
    <w:p w14:paraId="2A7BDB6D" w14:textId="77777777" w:rsidR="00183C4A" w:rsidRPr="00E16D25" w:rsidRDefault="00183C4A" w:rsidP="00985902">
      <w:pPr>
        <w:spacing w:after="5" w:line="220" w:lineRule="exact"/>
        <w:rPr>
          <w:rFonts w:ascii="Times New Roman" w:eastAsia="Times New Roman" w:hAnsi="Times New Roman" w:cs="Times New Roman"/>
        </w:rPr>
      </w:pPr>
    </w:p>
    <w:p w14:paraId="6C9DA5C8" w14:textId="77777777" w:rsidR="00183C4A" w:rsidRPr="00E16D25" w:rsidRDefault="00183C4A" w:rsidP="00985902">
      <w:pPr>
        <w:spacing w:after="0"/>
        <w:ind w:left="2383" w:right="-20"/>
        <w:rPr>
          <w:rFonts w:ascii="Times New Roman" w:eastAsia="Times New Roman" w:hAnsi="Times New Roman" w:cs="Times New Roman"/>
          <w:b/>
          <w:bCs/>
          <w:spacing w:val="-20"/>
        </w:rPr>
      </w:pPr>
    </w:p>
    <w:p w14:paraId="76EDEAE8" w14:textId="77777777" w:rsidR="00183C4A" w:rsidRPr="00E16D25" w:rsidRDefault="00183C4A" w:rsidP="00985902">
      <w:pPr>
        <w:spacing w:after="0"/>
        <w:ind w:left="2383" w:right="-20"/>
        <w:rPr>
          <w:rFonts w:ascii="Times New Roman" w:eastAsia="Times New Roman" w:hAnsi="Times New Roman" w:cs="Times New Roman"/>
          <w:b/>
          <w:bCs/>
        </w:rPr>
      </w:pPr>
      <w:r w:rsidRPr="00E16D25">
        <w:rPr>
          <w:rFonts w:ascii="Times New Roman" w:eastAsia="Times New Roman" w:hAnsi="Times New Roman" w:cs="Times New Roman"/>
          <w:b/>
          <w:bCs/>
          <w:spacing w:val="-20"/>
        </w:rPr>
        <w:lastRenderedPageBreak/>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w:t>
      </w:r>
      <w:r w:rsidRPr="00E16D25">
        <w:rPr>
          <w:rFonts w:ascii="Times New Roman" w:eastAsia="Times New Roman" w:hAnsi="Times New Roman" w:cs="Times New Roman"/>
          <w:b/>
          <w:bCs/>
          <w:spacing w:val="-14"/>
        </w:rPr>
        <w:t>28</w:t>
      </w:r>
      <w:r w:rsidRPr="00E16D25">
        <w:rPr>
          <w:rFonts w:ascii="Times New Roman" w:eastAsia="Times New Roman" w:hAnsi="Times New Roman" w:cs="Times New Roman"/>
          <w:b/>
          <w:bCs/>
        </w:rPr>
        <w:t>:</w:t>
      </w:r>
      <w:r w:rsidRPr="00E16D25">
        <w:rPr>
          <w:rFonts w:ascii="Times New Roman" w:eastAsia="Times New Roman" w:hAnsi="Times New Roman" w:cs="Times New Roman"/>
        </w:rPr>
        <w:t xml:space="preserve"> </w:t>
      </w:r>
      <w:r w:rsidRPr="00E16D25">
        <w:rPr>
          <w:rFonts w:ascii="Times New Roman" w:hAnsi="Times New Roman" w:cs="Times New Roman"/>
          <w:b/>
        </w:rPr>
        <w:t>Upload Exam Results</w:t>
      </w:r>
    </w:p>
    <w:p w14:paraId="2059ACDC" w14:textId="77777777" w:rsidR="00183C4A" w:rsidRPr="00E16D25" w:rsidRDefault="00183C4A" w:rsidP="00985902">
      <w:pPr>
        <w:spacing w:after="0" w:line="53" w:lineRule="exact"/>
        <w:rPr>
          <w:rFonts w:ascii="Times New Roman" w:eastAsia="Times New Roman" w:hAnsi="Times New Roman" w:cs="Times New Roman"/>
          <w:sz w:val="5"/>
          <w:szCs w:val="5"/>
        </w:rPr>
      </w:pPr>
    </w:p>
    <w:tbl>
      <w:tblPr>
        <w:tblW w:w="9432" w:type="dxa"/>
        <w:tblLayout w:type="fixed"/>
        <w:tblCellMar>
          <w:left w:w="10" w:type="dxa"/>
          <w:right w:w="10" w:type="dxa"/>
        </w:tblCellMar>
        <w:tblLook w:val="0000" w:firstRow="0" w:lastRow="0" w:firstColumn="0" w:lastColumn="0" w:noHBand="0" w:noVBand="0"/>
      </w:tblPr>
      <w:tblGrid>
        <w:gridCol w:w="2452"/>
        <w:gridCol w:w="772"/>
        <w:gridCol w:w="6208"/>
      </w:tblGrid>
      <w:tr w:rsidR="00183C4A" w:rsidRPr="00E16D25" w14:paraId="09864092" w14:textId="77777777" w:rsidTr="009C668D">
        <w:trPr>
          <w:cantSplit/>
          <w:trHeight w:hRule="exact" w:val="343"/>
        </w:trPr>
        <w:tc>
          <w:tcPr>
            <w:tcW w:w="245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B494106" w14:textId="77777777" w:rsidR="00183C4A" w:rsidRPr="00E16D25" w:rsidRDefault="00183C4A" w:rsidP="003C589D">
            <w:pPr>
              <w:pStyle w:val="Heading2"/>
              <w:rPr>
                <w:rFonts w:eastAsia="Times New Roman" w:cs="Times New Roman"/>
              </w:rPr>
            </w:pPr>
            <w:bookmarkStart w:id="117" w:name="_Toc209298756"/>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28</w:t>
            </w:r>
            <w:bookmarkEnd w:id="117"/>
          </w:p>
        </w:tc>
        <w:tc>
          <w:tcPr>
            <w:tcW w:w="69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4505980" w14:textId="77777777" w:rsidR="00183C4A" w:rsidRPr="00E16D25" w:rsidRDefault="00183C4A" w:rsidP="003C589D">
            <w:pPr>
              <w:pStyle w:val="Heading2"/>
              <w:rPr>
                <w:rFonts w:eastAsia="Times New Roman" w:cs="Times New Roman"/>
              </w:rPr>
            </w:pPr>
            <w:bookmarkStart w:id="118" w:name="_Toc209298757"/>
            <w:r w:rsidRPr="00E16D25">
              <w:rPr>
                <w:rFonts w:cs="Times New Roman"/>
              </w:rPr>
              <w:t>Upload Exam Results</w:t>
            </w:r>
            <w:bookmarkEnd w:id="118"/>
          </w:p>
        </w:tc>
      </w:tr>
      <w:tr w:rsidR="00183C4A" w:rsidRPr="00E16D25" w14:paraId="0EF5B884" w14:textId="77777777" w:rsidTr="009C668D">
        <w:trPr>
          <w:cantSplit/>
          <w:trHeight w:hRule="exact" w:val="345"/>
        </w:trPr>
        <w:tc>
          <w:tcPr>
            <w:tcW w:w="245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E67D5EF"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9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0873B2A"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Allow exam controllers to upload exam results for student access.</w:t>
            </w:r>
          </w:p>
        </w:tc>
      </w:tr>
      <w:tr w:rsidR="00183C4A" w:rsidRPr="00E16D25" w14:paraId="6A6E5485" w14:textId="77777777" w:rsidTr="009C668D">
        <w:trPr>
          <w:cantSplit/>
          <w:trHeight w:hRule="exact" w:val="345"/>
        </w:trPr>
        <w:tc>
          <w:tcPr>
            <w:tcW w:w="245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3B455FB"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9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853303D"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Exam Controller is logged into the system.</w:t>
            </w:r>
          </w:p>
        </w:tc>
      </w:tr>
      <w:tr w:rsidR="00183C4A" w:rsidRPr="00E16D25" w14:paraId="78EADCA8" w14:textId="77777777" w:rsidTr="009C668D">
        <w:trPr>
          <w:cantSplit/>
          <w:trHeight w:hRule="exact" w:val="637"/>
        </w:trPr>
        <w:tc>
          <w:tcPr>
            <w:tcW w:w="245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5AD73A5"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9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A3A480D"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Exam results uploaded and available to students.</w:t>
            </w:r>
          </w:p>
        </w:tc>
      </w:tr>
      <w:tr w:rsidR="00183C4A" w:rsidRPr="00E16D25" w14:paraId="786F7199" w14:textId="77777777" w:rsidTr="009C668D">
        <w:trPr>
          <w:cantSplit/>
          <w:trHeight w:hRule="exact" w:val="637"/>
        </w:trPr>
        <w:tc>
          <w:tcPr>
            <w:tcW w:w="245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520133D"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9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A8EEEE4"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Upload fails or results not published.</w:t>
            </w:r>
          </w:p>
        </w:tc>
      </w:tr>
      <w:tr w:rsidR="00183C4A" w:rsidRPr="00E16D25" w14:paraId="4CD2DF8C" w14:textId="77777777" w:rsidTr="009C668D">
        <w:trPr>
          <w:cantSplit/>
          <w:trHeight w:hRule="exact" w:val="640"/>
        </w:trPr>
        <w:tc>
          <w:tcPr>
            <w:tcW w:w="245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665F370"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9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0390F70"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Exam Controller</w:t>
            </w:r>
          </w:p>
          <w:p w14:paraId="58123046"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System</w:t>
            </w:r>
          </w:p>
        </w:tc>
      </w:tr>
      <w:tr w:rsidR="00183C4A" w:rsidRPr="00E16D25" w14:paraId="286D89A5" w14:textId="77777777" w:rsidTr="009C668D">
        <w:trPr>
          <w:cantSplit/>
          <w:trHeight w:hRule="exact" w:val="342"/>
        </w:trPr>
        <w:tc>
          <w:tcPr>
            <w:tcW w:w="245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0D6C9D6"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980" w:type="dxa"/>
            <w:gridSpan w:val="2"/>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B09F7A0"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Exam controller selects “Upload Results.”</w:t>
            </w:r>
          </w:p>
        </w:tc>
      </w:tr>
      <w:tr w:rsidR="00183C4A" w:rsidRPr="00E16D25" w14:paraId="620FAC26" w14:textId="77777777" w:rsidTr="009C668D">
        <w:trPr>
          <w:cantSplit/>
          <w:trHeight w:hRule="exact" w:val="344"/>
        </w:trPr>
        <w:tc>
          <w:tcPr>
            <w:tcW w:w="2452"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0D465496"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5E27C992"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6CC007"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26AD5A1F" w14:textId="77777777" w:rsidTr="009C668D">
        <w:trPr>
          <w:cantSplit/>
          <w:trHeight w:hRule="exact" w:val="343"/>
        </w:trPr>
        <w:tc>
          <w:tcPr>
            <w:tcW w:w="2452" w:type="dxa"/>
            <w:vMerge/>
            <w:tcBorders>
              <w:left w:val="single" w:sz="5" w:space="0" w:color="000000"/>
              <w:right w:val="single" w:sz="5" w:space="0" w:color="000000"/>
            </w:tcBorders>
            <w:tcMar>
              <w:top w:w="0" w:type="dxa"/>
              <w:left w:w="0" w:type="dxa"/>
              <w:bottom w:w="0" w:type="dxa"/>
              <w:right w:w="0" w:type="dxa"/>
            </w:tcMar>
          </w:tcPr>
          <w:p w14:paraId="0E4C2552" w14:textId="77777777" w:rsidR="00183C4A" w:rsidRPr="00E16D25" w:rsidRDefault="00183C4A" w:rsidP="00985902">
            <w:pPr>
              <w:rPr>
                <w:rFonts w:ascii="Times New Roman" w:hAnsi="Times New Roman" w:cs="Times New Roman"/>
              </w:rPr>
            </w:pP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A406367"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3322B21" w14:textId="77777777" w:rsidR="00183C4A" w:rsidRPr="00E16D25" w:rsidRDefault="00183C4A" w:rsidP="00985902">
            <w:pPr>
              <w:spacing w:before="39" w:after="0"/>
              <w:ind w:right="-20"/>
              <w:rPr>
                <w:rFonts w:ascii="Times New Roman" w:eastAsia="Times New Roman" w:hAnsi="Times New Roman" w:cs="Times New Roman"/>
              </w:rPr>
            </w:pPr>
            <w:r w:rsidRPr="00E16D25">
              <w:rPr>
                <w:rFonts w:ascii="Times New Roman" w:hAnsi="Times New Roman" w:cs="Times New Roman"/>
              </w:rPr>
              <w:t>Exam controller navigates to results upload section.</w:t>
            </w:r>
          </w:p>
        </w:tc>
      </w:tr>
      <w:tr w:rsidR="00183C4A" w:rsidRPr="00E16D25" w14:paraId="5848367D" w14:textId="77777777" w:rsidTr="009C668D">
        <w:trPr>
          <w:cantSplit/>
          <w:trHeight w:hRule="exact" w:val="343"/>
        </w:trPr>
        <w:tc>
          <w:tcPr>
            <w:tcW w:w="2452" w:type="dxa"/>
            <w:vMerge/>
            <w:tcBorders>
              <w:left w:val="single" w:sz="5" w:space="0" w:color="000000"/>
              <w:right w:val="single" w:sz="5" w:space="0" w:color="000000"/>
            </w:tcBorders>
            <w:tcMar>
              <w:top w:w="0" w:type="dxa"/>
              <w:left w:w="0" w:type="dxa"/>
              <w:bottom w:w="0" w:type="dxa"/>
              <w:right w:w="0" w:type="dxa"/>
            </w:tcMar>
          </w:tcPr>
          <w:p w14:paraId="63671586" w14:textId="77777777" w:rsidR="00183C4A" w:rsidRPr="00E16D25" w:rsidRDefault="00183C4A" w:rsidP="00985902">
            <w:pPr>
              <w:rPr>
                <w:rFonts w:ascii="Times New Roman" w:hAnsi="Times New Roman" w:cs="Times New Roman"/>
              </w:rPr>
            </w:pP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4B1B3B7"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0481486"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Exam controller selects results file.</w:t>
            </w:r>
          </w:p>
        </w:tc>
      </w:tr>
      <w:tr w:rsidR="00183C4A" w:rsidRPr="00E16D25" w14:paraId="2A05A6D7" w14:textId="77777777" w:rsidTr="009C668D">
        <w:trPr>
          <w:cantSplit/>
          <w:trHeight w:hRule="exact" w:val="343"/>
        </w:trPr>
        <w:tc>
          <w:tcPr>
            <w:tcW w:w="2452" w:type="dxa"/>
            <w:tcBorders>
              <w:left w:val="single" w:sz="5" w:space="0" w:color="000000"/>
              <w:right w:val="single" w:sz="5" w:space="0" w:color="000000"/>
            </w:tcBorders>
            <w:tcMar>
              <w:top w:w="0" w:type="dxa"/>
              <w:left w:w="0" w:type="dxa"/>
              <w:bottom w:w="0" w:type="dxa"/>
              <w:right w:w="0" w:type="dxa"/>
            </w:tcMar>
          </w:tcPr>
          <w:p w14:paraId="655F4322" w14:textId="77777777" w:rsidR="00183C4A" w:rsidRPr="00E16D25" w:rsidRDefault="00183C4A" w:rsidP="00985902">
            <w:pPr>
              <w:rPr>
                <w:rFonts w:ascii="Times New Roman" w:hAnsi="Times New Roman" w:cs="Times New Roman"/>
              </w:rPr>
            </w:pP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29F5482"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579BAF3"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System validates and stores results.</w:t>
            </w:r>
          </w:p>
        </w:tc>
      </w:tr>
      <w:tr w:rsidR="00183C4A" w:rsidRPr="00E16D25" w14:paraId="148B555B" w14:textId="77777777" w:rsidTr="009C668D">
        <w:trPr>
          <w:cantSplit/>
          <w:trHeight w:hRule="exact" w:val="343"/>
        </w:trPr>
        <w:tc>
          <w:tcPr>
            <w:tcW w:w="2452" w:type="dxa"/>
            <w:tcBorders>
              <w:left w:val="single" w:sz="5" w:space="0" w:color="000000"/>
              <w:right w:val="single" w:sz="5" w:space="0" w:color="000000"/>
            </w:tcBorders>
            <w:tcMar>
              <w:top w:w="0" w:type="dxa"/>
              <w:left w:w="0" w:type="dxa"/>
              <w:bottom w:w="0" w:type="dxa"/>
              <w:right w:w="0" w:type="dxa"/>
            </w:tcMar>
          </w:tcPr>
          <w:p w14:paraId="35DE402D" w14:textId="77777777" w:rsidR="00183C4A" w:rsidRPr="00E16D25" w:rsidRDefault="00183C4A" w:rsidP="00985902">
            <w:pPr>
              <w:rPr>
                <w:rFonts w:ascii="Times New Roman" w:hAnsi="Times New Roman" w:cs="Times New Roman"/>
              </w:rPr>
            </w:pP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A50CF6C"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4</w:t>
            </w: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9322A3D"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Results published to student portal.</w:t>
            </w:r>
          </w:p>
        </w:tc>
      </w:tr>
      <w:tr w:rsidR="00183C4A" w:rsidRPr="00E16D25" w14:paraId="4DD352DC" w14:textId="77777777" w:rsidTr="009C668D">
        <w:trPr>
          <w:cantSplit/>
          <w:trHeight w:hRule="exact" w:val="348"/>
        </w:trPr>
        <w:tc>
          <w:tcPr>
            <w:tcW w:w="2452"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40564CD0"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9CDAFB6"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2DAC563"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3709D8CE" w14:textId="77777777" w:rsidTr="009C668D">
        <w:trPr>
          <w:cantSplit/>
          <w:trHeight w:hRule="exact" w:val="573"/>
        </w:trPr>
        <w:tc>
          <w:tcPr>
            <w:tcW w:w="2452" w:type="dxa"/>
            <w:vMerge/>
            <w:tcBorders>
              <w:left w:val="single" w:sz="5" w:space="0" w:color="000000"/>
              <w:right w:val="single" w:sz="5" w:space="0" w:color="000000"/>
            </w:tcBorders>
            <w:tcMar>
              <w:top w:w="0" w:type="dxa"/>
              <w:left w:w="0" w:type="dxa"/>
              <w:bottom w:w="0" w:type="dxa"/>
              <w:right w:w="0" w:type="dxa"/>
            </w:tcMar>
          </w:tcPr>
          <w:p w14:paraId="3F1EB157" w14:textId="77777777" w:rsidR="00183C4A" w:rsidRPr="00E16D25" w:rsidRDefault="00183C4A" w:rsidP="00985902">
            <w:pPr>
              <w:rPr>
                <w:rFonts w:ascii="Times New Roman" w:hAnsi="Times New Roman" w:cs="Times New Roman"/>
              </w:rPr>
            </w:pP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7863445"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2a</w:t>
            </w: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28FF07E" w14:textId="77777777" w:rsidR="00183C4A" w:rsidRPr="00E16D25" w:rsidRDefault="00183C4A" w:rsidP="00985902">
            <w:pPr>
              <w:spacing w:before="39" w:after="0" w:line="236" w:lineRule="auto"/>
              <w:ind w:left="108" w:right="-7"/>
              <w:rPr>
                <w:rFonts w:ascii="Times New Roman" w:eastAsia="Times New Roman" w:hAnsi="Times New Roman" w:cs="Times New Roman"/>
                <w:b/>
                <w:bCs/>
              </w:rPr>
            </w:pPr>
            <w:r w:rsidRPr="00E16D25">
              <w:rPr>
                <w:rFonts w:ascii="Times New Roman" w:hAnsi="Times New Roman" w:cs="Times New Roman"/>
              </w:rPr>
              <w:t>Invalid data format, system rejects file.</w:t>
            </w:r>
          </w:p>
        </w:tc>
      </w:tr>
      <w:tr w:rsidR="00183C4A" w:rsidRPr="00E16D25" w14:paraId="07A6AB42" w14:textId="77777777" w:rsidTr="009C668D">
        <w:trPr>
          <w:cantSplit/>
          <w:trHeight w:hRule="exact" w:val="344"/>
        </w:trPr>
        <w:tc>
          <w:tcPr>
            <w:tcW w:w="2452" w:type="dxa"/>
            <w:vMerge w:val="restart"/>
            <w:tcBorders>
              <w:top w:val="single" w:sz="5" w:space="0" w:color="000000"/>
              <w:left w:val="single" w:sz="5" w:space="0" w:color="000000"/>
              <w:right w:val="single" w:sz="5" w:space="0" w:color="000000"/>
            </w:tcBorders>
            <w:tcMar>
              <w:top w:w="0" w:type="dxa"/>
              <w:left w:w="0" w:type="dxa"/>
              <w:bottom w:w="0" w:type="dxa"/>
              <w:right w:w="0" w:type="dxa"/>
            </w:tcMar>
          </w:tcPr>
          <w:p w14:paraId="0FCF382C" w14:textId="77777777" w:rsidR="00183C4A" w:rsidRPr="00E16D25" w:rsidRDefault="00183C4A" w:rsidP="00985902">
            <w:pPr>
              <w:spacing w:before="41"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1BAAA197"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C05DAC5"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73941AFB" w14:textId="77777777" w:rsidTr="009C668D">
        <w:trPr>
          <w:cantSplit/>
          <w:trHeight w:hRule="exact" w:val="353"/>
        </w:trPr>
        <w:tc>
          <w:tcPr>
            <w:tcW w:w="2452" w:type="dxa"/>
            <w:vMerge/>
            <w:tcBorders>
              <w:left w:val="single" w:sz="5" w:space="0" w:color="000000"/>
              <w:bottom w:val="single" w:sz="5" w:space="0" w:color="000000"/>
              <w:right w:val="single" w:sz="5" w:space="0" w:color="000000"/>
            </w:tcBorders>
            <w:tcMar>
              <w:top w:w="0" w:type="dxa"/>
              <w:left w:w="0" w:type="dxa"/>
              <w:bottom w:w="0" w:type="dxa"/>
              <w:right w:w="0" w:type="dxa"/>
            </w:tcMar>
          </w:tcPr>
          <w:p w14:paraId="2004C7D7" w14:textId="77777777" w:rsidR="00183C4A" w:rsidRPr="00E16D25" w:rsidRDefault="00183C4A" w:rsidP="00985902">
            <w:pPr>
              <w:rPr>
                <w:rFonts w:ascii="Times New Roman" w:hAnsi="Times New Roman" w:cs="Times New Roman"/>
              </w:rPr>
            </w:pPr>
          </w:p>
        </w:tc>
        <w:tc>
          <w:tcPr>
            <w:tcW w:w="772"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727333CE" w14:textId="77777777" w:rsidR="00183C4A" w:rsidRPr="00E16D25" w:rsidRDefault="00183C4A" w:rsidP="00985902">
            <w:pPr>
              <w:rPr>
                <w:rFonts w:ascii="Times New Roman" w:hAnsi="Times New Roman" w:cs="Times New Roman"/>
              </w:rPr>
            </w:pPr>
          </w:p>
        </w:tc>
        <w:tc>
          <w:tcPr>
            <w:tcW w:w="6207"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8976896"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hAnsi="Times New Roman" w:cs="Times New Roman"/>
              </w:rPr>
              <w:t>Real-time push alerts.</w:t>
            </w:r>
          </w:p>
        </w:tc>
      </w:tr>
    </w:tbl>
    <w:p w14:paraId="13DBFCE2" w14:textId="77777777" w:rsidR="00183C4A" w:rsidRPr="00E16D25" w:rsidRDefault="00183C4A" w:rsidP="00985902">
      <w:pPr>
        <w:spacing w:after="0" w:line="240" w:lineRule="exact"/>
        <w:rPr>
          <w:rFonts w:ascii="Times New Roman" w:eastAsia="Times New Roman" w:hAnsi="Times New Roman" w:cs="Times New Roman"/>
        </w:rPr>
      </w:pPr>
    </w:p>
    <w:p w14:paraId="79811A94" w14:textId="77777777" w:rsidR="00183C4A" w:rsidRPr="00E16D25" w:rsidRDefault="00183C4A" w:rsidP="00985902">
      <w:pPr>
        <w:spacing w:after="0" w:line="240" w:lineRule="exact"/>
        <w:rPr>
          <w:rFonts w:ascii="Times New Roman" w:eastAsia="Times New Roman" w:hAnsi="Times New Roman" w:cs="Times New Roman"/>
        </w:rPr>
      </w:pPr>
    </w:p>
    <w:p w14:paraId="68E58D9C" w14:textId="77777777" w:rsidR="00183C4A" w:rsidRPr="00E16D25" w:rsidRDefault="00183C4A" w:rsidP="00985902">
      <w:pPr>
        <w:spacing w:line="278" w:lineRule="auto"/>
        <w:rPr>
          <w:rFonts w:ascii="Times New Roman" w:eastAsia="Arial" w:hAnsi="Times New Roman" w:cs="Times New Roman"/>
          <w:b/>
          <w:sz w:val="32"/>
        </w:rPr>
      </w:pPr>
    </w:p>
    <w:p w14:paraId="49767E9A" w14:textId="77777777" w:rsidR="00183C4A" w:rsidRPr="00E16D25" w:rsidRDefault="00183C4A" w:rsidP="00985902">
      <w:pPr>
        <w:spacing w:line="278" w:lineRule="auto"/>
        <w:rPr>
          <w:rFonts w:ascii="Times New Roman" w:eastAsia="Arial" w:hAnsi="Times New Roman" w:cs="Times New Roman"/>
          <w:b/>
          <w:sz w:val="32"/>
        </w:rPr>
      </w:pPr>
    </w:p>
    <w:p w14:paraId="61E3A71F" w14:textId="77777777" w:rsidR="00183C4A" w:rsidRPr="00E16D25" w:rsidRDefault="00183C4A" w:rsidP="00985902">
      <w:pPr>
        <w:spacing w:line="278" w:lineRule="auto"/>
        <w:rPr>
          <w:rFonts w:ascii="Times New Roman" w:eastAsia="Arial" w:hAnsi="Times New Roman" w:cs="Times New Roman"/>
          <w:b/>
          <w:sz w:val="32"/>
        </w:rPr>
      </w:pPr>
    </w:p>
    <w:p w14:paraId="758F2D8B" w14:textId="77777777" w:rsidR="00183C4A" w:rsidRPr="00E16D25" w:rsidRDefault="00183C4A" w:rsidP="00985902">
      <w:pPr>
        <w:spacing w:line="278" w:lineRule="auto"/>
        <w:rPr>
          <w:rFonts w:ascii="Times New Roman" w:eastAsia="Arial" w:hAnsi="Times New Roman" w:cs="Times New Roman"/>
          <w:b/>
          <w:sz w:val="32"/>
        </w:rPr>
      </w:pPr>
    </w:p>
    <w:p w14:paraId="10D3332C" w14:textId="77777777" w:rsidR="00183C4A" w:rsidRPr="00E16D25" w:rsidRDefault="00183C4A" w:rsidP="00985902">
      <w:pPr>
        <w:spacing w:line="278" w:lineRule="auto"/>
        <w:rPr>
          <w:rFonts w:ascii="Times New Roman" w:eastAsia="Arial" w:hAnsi="Times New Roman" w:cs="Times New Roman"/>
          <w:b/>
          <w:sz w:val="32"/>
        </w:rPr>
      </w:pPr>
    </w:p>
    <w:p w14:paraId="115ED443" w14:textId="77777777" w:rsidR="00183C4A" w:rsidRPr="00E16D25" w:rsidRDefault="00183C4A" w:rsidP="00985902">
      <w:pPr>
        <w:spacing w:line="278" w:lineRule="auto"/>
        <w:rPr>
          <w:rFonts w:ascii="Times New Roman" w:eastAsia="Arial" w:hAnsi="Times New Roman" w:cs="Times New Roman"/>
          <w:b/>
          <w:sz w:val="32"/>
        </w:rPr>
      </w:pPr>
    </w:p>
    <w:p w14:paraId="7E01C76F" w14:textId="77777777" w:rsidR="00183C4A" w:rsidRPr="00E16D25" w:rsidRDefault="00183C4A" w:rsidP="00985902">
      <w:pPr>
        <w:spacing w:line="278" w:lineRule="auto"/>
        <w:rPr>
          <w:rFonts w:ascii="Times New Roman" w:eastAsia="Arial" w:hAnsi="Times New Roman" w:cs="Times New Roman"/>
          <w:b/>
          <w:sz w:val="32"/>
        </w:rPr>
      </w:pPr>
    </w:p>
    <w:p w14:paraId="254CD6E6" w14:textId="77777777" w:rsidR="00183C4A" w:rsidRPr="00E16D25" w:rsidRDefault="00183C4A" w:rsidP="00985902">
      <w:pPr>
        <w:spacing w:after="0"/>
        <w:ind w:left="2657" w:right="-20"/>
        <w:rPr>
          <w:rFonts w:ascii="Times New Roman" w:eastAsia="Times New Roman" w:hAnsi="Times New Roman" w:cs="Times New Roman"/>
          <w:b/>
          <w:bCs/>
          <w:spacing w:val="-20"/>
        </w:rPr>
      </w:pPr>
    </w:p>
    <w:p w14:paraId="0FDD0CD9" w14:textId="77777777" w:rsidR="00183C4A" w:rsidRPr="00E16D25" w:rsidRDefault="00183C4A" w:rsidP="00985902">
      <w:pPr>
        <w:spacing w:after="0"/>
        <w:ind w:left="2657" w:right="-20"/>
        <w:rPr>
          <w:rFonts w:ascii="Times New Roman" w:eastAsia="Times New Roman" w:hAnsi="Times New Roman" w:cs="Times New Roman"/>
          <w:b/>
          <w:bCs/>
          <w:spacing w:val="-20"/>
        </w:rPr>
      </w:pPr>
    </w:p>
    <w:p w14:paraId="2E42ABC3" w14:textId="77777777" w:rsidR="00183C4A" w:rsidRPr="00E16D25" w:rsidRDefault="00183C4A" w:rsidP="00985902">
      <w:pPr>
        <w:spacing w:after="0"/>
        <w:ind w:left="2657" w:right="-20"/>
        <w:rPr>
          <w:rFonts w:ascii="Times New Roman" w:eastAsia="Times New Roman" w:hAnsi="Times New Roman" w:cs="Times New Roman"/>
          <w:b/>
          <w:bCs/>
          <w:spacing w:val="-20"/>
        </w:rPr>
      </w:pPr>
    </w:p>
    <w:p w14:paraId="4EC423E4" w14:textId="77777777" w:rsidR="00183C4A" w:rsidRPr="00E16D25" w:rsidRDefault="00183C4A" w:rsidP="00985902">
      <w:pPr>
        <w:spacing w:after="0"/>
        <w:ind w:left="2657" w:right="-20"/>
        <w:rPr>
          <w:rFonts w:ascii="Times New Roman" w:eastAsia="Times New Roman" w:hAnsi="Times New Roman" w:cs="Times New Roman"/>
          <w:b/>
          <w:bCs/>
          <w:spacing w:val="-20"/>
        </w:rPr>
      </w:pPr>
    </w:p>
    <w:p w14:paraId="55A1C9AE" w14:textId="77777777" w:rsidR="00183C4A" w:rsidRPr="00E16D25" w:rsidRDefault="00183C4A" w:rsidP="00985902">
      <w:pPr>
        <w:spacing w:after="0"/>
        <w:ind w:left="2657" w:right="-20"/>
        <w:rPr>
          <w:rFonts w:ascii="Times New Roman" w:eastAsia="Times New Roman" w:hAnsi="Times New Roman" w:cs="Times New Roman"/>
          <w:b/>
          <w:bCs/>
          <w:spacing w:val="-20"/>
        </w:rPr>
      </w:pPr>
    </w:p>
    <w:p w14:paraId="3AC2E89C" w14:textId="77777777" w:rsidR="00183C4A" w:rsidRPr="00E16D25" w:rsidRDefault="00183C4A" w:rsidP="00985902">
      <w:pPr>
        <w:spacing w:after="0"/>
        <w:ind w:left="2657" w:right="-20"/>
        <w:rPr>
          <w:rFonts w:ascii="Times New Roman" w:eastAsia="Times New Roman" w:hAnsi="Times New Roman" w:cs="Times New Roman"/>
          <w:b/>
          <w:bCs/>
          <w:spacing w:val="-20"/>
        </w:rPr>
      </w:pPr>
    </w:p>
    <w:p w14:paraId="62627EB0" w14:textId="77777777" w:rsidR="00183C4A" w:rsidRPr="00E16D25" w:rsidRDefault="00183C4A" w:rsidP="00985902">
      <w:pPr>
        <w:spacing w:after="0"/>
        <w:ind w:left="2657" w:right="-20"/>
        <w:rPr>
          <w:rFonts w:ascii="Times New Roman" w:eastAsia="Times New Roman" w:hAnsi="Times New Roman" w:cs="Times New Roman"/>
          <w:b/>
          <w:bCs/>
          <w:spacing w:val="-20"/>
        </w:rPr>
      </w:pPr>
    </w:p>
    <w:p w14:paraId="77A313DB" w14:textId="77777777" w:rsidR="00183C4A" w:rsidRPr="00E16D25" w:rsidRDefault="00183C4A" w:rsidP="00985902">
      <w:pPr>
        <w:spacing w:after="0"/>
        <w:ind w:left="2657" w:right="-20"/>
        <w:rPr>
          <w:rFonts w:ascii="Times New Roman" w:eastAsia="Times New Roman" w:hAnsi="Times New Roman" w:cs="Times New Roman"/>
          <w:b/>
          <w:bCs/>
        </w:rPr>
      </w:pPr>
      <w:r w:rsidRPr="00E16D25">
        <w:rPr>
          <w:rFonts w:ascii="Times New Roman" w:eastAsia="Times New Roman" w:hAnsi="Times New Roman" w:cs="Times New Roman"/>
          <w:b/>
          <w:bCs/>
          <w:spacing w:val="-20"/>
        </w:rPr>
        <w:lastRenderedPageBreak/>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7.29</w:t>
      </w:r>
      <w:r w:rsidRPr="00E16D25">
        <w:rPr>
          <w:rFonts w:ascii="Times New Roman" w:eastAsia="Times New Roman" w:hAnsi="Times New Roman" w:cs="Times New Roman"/>
          <w:bCs/>
        </w:rPr>
        <w:t>:</w:t>
      </w:r>
      <w:r w:rsidRPr="00E16D25">
        <w:rPr>
          <w:rFonts w:ascii="Times New Roman" w:eastAsia="Times New Roman" w:hAnsi="Times New Roman" w:cs="Times New Roman"/>
          <w:spacing w:val="-5"/>
        </w:rPr>
        <w:t xml:space="preserve"> Exam Controller </w:t>
      </w:r>
      <w:r w:rsidRPr="00E16D25">
        <w:rPr>
          <w:rFonts w:ascii="Times New Roman" w:eastAsia="Times New Roman" w:hAnsi="Times New Roman" w:cs="Times New Roman"/>
          <w:b/>
        </w:rPr>
        <w:t>Logout</w:t>
      </w:r>
    </w:p>
    <w:p w14:paraId="463DA44E" w14:textId="77777777" w:rsidR="00183C4A" w:rsidRPr="00E16D25" w:rsidRDefault="00183C4A" w:rsidP="00985902">
      <w:pPr>
        <w:spacing w:after="0" w:line="53" w:lineRule="exact"/>
        <w:rPr>
          <w:rFonts w:ascii="Times New Roman" w:eastAsia="Times New Roman" w:hAnsi="Times New Roman" w:cs="Times New Roman"/>
          <w:sz w:val="5"/>
          <w:szCs w:val="5"/>
        </w:rPr>
      </w:pPr>
      <w:r w:rsidRPr="00E16D25">
        <w:rPr>
          <w:rFonts w:ascii="Times New Roman" w:hAnsi="Times New Roman" w:cs="Times New Roman"/>
          <w:noProof/>
          <w:lang w:val="en-US"/>
        </w:rPr>
        <mc:AlternateContent>
          <mc:Choice Requires="wpg">
            <w:drawing>
              <wp:anchor distT="0" distB="0" distL="114300" distR="114300" simplePos="0" relativeHeight="251660800" behindDoc="0" locked="0" layoutInCell="1" allowOverlap="1" wp14:anchorId="514D9A08" wp14:editId="291B17A0">
                <wp:simplePos x="0" y="0"/>
                <wp:positionH relativeFrom="column">
                  <wp:posOffset>-13970</wp:posOffset>
                </wp:positionH>
                <wp:positionV relativeFrom="paragraph">
                  <wp:posOffset>2301875</wp:posOffset>
                </wp:positionV>
                <wp:extent cx="1774825" cy="2320290"/>
                <wp:effectExtent l="0" t="0" r="34925" b="2286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4825" cy="2320290"/>
                          <a:chOff x="0" y="0"/>
                          <a:chExt cx="1495284" cy="1704622"/>
                        </a:xfrm>
                      </wpg:grpSpPr>
                      <wps:wsp>
                        <wps:cNvPr id="19" name="Straight Connector 1"/>
                        <wps:cNvCnPr/>
                        <wps:spPr>
                          <a:xfrm flipH="1">
                            <a:off x="0" y="0"/>
                            <a:ext cx="0" cy="1693333"/>
                          </a:xfrm>
                          <a:prstGeom prst="line">
                            <a:avLst/>
                          </a:prstGeom>
                          <a:noFill/>
                          <a:ln w="9525" cap="flat" cmpd="sng" algn="ctr">
                            <a:solidFill>
                              <a:sysClr val="windowText" lastClr="000000"/>
                            </a:solidFill>
                            <a:prstDash val="solid"/>
                            <a:miter lim="800000"/>
                          </a:ln>
                          <a:effectLst/>
                        </wps:spPr>
                        <wps:bodyPr/>
                      </wps:wsp>
                      <wps:wsp>
                        <wps:cNvPr id="27" name="Straight Connector 1"/>
                        <wps:cNvCnPr/>
                        <wps:spPr>
                          <a:xfrm>
                            <a:off x="0" y="1698977"/>
                            <a:ext cx="1495284" cy="564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6DE6244" id="Group 15" o:spid="_x0000_s1026" style="position:absolute;margin-left:-1.1pt;margin-top:181.25pt;width:139.75pt;height:182.7pt;z-index:251658240;mso-width-relative:margin;mso-height-relative:margin" coordsize="14952,17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">
                <v:line id="Straight Connector 1" o:spid="_x0000_s1027" style="position:absolute;flip:x;visibility:visible;mso-wrap-style:square" from="0,0" to="0,16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" strokecolor="windowText">
                  <v:stroke joinstyle="miter"/>
                </v:line>
                <v:line id="Straight Connector 1" o:spid="_x0000_s1028" style="position:absolute;visibility:visible;mso-wrap-style:square" from="0,16989" to="14952,17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" strokecolor="windowText">
                  <v:stroke joinstyle="miter"/>
                </v:line>
              </v:group>
            </w:pict>
          </mc:Fallback>
        </mc:AlternateContent>
      </w:r>
    </w:p>
    <w:tbl>
      <w:tblPr>
        <w:tblW w:w="9390" w:type="dxa"/>
        <w:tblLayout w:type="fixed"/>
        <w:tblCellMar>
          <w:left w:w="10" w:type="dxa"/>
          <w:right w:w="10" w:type="dxa"/>
        </w:tblCellMar>
        <w:tblLook w:val="0000" w:firstRow="0" w:lastRow="0" w:firstColumn="0" w:lastColumn="0" w:noHBand="0" w:noVBand="0"/>
      </w:tblPr>
      <w:tblGrid>
        <w:gridCol w:w="2494"/>
        <w:gridCol w:w="588"/>
        <w:gridCol w:w="6308"/>
      </w:tblGrid>
      <w:tr w:rsidR="00183C4A" w:rsidRPr="00E16D25" w14:paraId="329E7BD6" w14:textId="77777777" w:rsidTr="009C668D">
        <w:trPr>
          <w:cantSplit/>
          <w:trHeight w:hRule="exact" w:val="349"/>
        </w:trPr>
        <w:tc>
          <w:tcPr>
            <w:tcW w:w="2494"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5D525F8" w14:textId="77777777" w:rsidR="00183C4A" w:rsidRPr="00E16D25" w:rsidRDefault="00183C4A" w:rsidP="003C589D">
            <w:pPr>
              <w:pStyle w:val="Heading2"/>
              <w:rPr>
                <w:rFonts w:eastAsia="Times New Roman" w:cs="Times New Roman"/>
              </w:rPr>
            </w:pPr>
            <w:bookmarkStart w:id="119" w:name="_Toc209298758"/>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2</w:t>
            </w:r>
            <w:r w:rsidRPr="00E16D25">
              <w:rPr>
                <w:rFonts w:eastAsia="Times New Roman" w:cs="Times New Roman"/>
              </w:rPr>
              <w:t>9</w:t>
            </w:r>
            <w:bookmarkEnd w:id="119"/>
          </w:p>
        </w:tc>
        <w:tc>
          <w:tcPr>
            <w:tcW w:w="6896"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D1E6892" w14:textId="77777777" w:rsidR="00183C4A" w:rsidRPr="00E16D25" w:rsidRDefault="00183C4A" w:rsidP="003C589D">
            <w:pPr>
              <w:pStyle w:val="Heading2"/>
              <w:rPr>
                <w:rFonts w:cs="Times New Roman"/>
              </w:rPr>
            </w:pPr>
            <w:bookmarkStart w:id="120" w:name="_Toc209298759"/>
            <w:r w:rsidRPr="00E16D25">
              <w:rPr>
                <w:rFonts w:eastAsia="Times New Roman" w:cs="Times New Roman"/>
              </w:rPr>
              <w:t>Logout</w:t>
            </w:r>
            <w:bookmarkEnd w:id="120"/>
          </w:p>
        </w:tc>
      </w:tr>
      <w:tr w:rsidR="00183C4A" w:rsidRPr="00E16D25" w14:paraId="5EF31EEF" w14:textId="77777777" w:rsidTr="009C668D">
        <w:trPr>
          <w:cantSplit/>
          <w:trHeight w:hRule="exact" w:val="351"/>
        </w:trPr>
        <w:tc>
          <w:tcPr>
            <w:tcW w:w="2494"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5018F92"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896"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7ED8AD0"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End Exam Controller session securely.</w:t>
            </w:r>
          </w:p>
        </w:tc>
      </w:tr>
      <w:tr w:rsidR="00183C4A" w:rsidRPr="00E16D25" w14:paraId="00EB11B4" w14:textId="77777777" w:rsidTr="009C668D">
        <w:trPr>
          <w:cantSplit/>
          <w:trHeight w:val="325"/>
        </w:trPr>
        <w:tc>
          <w:tcPr>
            <w:tcW w:w="2494"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FF69AB4"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896"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299CA1A"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hAnsi="Times New Roman" w:cs="Times New Roman"/>
              </w:rPr>
              <w:t>Exam controller must be logged in.</w:t>
            </w:r>
          </w:p>
        </w:tc>
      </w:tr>
      <w:tr w:rsidR="00183C4A" w:rsidRPr="00E16D25" w14:paraId="39EFCB51" w14:textId="77777777" w:rsidTr="009C668D">
        <w:trPr>
          <w:cantSplit/>
          <w:trHeight w:hRule="exact" w:val="648"/>
        </w:trPr>
        <w:tc>
          <w:tcPr>
            <w:tcW w:w="2494"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5512DA17" w14:textId="77777777" w:rsidR="00183C4A" w:rsidRPr="00E16D25" w:rsidRDefault="00183C4A" w:rsidP="00985902">
            <w:pPr>
              <w:spacing w:before="39" w:after="0" w:line="239" w:lineRule="auto"/>
              <w:ind w:left="108" w:right="1020"/>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896"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F458AEF"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Session terminated.</w:t>
            </w:r>
          </w:p>
        </w:tc>
      </w:tr>
      <w:tr w:rsidR="00183C4A" w:rsidRPr="00E16D25" w14:paraId="3C816745" w14:textId="77777777" w:rsidTr="009C668D">
        <w:trPr>
          <w:cantSplit/>
          <w:trHeight w:hRule="exact" w:val="648"/>
        </w:trPr>
        <w:tc>
          <w:tcPr>
            <w:tcW w:w="2494"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3F57A9C2" w14:textId="77777777" w:rsidR="00183C4A" w:rsidRPr="00E16D25" w:rsidRDefault="00183C4A" w:rsidP="00985902">
            <w:pPr>
              <w:spacing w:before="39" w:after="0" w:line="239" w:lineRule="auto"/>
              <w:ind w:left="108" w:right="1142"/>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896"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1184E52" w14:textId="77777777" w:rsidR="00183C4A" w:rsidRPr="00E16D25" w:rsidRDefault="00183C4A" w:rsidP="00985902">
            <w:pPr>
              <w:spacing w:before="39" w:after="0"/>
              <w:ind w:left="108" w:right="-20"/>
              <w:rPr>
                <w:rFonts w:ascii="Times New Roman" w:hAnsi="Times New Roman" w:cs="Times New Roman"/>
              </w:rPr>
            </w:pPr>
            <w:r w:rsidRPr="00E16D25">
              <w:rPr>
                <w:rFonts w:ascii="Times New Roman" w:hAnsi="Times New Roman" w:cs="Times New Roman"/>
              </w:rPr>
              <w:t>Session not closed properly.</w:t>
            </w:r>
          </w:p>
        </w:tc>
      </w:tr>
      <w:tr w:rsidR="00183C4A" w:rsidRPr="00E16D25" w14:paraId="391BC2FA" w14:textId="77777777" w:rsidTr="009C668D">
        <w:trPr>
          <w:cantSplit/>
          <w:trHeight w:hRule="exact" w:val="651"/>
        </w:trPr>
        <w:tc>
          <w:tcPr>
            <w:tcW w:w="2494"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B63A6D8" w14:textId="77777777" w:rsidR="00183C4A" w:rsidRPr="00E16D25" w:rsidRDefault="00183C4A" w:rsidP="00985902">
            <w:pPr>
              <w:spacing w:before="39" w:after="0" w:line="241" w:lineRule="auto"/>
              <w:ind w:left="108" w:right="433"/>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896"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9049212" w14:textId="77777777" w:rsidR="00183C4A" w:rsidRPr="00E16D25" w:rsidRDefault="00183C4A" w:rsidP="00985902">
            <w:pPr>
              <w:spacing w:before="39" w:after="0"/>
              <w:ind w:left="108" w:right="-20"/>
              <w:rPr>
                <w:rFonts w:ascii="Times New Roman" w:eastAsia="Times New Roman" w:hAnsi="Times New Roman" w:cs="Times New Roman"/>
                <w:color w:val="000000" w:themeColor="text1"/>
              </w:rPr>
            </w:pPr>
            <w:r w:rsidRPr="00E16D25">
              <w:rPr>
                <w:rFonts w:ascii="Times New Roman" w:eastAsia="Times New Roman" w:hAnsi="Times New Roman" w:cs="Times New Roman"/>
                <w:color w:val="000000" w:themeColor="text1"/>
              </w:rPr>
              <w:t>Exam Controller.</w:t>
            </w:r>
          </w:p>
          <w:p w14:paraId="4F64A211" w14:textId="77777777" w:rsidR="00183C4A" w:rsidRPr="00E16D25" w:rsidRDefault="00183C4A" w:rsidP="00985902">
            <w:pPr>
              <w:spacing w:before="39" w:after="0"/>
              <w:ind w:left="108" w:right="-20"/>
              <w:rPr>
                <w:rFonts w:ascii="Times New Roman" w:eastAsia="Times New Roman" w:hAnsi="Times New Roman" w:cs="Times New Roman"/>
                <w:color w:val="000000" w:themeColor="text1"/>
              </w:rPr>
            </w:pPr>
            <w:r w:rsidRPr="00E16D25">
              <w:rPr>
                <w:rFonts w:ascii="Times New Roman" w:eastAsia="Times New Roman" w:hAnsi="Times New Roman" w:cs="Times New Roman"/>
                <w:color w:val="000000" w:themeColor="text1"/>
              </w:rPr>
              <w:t>System</w:t>
            </w:r>
          </w:p>
          <w:p w14:paraId="62AA44BC" w14:textId="77777777" w:rsidR="00183C4A" w:rsidRPr="00E16D25" w:rsidRDefault="00183C4A" w:rsidP="00985902">
            <w:pPr>
              <w:spacing w:before="39" w:after="0"/>
              <w:ind w:left="108" w:right="-20"/>
              <w:rPr>
                <w:rFonts w:ascii="Times New Roman" w:eastAsia="Times New Roman" w:hAnsi="Times New Roman" w:cs="Times New Roman"/>
              </w:rPr>
            </w:pPr>
          </w:p>
        </w:tc>
      </w:tr>
      <w:tr w:rsidR="00183C4A" w:rsidRPr="00E16D25" w14:paraId="31292E49" w14:textId="77777777" w:rsidTr="009C668D">
        <w:trPr>
          <w:cantSplit/>
          <w:trHeight w:hRule="exact" w:val="348"/>
        </w:trPr>
        <w:tc>
          <w:tcPr>
            <w:tcW w:w="2494"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7913D320"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896"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8975875" w14:textId="77777777" w:rsidR="00183C4A" w:rsidRPr="00E16D25" w:rsidRDefault="00183C4A" w:rsidP="00985902">
            <w:pPr>
              <w:spacing w:before="41" w:after="0"/>
              <w:ind w:left="108" w:right="-20"/>
              <w:rPr>
                <w:rFonts w:ascii="Times New Roman" w:hAnsi="Times New Roman" w:cs="Times New Roman"/>
              </w:rPr>
            </w:pPr>
            <w:r w:rsidRPr="00E16D25">
              <w:rPr>
                <w:rFonts w:ascii="Times New Roman" w:hAnsi="Times New Roman" w:cs="Times New Roman"/>
              </w:rPr>
              <w:t>Exam controller clicks “Logout”.</w:t>
            </w:r>
          </w:p>
        </w:tc>
      </w:tr>
      <w:tr w:rsidR="00183C4A" w:rsidRPr="00E16D25" w14:paraId="6401CB92" w14:textId="77777777" w:rsidTr="009C668D">
        <w:trPr>
          <w:cantSplit/>
          <w:trHeight w:hRule="exact" w:val="445"/>
        </w:trPr>
        <w:tc>
          <w:tcPr>
            <w:tcW w:w="2494" w:type="dxa"/>
            <w:vMerge w:val="restart"/>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13E17FB0"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5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CEC3C42" w14:textId="77777777" w:rsidR="00183C4A" w:rsidRPr="00E16D25" w:rsidRDefault="00183C4A" w:rsidP="00985902">
            <w:pPr>
              <w:spacing w:before="41"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30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1DD08818" w14:textId="77777777" w:rsidR="00183C4A" w:rsidRPr="00E16D25" w:rsidRDefault="00183C4A" w:rsidP="00985902">
            <w:pPr>
              <w:spacing w:before="41"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587F04A5" w14:textId="77777777" w:rsidTr="009C668D">
        <w:trPr>
          <w:cantSplit/>
          <w:trHeight w:hRule="exact" w:val="349"/>
        </w:trPr>
        <w:tc>
          <w:tcPr>
            <w:tcW w:w="2494" w:type="dxa"/>
            <w:vMerge/>
            <w:tcMar>
              <w:top w:w="0" w:type="dxa"/>
              <w:left w:w="0" w:type="dxa"/>
              <w:bottom w:w="0" w:type="dxa"/>
              <w:right w:w="0" w:type="dxa"/>
            </w:tcMar>
          </w:tcPr>
          <w:p w14:paraId="33EB8B7D" w14:textId="77777777" w:rsidR="00183C4A" w:rsidRPr="00E16D25" w:rsidRDefault="00183C4A" w:rsidP="00985902">
            <w:pPr>
              <w:rPr>
                <w:rFonts w:ascii="Times New Roman" w:hAnsi="Times New Roman" w:cs="Times New Roman"/>
              </w:rPr>
            </w:pPr>
          </w:p>
        </w:tc>
        <w:tc>
          <w:tcPr>
            <w:tcW w:w="5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E530004" w14:textId="77777777" w:rsidR="00183C4A" w:rsidRPr="00E16D25" w:rsidRDefault="00183C4A" w:rsidP="00985902">
            <w:pPr>
              <w:spacing w:before="42" w:after="0"/>
              <w:ind w:left="108" w:right="-20"/>
              <w:rPr>
                <w:rFonts w:ascii="Times New Roman" w:eastAsia="Times New Roman" w:hAnsi="Times New Roman" w:cs="Times New Roman"/>
              </w:rPr>
            </w:pPr>
            <w:r w:rsidRPr="00E16D25">
              <w:rPr>
                <w:rFonts w:ascii="Times New Roman" w:eastAsia="Times New Roman" w:hAnsi="Times New Roman" w:cs="Times New Roman"/>
              </w:rPr>
              <w:t>1</w:t>
            </w:r>
          </w:p>
        </w:tc>
        <w:tc>
          <w:tcPr>
            <w:tcW w:w="630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1348FD8" w14:textId="77777777" w:rsidR="00183C4A" w:rsidRPr="00E16D25" w:rsidRDefault="00183C4A" w:rsidP="00985902">
            <w:pPr>
              <w:spacing w:before="42" w:after="0"/>
              <w:ind w:left="107" w:right="-20"/>
              <w:rPr>
                <w:rFonts w:ascii="Times New Roman" w:hAnsi="Times New Roman" w:cs="Times New Roman"/>
              </w:rPr>
            </w:pPr>
            <w:r w:rsidRPr="00E16D25">
              <w:rPr>
                <w:rFonts w:ascii="Times New Roman" w:hAnsi="Times New Roman" w:cs="Times New Roman"/>
              </w:rPr>
              <w:t>Exam Controller selects logout.</w:t>
            </w:r>
          </w:p>
        </w:tc>
      </w:tr>
      <w:tr w:rsidR="00183C4A" w:rsidRPr="00E16D25" w14:paraId="0FD6A211" w14:textId="77777777" w:rsidTr="009C668D">
        <w:trPr>
          <w:cantSplit/>
          <w:trHeight w:hRule="exact" w:val="493"/>
        </w:trPr>
        <w:tc>
          <w:tcPr>
            <w:tcW w:w="2494" w:type="dxa"/>
            <w:vMerge/>
            <w:tcMar>
              <w:top w:w="0" w:type="dxa"/>
              <w:left w:w="0" w:type="dxa"/>
              <w:bottom w:w="0" w:type="dxa"/>
              <w:right w:w="0" w:type="dxa"/>
            </w:tcMar>
          </w:tcPr>
          <w:p w14:paraId="1BE20A1B" w14:textId="77777777" w:rsidR="00183C4A" w:rsidRPr="00E16D25" w:rsidRDefault="00183C4A" w:rsidP="00985902">
            <w:pPr>
              <w:rPr>
                <w:rFonts w:ascii="Times New Roman" w:hAnsi="Times New Roman" w:cs="Times New Roman"/>
              </w:rPr>
            </w:pPr>
          </w:p>
        </w:tc>
        <w:tc>
          <w:tcPr>
            <w:tcW w:w="5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49AA7CC8" w14:textId="77777777" w:rsidR="00183C4A" w:rsidRPr="00E16D25" w:rsidRDefault="00183C4A" w:rsidP="00985902">
            <w:pPr>
              <w:spacing w:before="41" w:after="0"/>
              <w:ind w:left="108" w:right="-20"/>
              <w:rPr>
                <w:rFonts w:ascii="Times New Roman" w:eastAsia="Times New Roman" w:hAnsi="Times New Roman" w:cs="Times New Roman"/>
              </w:rPr>
            </w:pPr>
            <w:r w:rsidRPr="00E16D25">
              <w:rPr>
                <w:rFonts w:ascii="Times New Roman" w:eastAsia="Times New Roman" w:hAnsi="Times New Roman" w:cs="Times New Roman"/>
              </w:rPr>
              <w:t>2</w:t>
            </w:r>
          </w:p>
        </w:tc>
        <w:tc>
          <w:tcPr>
            <w:tcW w:w="630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C81EFBB" w14:textId="77777777" w:rsidR="00183C4A" w:rsidRPr="00E16D25" w:rsidRDefault="00183C4A" w:rsidP="00985902">
            <w:pPr>
              <w:spacing w:before="41" w:after="0" w:line="239" w:lineRule="auto"/>
              <w:ind w:left="107" w:right="-3"/>
              <w:rPr>
                <w:rFonts w:ascii="Times New Roman" w:hAnsi="Times New Roman" w:cs="Times New Roman"/>
              </w:rPr>
            </w:pPr>
            <w:r w:rsidRPr="00E16D25">
              <w:rPr>
                <w:rFonts w:ascii="Times New Roman" w:hAnsi="Times New Roman" w:cs="Times New Roman"/>
              </w:rPr>
              <w:t>Exam controller clears session.</w:t>
            </w:r>
          </w:p>
        </w:tc>
      </w:tr>
      <w:tr w:rsidR="00183C4A" w:rsidRPr="00E16D25" w14:paraId="762E5122" w14:textId="77777777" w:rsidTr="009C668D">
        <w:trPr>
          <w:cantSplit/>
          <w:trHeight w:hRule="exact" w:val="651"/>
        </w:trPr>
        <w:tc>
          <w:tcPr>
            <w:tcW w:w="2494" w:type="dxa"/>
            <w:vMerge/>
            <w:tcMar>
              <w:top w:w="0" w:type="dxa"/>
              <w:left w:w="0" w:type="dxa"/>
              <w:bottom w:w="0" w:type="dxa"/>
              <w:right w:w="0" w:type="dxa"/>
            </w:tcMar>
          </w:tcPr>
          <w:p w14:paraId="38142471" w14:textId="77777777" w:rsidR="00183C4A" w:rsidRPr="00E16D25" w:rsidRDefault="00183C4A" w:rsidP="00985902">
            <w:pPr>
              <w:rPr>
                <w:rFonts w:ascii="Times New Roman" w:hAnsi="Times New Roman" w:cs="Times New Roman"/>
              </w:rPr>
            </w:pPr>
          </w:p>
        </w:tc>
        <w:tc>
          <w:tcPr>
            <w:tcW w:w="5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77C6DAB7" w14:textId="77777777" w:rsidR="00183C4A" w:rsidRPr="00E16D25" w:rsidRDefault="00183C4A" w:rsidP="00985902">
            <w:pPr>
              <w:spacing w:before="39" w:after="0"/>
              <w:ind w:left="108" w:right="-20"/>
              <w:rPr>
                <w:rFonts w:ascii="Times New Roman" w:eastAsia="Times New Roman" w:hAnsi="Times New Roman" w:cs="Times New Roman"/>
              </w:rPr>
            </w:pPr>
            <w:r w:rsidRPr="00E16D25">
              <w:rPr>
                <w:rFonts w:ascii="Times New Roman" w:eastAsia="Times New Roman" w:hAnsi="Times New Roman" w:cs="Times New Roman"/>
              </w:rPr>
              <w:t>3</w:t>
            </w:r>
          </w:p>
        </w:tc>
        <w:tc>
          <w:tcPr>
            <w:tcW w:w="630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2C18C41" w14:textId="77777777" w:rsidR="00183C4A" w:rsidRPr="00E16D25" w:rsidRDefault="00183C4A" w:rsidP="00985902">
            <w:pPr>
              <w:spacing w:before="39" w:after="0" w:line="239" w:lineRule="auto"/>
              <w:ind w:left="107" w:right="-6"/>
              <w:rPr>
                <w:rFonts w:ascii="Times New Roman" w:hAnsi="Times New Roman" w:cs="Times New Roman"/>
              </w:rPr>
            </w:pPr>
            <w:r w:rsidRPr="00E16D25">
              <w:rPr>
                <w:rFonts w:ascii="Times New Roman" w:hAnsi="Times New Roman" w:cs="Times New Roman"/>
              </w:rPr>
              <w:t>Exam Controller redirected to login page.</w:t>
            </w:r>
          </w:p>
        </w:tc>
      </w:tr>
      <w:tr w:rsidR="00183C4A" w:rsidRPr="00E16D25" w14:paraId="7972ED66" w14:textId="77777777" w:rsidTr="009C668D">
        <w:trPr>
          <w:cantSplit/>
          <w:trHeight w:hRule="exact" w:val="417"/>
        </w:trPr>
        <w:tc>
          <w:tcPr>
            <w:tcW w:w="2494" w:type="dxa"/>
            <w:vMerge w:val="restart"/>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69EB760B"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5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091C6508"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30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15CA000"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183C4A" w:rsidRPr="00E16D25" w14:paraId="0BCC20FA" w14:textId="77777777" w:rsidTr="009C668D">
        <w:trPr>
          <w:cantSplit/>
          <w:trHeight w:hRule="exact" w:val="359"/>
        </w:trPr>
        <w:tc>
          <w:tcPr>
            <w:tcW w:w="2494" w:type="dxa"/>
            <w:vMerge/>
            <w:tcMar>
              <w:top w:w="0" w:type="dxa"/>
              <w:left w:w="0" w:type="dxa"/>
              <w:bottom w:w="0" w:type="dxa"/>
              <w:right w:w="0" w:type="dxa"/>
            </w:tcMar>
          </w:tcPr>
          <w:p w14:paraId="490A543F" w14:textId="77777777" w:rsidR="00183C4A" w:rsidRPr="00E16D25" w:rsidRDefault="00183C4A" w:rsidP="00985902">
            <w:pPr>
              <w:rPr>
                <w:rFonts w:ascii="Times New Roman" w:hAnsi="Times New Roman" w:cs="Times New Roman"/>
              </w:rPr>
            </w:pPr>
          </w:p>
        </w:tc>
        <w:tc>
          <w:tcPr>
            <w:tcW w:w="5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2C4EC7D5" w14:textId="77777777" w:rsidR="00183C4A" w:rsidRPr="00E16D25" w:rsidRDefault="00183C4A" w:rsidP="00985902">
            <w:pPr>
              <w:rPr>
                <w:rFonts w:ascii="Times New Roman" w:hAnsi="Times New Roman" w:cs="Times New Roman"/>
              </w:rPr>
            </w:pPr>
            <w:r w:rsidRPr="00E16D25">
              <w:rPr>
                <w:rFonts w:ascii="Times New Roman" w:hAnsi="Times New Roman" w:cs="Times New Roman"/>
              </w:rPr>
              <w:t>1a</w:t>
            </w:r>
          </w:p>
        </w:tc>
        <w:tc>
          <w:tcPr>
            <w:tcW w:w="630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5551323" w14:textId="77777777" w:rsidR="00183C4A" w:rsidRPr="00E16D25" w:rsidRDefault="00183C4A" w:rsidP="00985902">
            <w:pPr>
              <w:spacing w:before="39" w:after="0"/>
              <w:ind w:left="107" w:right="-20"/>
              <w:rPr>
                <w:rFonts w:ascii="Times New Roman" w:hAnsi="Times New Roman" w:cs="Times New Roman"/>
              </w:rPr>
            </w:pPr>
            <w:r w:rsidRPr="00E16D25">
              <w:rPr>
                <w:rFonts w:ascii="Times New Roman" w:hAnsi="Times New Roman" w:cs="Times New Roman"/>
              </w:rPr>
              <w:t>Auto-logout after inactivity</w:t>
            </w:r>
          </w:p>
        </w:tc>
      </w:tr>
      <w:tr w:rsidR="00183C4A" w:rsidRPr="00E16D25" w14:paraId="7B9063CF" w14:textId="77777777" w:rsidTr="009C668D">
        <w:trPr>
          <w:cantSplit/>
          <w:trHeight w:val="798"/>
        </w:trPr>
        <w:tc>
          <w:tcPr>
            <w:tcW w:w="2494" w:type="dxa"/>
            <w:vMerge w:val="restart"/>
            <w:tcBorders>
              <w:top w:val="single" w:sz="5" w:space="0" w:color="000000" w:themeColor="text1"/>
              <w:left w:val="single" w:sz="5" w:space="0" w:color="000000" w:themeColor="text1"/>
              <w:right w:val="single" w:sz="5" w:space="0" w:color="000000" w:themeColor="text1"/>
            </w:tcBorders>
            <w:tcMar>
              <w:top w:w="0" w:type="dxa"/>
              <w:left w:w="0" w:type="dxa"/>
              <w:bottom w:w="0" w:type="dxa"/>
              <w:right w:w="0" w:type="dxa"/>
            </w:tcMar>
          </w:tcPr>
          <w:p w14:paraId="3119C294" w14:textId="77777777" w:rsidR="00183C4A" w:rsidRPr="00E16D25" w:rsidRDefault="00183C4A" w:rsidP="00985902">
            <w:pPr>
              <w:spacing w:before="39" w:after="0" w:line="239" w:lineRule="auto"/>
              <w:ind w:left="108" w:right="855"/>
              <w:rPr>
                <w:rFonts w:ascii="Times New Roman" w:eastAsia="Times New Roman" w:hAnsi="Times New Roman" w:cs="Times New Roman"/>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p>
          <w:p w14:paraId="444A849A" w14:textId="77777777" w:rsidR="00183C4A" w:rsidRPr="00E16D25" w:rsidRDefault="00183C4A" w:rsidP="00985902">
            <w:pPr>
              <w:spacing w:before="39" w:after="0" w:line="239" w:lineRule="auto"/>
              <w:ind w:left="108" w:right="855"/>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5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79CDE3CE" w14:textId="77777777" w:rsidR="00183C4A" w:rsidRPr="00E16D25" w:rsidRDefault="00183C4A" w:rsidP="00985902">
            <w:pPr>
              <w:spacing w:before="39" w:after="0"/>
              <w:ind w:left="108" w:right="-20"/>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30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6AA94A33" w14:textId="77777777" w:rsidR="00183C4A" w:rsidRPr="00E16D25" w:rsidRDefault="00183C4A" w:rsidP="00985902">
            <w:pPr>
              <w:spacing w:before="39" w:after="0"/>
              <w:ind w:left="107" w:right="-20"/>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183C4A" w:rsidRPr="00E16D25" w14:paraId="53A2605C" w14:textId="77777777" w:rsidTr="009C668D">
        <w:trPr>
          <w:cantSplit/>
          <w:trHeight w:hRule="exact" w:val="359"/>
        </w:trPr>
        <w:tc>
          <w:tcPr>
            <w:tcW w:w="2494" w:type="dxa"/>
            <w:vMerge/>
            <w:tcMar>
              <w:top w:w="0" w:type="dxa"/>
              <w:left w:w="0" w:type="dxa"/>
              <w:bottom w:w="0" w:type="dxa"/>
              <w:right w:w="0" w:type="dxa"/>
            </w:tcMar>
          </w:tcPr>
          <w:p w14:paraId="6D5201DE" w14:textId="77777777" w:rsidR="00183C4A" w:rsidRPr="00E16D25" w:rsidRDefault="00183C4A" w:rsidP="00985902">
            <w:pPr>
              <w:rPr>
                <w:rFonts w:ascii="Times New Roman" w:hAnsi="Times New Roman" w:cs="Times New Roman"/>
              </w:rPr>
            </w:pPr>
          </w:p>
        </w:tc>
        <w:tc>
          <w:tcPr>
            <w:tcW w:w="588"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7E1EA3A5" w14:textId="77777777" w:rsidR="00183C4A" w:rsidRPr="00E16D25" w:rsidRDefault="00183C4A" w:rsidP="00985902">
            <w:pPr>
              <w:rPr>
                <w:rFonts w:ascii="Times New Roman" w:hAnsi="Times New Roman" w:cs="Times New Roman"/>
              </w:rPr>
            </w:pPr>
          </w:p>
        </w:tc>
        <w:tc>
          <w:tcPr>
            <w:tcW w:w="6307" w:type="dxa"/>
            <w:tcBorders>
              <w:top w:val="single" w:sz="5" w:space="0" w:color="000000" w:themeColor="text1"/>
              <w:left w:val="single" w:sz="5" w:space="0" w:color="000000" w:themeColor="text1"/>
              <w:bottom w:val="single" w:sz="5" w:space="0" w:color="000000" w:themeColor="text1"/>
              <w:right w:val="single" w:sz="5" w:space="0" w:color="000000" w:themeColor="text1"/>
            </w:tcBorders>
            <w:tcMar>
              <w:top w:w="0" w:type="dxa"/>
              <w:left w:w="0" w:type="dxa"/>
              <w:bottom w:w="0" w:type="dxa"/>
              <w:right w:w="0" w:type="dxa"/>
            </w:tcMar>
          </w:tcPr>
          <w:p w14:paraId="7878F6D6" w14:textId="77777777" w:rsidR="00183C4A" w:rsidRPr="00E16D25" w:rsidRDefault="00183C4A" w:rsidP="00985902">
            <w:pPr>
              <w:spacing w:before="39" w:after="0"/>
              <w:ind w:left="107" w:right="-20"/>
              <w:rPr>
                <w:rFonts w:ascii="Times New Roman" w:hAnsi="Times New Roman" w:cs="Times New Roman"/>
              </w:rPr>
            </w:pPr>
            <w:r w:rsidRPr="00E16D25">
              <w:rPr>
                <w:rFonts w:ascii="Times New Roman" w:eastAsia="Times New Roman" w:hAnsi="Times New Roman" w:cs="Times New Roman"/>
              </w:rPr>
              <w:t>Session timeout for security</w:t>
            </w:r>
          </w:p>
        </w:tc>
      </w:tr>
    </w:tbl>
    <w:p w14:paraId="17578390" w14:textId="77777777" w:rsidR="00183C4A" w:rsidRPr="00E16D25" w:rsidRDefault="00183C4A" w:rsidP="00985902">
      <w:pPr>
        <w:spacing w:line="278" w:lineRule="auto"/>
        <w:rPr>
          <w:rFonts w:ascii="Times New Roman" w:eastAsia="Arial" w:hAnsi="Times New Roman" w:cs="Times New Roman"/>
          <w:b/>
          <w:sz w:val="32"/>
        </w:rPr>
      </w:pPr>
    </w:p>
    <w:p w14:paraId="135EF27F" w14:textId="77777777" w:rsidR="00183C4A" w:rsidRPr="00E16D25" w:rsidRDefault="00183C4A" w:rsidP="00985902">
      <w:pPr>
        <w:spacing w:line="276" w:lineRule="auto"/>
        <w:rPr>
          <w:rFonts w:ascii="Times New Roman" w:eastAsia="Arial" w:hAnsi="Times New Roman" w:cs="Times New Roman"/>
          <w:b/>
          <w:color w:val="000000"/>
          <w:kern w:val="2"/>
          <w:sz w:val="32"/>
          <w:lang w:bidi="en-US"/>
        </w:rPr>
      </w:pPr>
    </w:p>
    <w:p w14:paraId="3C89BB0B" w14:textId="77777777" w:rsidR="00183C4A" w:rsidRPr="00E16D25" w:rsidRDefault="00183C4A" w:rsidP="00985902">
      <w:pPr>
        <w:spacing w:line="276" w:lineRule="auto"/>
        <w:rPr>
          <w:rFonts w:ascii="Times New Roman" w:eastAsia="Arial" w:hAnsi="Times New Roman" w:cs="Times New Roman"/>
          <w:b/>
          <w:color w:val="000000"/>
          <w:kern w:val="2"/>
          <w:sz w:val="32"/>
          <w:lang w:bidi="en-US"/>
        </w:rPr>
      </w:pPr>
    </w:p>
    <w:p w14:paraId="0AD964B9" w14:textId="77777777" w:rsidR="00183C4A" w:rsidRPr="00E16D25" w:rsidRDefault="00183C4A" w:rsidP="00985902">
      <w:pPr>
        <w:spacing w:line="276" w:lineRule="auto"/>
        <w:rPr>
          <w:rFonts w:ascii="Times New Roman" w:eastAsia="Arial" w:hAnsi="Times New Roman" w:cs="Times New Roman"/>
          <w:b/>
          <w:color w:val="000000"/>
          <w:kern w:val="2"/>
          <w:sz w:val="32"/>
          <w:lang w:bidi="en-US"/>
        </w:rPr>
      </w:pPr>
    </w:p>
    <w:p w14:paraId="50F9CADF" w14:textId="77777777" w:rsidR="00183C4A" w:rsidRPr="00E16D25" w:rsidRDefault="00183C4A" w:rsidP="00985902">
      <w:pPr>
        <w:spacing w:line="276" w:lineRule="auto"/>
        <w:rPr>
          <w:rFonts w:ascii="Times New Roman" w:eastAsia="Arial" w:hAnsi="Times New Roman" w:cs="Times New Roman"/>
          <w:b/>
          <w:color w:val="000000"/>
          <w:kern w:val="2"/>
          <w:sz w:val="32"/>
          <w:lang w:bidi="en-US"/>
        </w:rPr>
      </w:pPr>
    </w:p>
    <w:p w14:paraId="19E8B9A9" w14:textId="77777777" w:rsidR="00183C4A" w:rsidRPr="00E16D25" w:rsidRDefault="00183C4A" w:rsidP="00985902">
      <w:pPr>
        <w:spacing w:line="276" w:lineRule="auto"/>
        <w:rPr>
          <w:rFonts w:ascii="Times New Roman" w:eastAsia="Arial" w:hAnsi="Times New Roman" w:cs="Times New Roman"/>
          <w:b/>
          <w:color w:val="000000"/>
          <w:kern w:val="2"/>
          <w:sz w:val="32"/>
          <w:lang w:bidi="en-US"/>
        </w:rPr>
      </w:pPr>
    </w:p>
    <w:p w14:paraId="10274A69" w14:textId="77777777" w:rsidR="00183C4A" w:rsidRPr="00E16D25" w:rsidRDefault="00183C4A" w:rsidP="00985902">
      <w:pPr>
        <w:spacing w:line="276" w:lineRule="auto"/>
        <w:rPr>
          <w:rFonts w:ascii="Times New Roman" w:eastAsia="Arial" w:hAnsi="Times New Roman" w:cs="Times New Roman"/>
          <w:b/>
          <w:color w:val="000000"/>
          <w:kern w:val="2"/>
          <w:sz w:val="32"/>
          <w:lang w:bidi="en-US"/>
        </w:rPr>
      </w:pPr>
    </w:p>
    <w:p w14:paraId="4E5E5298" w14:textId="77777777" w:rsidR="00183C4A" w:rsidRPr="00E16D25" w:rsidRDefault="00183C4A" w:rsidP="00985902">
      <w:pPr>
        <w:spacing w:line="276" w:lineRule="auto"/>
        <w:rPr>
          <w:rFonts w:ascii="Times New Roman" w:eastAsia="Arial" w:hAnsi="Times New Roman" w:cs="Times New Roman"/>
          <w:b/>
          <w:color w:val="000000"/>
          <w:kern w:val="2"/>
          <w:sz w:val="32"/>
          <w:lang w:bidi="en-US"/>
        </w:rPr>
      </w:pPr>
    </w:p>
    <w:p w14:paraId="139370C1" w14:textId="77777777" w:rsidR="008C14E2" w:rsidRPr="00E16D25" w:rsidRDefault="008C14E2" w:rsidP="00985902">
      <w:pPr>
        <w:spacing w:line="276" w:lineRule="auto"/>
        <w:rPr>
          <w:rFonts w:ascii="Times New Roman" w:eastAsia="Arial" w:hAnsi="Times New Roman" w:cs="Times New Roman"/>
          <w:b/>
          <w:color w:val="000000"/>
          <w:kern w:val="2"/>
          <w:sz w:val="32"/>
          <w:lang w:bidi="en-US"/>
        </w:rPr>
      </w:pPr>
    </w:p>
    <w:p w14:paraId="1A59664B" w14:textId="77777777" w:rsidR="00183C4A" w:rsidRPr="00E16D25" w:rsidRDefault="00183C4A" w:rsidP="00985902">
      <w:pPr>
        <w:rPr>
          <w:rFonts w:ascii="Times New Roman" w:hAnsi="Times New Roman" w:cs="Times New Roman"/>
        </w:rPr>
      </w:pPr>
    </w:p>
    <w:p w14:paraId="72B61E57" w14:textId="77777777" w:rsidR="00277950" w:rsidRPr="00E16D25" w:rsidRDefault="00277950" w:rsidP="00985902">
      <w:pPr>
        <w:rPr>
          <w:rFonts w:ascii="Times New Roman" w:hAnsi="Times New Roman" w:cs="Times New Roman"/>
        </w:rPr>
      </w:pPr>
    </w:p>
    <w:p w14:paraId="4FB6DA4D" w14:textId="77777777" w:rsidR="00277950" w:rsidRPr="00E16D25" w:rsidRDefault="00277950" w:rsidP="00AC7F41">
      <w:pPr>
        <w:spacing w:after="0"/>
        <w:ind w:right="-20"/>
        <w:jc w:val="center"/>
        <w:rPr>
          <w:rFonts w:ascii="Times New Roman" w:eastAsia="Times New Roman" w:hAnsi="Times New Roman" w:cs="Times New Roman"/>
          <w:b/>
          <w:bCs/>
          <w:lang w:val="en-US"/>
        </w:rPr>
      </w:pPr>
      <w:bookmarkStart w:id="121" w:name="activity-descriptions"/>
      <w:bookmarkEnd w:id="58"/>
      <w:r w:rsidRPr="00E16D25">
        <w:rPr>
          <w:rFonts w:ascii="Times New Roman" w:eastAsia="Times New Roman" w:hAnsi="Times New Roman" w:cs="Times New Roman"/>
          <w:b/>
          <w:bCs/>
          <w:spacing w:val="-20"/>
        </w:rPr>
        <w:lastRenderedPageBreak/>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w:t>
      </w:r>
      <w:r w:rsidRPr="00E16D25">
        <w:rPr>
          <w:rFonts w:ascii="Times New Roman" w:eastAsia="Times New Roman" w:hAnsi="Times New Roman" w:cs="Times New Roman"/>
          <w:b/>
          <w:bCs/>
          <w:spacing w:val="-14"/>
        </w:rPr>
        <w:t>30</w:t>
      </w:r>
      <w:r w:rsidRPr="00E16D25">
        <w:rPr>
          <w:rFonts w:ascii="Times New Roman" w:eastAsia="Times New Roman" w:hAnsi="Times New Roman" w:cs="Times New Roman"/>
          <w:b/>
          <w:bCs/>
        </w:rPr>
        <w:t>:</w:t>
      </w:r>
      <w:r w:rsidRPr="00E16D25">
        <w:rPr>
          <w:rFonts w:ascii="Times New Roman" w:hAnsi="Times New Roman" w:cs="Times New Roman"/>
        </w:rPr>
        <w:t xml:space="preserve"> </w:t>
      </w:r>
      <w:r w:rsidRPr="00E16D25">
        <w:rPr>
          <w:rFonts w:ascii="Times New Roman" w:hAnsi="Times New Roman" w:cs="Times New Roman"/>
          <w:b/>
        </w:rPr>
        <w:t>Staff Login</w:t>
      </w:r>
    </w:p>
    <w:p w14:paraId="34E1AEFD" w14:textId="77777777" w:rsidR="00277950" w:rsidRPr="00E16D25" w:rsidRDefault="00277950" w:rsidP="00277950">
      <w:pPr>
        <w:spacing w:after="0" w:line="53" w:lineRule="exact"/>
        <w:jc w:val="both"/>
        <w:rPr>
          <w:rFonts w:ascii="Times New Roman" w:eastAsia="Times New Roman" w:hAnsi="Times New Roman" w:cs="Times New Roman"/>
          <w:sz w:val="5"/>
          <w:szCs w:val="5"/>
        </w:rPr>
      </w:pPr>
    </w:p>
    <w:tbl>
      <w:tblPr>
        <w:tblW w:w="9103" w:type="dxa"/>
        <w:tblLayout w:type="fixed"/>
        <w:tblCellMar>
          <w:left w:w="10" w:type="dxa"/>
          <w:right w:w="10" w:type="dxa"/>
        </w:tblCellMar>
        <w:tblLook w:val="04A0" w:firstRow="1" w:lastRow="0" w:firstColumn="1" w:lastColumn="0" w:noHBand="0" w:noVBand="1"/>
      </w:tblPr>
      <w:tblGrid>
        <w:gridCol w:w="2467"/>
        <w:gridCol w:w="777"/>
        <w:gridCol w:w="5859"/>
      </w:tblGrid>
      <w:tr w:rsidR="00277950" w:rsidRPr="00E16D25" w14:paraId="2A38ECCB" w14:textId="77777777" w:rsidTr="00C5262E">
        <w:trPr>
          <w:cantSplit/>
          <w:trHeight w:hRule="exact" w:val="359"/>
        </w:trPr>
        <w:tc>
          <w:tcPr>
            <w:tcW w:w="2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02F2C8" w14:textId="77777777" w:rsidR="00277950" w:rsidRPr="00E16D25" w:rsidRDefault="00277950" w:rsidP="003C589D">
            <w:pPr>
              <w:pStyle w:val="Heading2"/>
              <w:rPr>
                <w:rFonts w:eastAsia="Times New Roman" w:cs="Times New Roman"/>
              </w:rPr>
            </w:pPr>
            <w:bookmarkStart w:id="122" w:name="_Toc209298760"/>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30</w:t>
            </w:r>
            <w:bookmarkEnd w:id="122"/>
          </w:p>
        </w:tc>
        <w:tc>
          <w:tcPr>
            <w:tcW w:w="6636"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28B872" w14:textId="77777777" w:rsidR="00277950" w:rsidRPr="00E16D25" w:rsidRDefault="00277950" w:rsidP="003C589D">
            <w:pPr>
              <w:pStyle w:val="Heading2"/>
              <w:rPr>
                <w:rFonts w:eastAsia="Times New Roman" w:cs="Times New Roman"/>
              </w:rPr>
            </w:pPr>
            <w:bookmarkStart w:id="123" w:name="_Toc209298761"/>
            <w:r w:rsidRPr="00E16D25">
              <w:rPr>
                <w:rFonts w:eastAsia="Times New Roman" w:cs="Times New Roman"/>
              </w:rPr>
              <w:t>Staff login.</w:t>
            </w:r>
            <w:bookmarkEnd w:id="123"/>
          </w:p>
        </w:tc>
      </w:tr>
      <w:tr w:rsidR="00277950" w:rsidRPr="00E16D25" w14:paraId="3FDFDD75" w14:textId="77777777" w:rsidTr="00C5262E">
        <w:trPr>
          <w:cantSplit/>
          <w:trHeight w:hRule="exact" w:val="847"/>
        </w:trPr>
        <w:tc>
          <w:tcPr>
            <w:tcW w:w="2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4E0F97E" w14:textId="77777777" w:rsidR="00277950" w:rsidRPr="00E16D25" w:rsidRDefault="00277950">
            <w:pPr>
              <w:spacing w:before="39"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636"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D03722"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hAnsi="Times New Roman" w:cs="Times New Roman"/>
              </w:rPr>
              <w:t>To authenticate Staff so they can access complaint management functionalities.</w:t>
            </w:r>
          </w:p>
        </w:tc>
      </w:tr>
      <w:tr w:rsidR="00277950" w:rsidRPr="00E16D25" w14:paraId="1DA45AFB" w14:textId="77777777" w:rsidTr="00C5262E">
        <w:trPr>
          <w:cantSplit/>
          <w:trHeight w:hRule="exact" w:val="361"/>
        </w:trPr>
        <w:tc>
          <w:tcPr>
            <w:tcW w:w="2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3F9DA2"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636"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58F184F" w14:textId="77777777" w:rsidR="00277950" w:rsidRPr="00E16D25" w:rsidRDefault="00277950">
            <w:pPr>
              <w:spacing w:before="41" w:after="0"/>
              <w:ind w:left="108" w:right="-20"/>
              <w:jc w:val="both"/>
              <w:rPr>
                <w:rFonts w:ascii="Times New Roman" w:eastAsia="Times New Roman" w:hAnsi="Times New Roman" w:cs="Times New Roman"/>
              </w:rPr>
            </w:pPr>
            <w:r w:rsidRPr="00E16D25">
              <w:rPr>
                <w:rFonts w:ascii="Times New Roman" w:hAnsi="Times New Roman" w:cs="Times New Roman"/>
              </w:rPr>
              <w:t>Stuffs must have valid credentials.</w:t>
            </w:r>
          </w:p>
        </w:tc>
      </w:tr>
      <w:tr w:rsidR="00277950" w:rsidRPr="00E16D25" w14:paraId="28D86199" w14:textId="77777777" w:rsidTr="00C5262E">
        <w:trPr>
          <w:cantSplit/>
          <w:trHeight w:hRule="exact" w:val="666"/>
        </w:trPr>
        <w:tc>
          <w:tcPr>
            <w:tcW w:w="2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542FF36" w14:textId="77777777" w:rsidR="00277950" w:rsidRPr="00E16D25" w:rsidRDefault="00277950">
            <w:pPr>
              <w:spacing w:before="39"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6636"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5A504"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hAnsi="Times New Roman" w:cs="Times New Roman"/>
              </w:rPr>
              <w:t>Staff is successfully logged in and redirected to the dashboard.</w:t>
            </w:r>
          </w:p>
        </w:tc>
      </w:tr>
      <w:tr w:rsidR="00277950" w:rsidRPr="00E16D25" w14:paraId="67D781C3" w14:textId="77777777" w:rsidTr="00C5262E">
        <w:trPr>
          <w:cantSplit/>
          <w:trHeight w:hRule="exact" w:val="666"/>
        </w:trPr>
        <w:tc>
          <w:tcPr>
            <w:tcW w:w="2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24E794" w14:textId="77777777" w:rsidR="00277950" w:rsidRPr="00E16D25" w:rsidRDefault="00277950">
            <w:pPr>
              <w:spacing w:before="39" w:after="0" w:line="237" w:lineRule="auto"/>
              <w:ind w:left="108" w:right="1142"/>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636"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D4C6B2"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hAnsi="Times New Roman" w:cs="Times New Roman"/>
              </w:rPr>
              <w:t>Login attempt fails due to invalid credentials or system error.</w:t>
            </w:r>
          </w:p>
        </w:tc>
      </w:tr>
      <w:tr w:rsidR="00277950" w:rsidRPr="00E16D25" w14:paraId="14EF3B54" w14:textId="77777777" w:rsidTr="00C5262E">
        <w:trPr>
          <w:cantSplit/>
          <w:trHeight w:hRule="exact" w:val="670"/>
        </w:trPr>
        <w:tc>
          <w:tcPr>
            <w:tcW w:w="2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9A13A5" w14:textId="77777777" w:rsidR="00277950" w:rsidRPr="00E16D25" w:rsidRDefault="00277950">
            <w:pPr>
              <w:spacing w:before="39" w:after="0"/>
              <w:ind w:left="108" w:right="433"/>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636"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EF079CF"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Staff</w:t>
            </w:r>
          </w:p>
          <w:p w14:paraId="0A7DBE03"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System</w:t>
            </w:r>
          </w:p>
        </w:tc>
      </w:tr>
      <w:tr w:rsidR="00277950" w:rsidRPr="00E16D25" w14:paraId="2AE71A61" w14:textId="77777777" w:rsidTr="00C5262E">
        <w:trPr>
          <w:cantSplit/>
          <w:trHeight w:hRule="exact" w:val="358"/>
        </w:trPr>
        <w:tc>
          <w:tcPr>
            <w:tcW w:w="2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C3CEDF"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636"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E4142F" w14:textId="77777777" w:rsidR="00277950" w:rsidRPr="00E16D25" w:rsidRDefault="00277950">
            <w:pPr>
              <w:spacing w:before="41" w:after="0"/>
              <w:ind w:left="108" w:right="-20"/>
              <w:jc w:val="both"/>
              <w:rPr>
                <w:rFonts w:ascii="Times New Roman" w:eastAsia="Times New Roman" w:hAnsi="Times New Roman" w:cs="Times New Roman"/>
              </w:rPr>
            </w:pPr>
            <w:r w:rsidRPr="00E16D25">
              <w:rPr>
                <w:rFonts w:ascii="Times New Roman" w:hAnsi="Times New Roman" w:cs="Times New Roman"/>
              </w:rPr>
              <w:t>Staff enters login credentials (username/email and password).</w:t>
            </w:r>
          </w:p>
        </w:tc>
      </w:tr>
      <w:tr w:rsidR="00277950" w:rsidRPr="00E16D25" w14:paraId="24E28606" w14:textId="77777777" w:rsidTr="00C5262E">
        <w:trPr>
          <w:cantSplit/>
          <w:trHeight w:hRule="exact" w:val="360"/>
        </w:trPr>
        <w:tc>
          <w:tcPr>
            <w:tcW w:w="2467" w:type="dxa"/>
            <w:vMerge w:val="restart"/>
            <w:tcBorders>
              <w:top w:val="single" w:sz="6" w:space="0" w:color="000000"/>
              <w:left w:val="single" w:sz="6" w:space="0" w:color="000000"/>
              <w:bottom w:val="nil"/>
              <w:right w:val="single" w:sz="6" w:space="0" w:color="000000"/>
            </w:tcBorders>
            <w:tcMar>
              <w:top w:w="0" w:type="dxa"/>
              <w:left w:w="0" w:type="dxa"/>
              <w:bottom w:w="0" w:type="dxa"/>
              <w:right w:w="0" w:type="dxa"/>
            </w:tcMar>
            <w:hideMark/>
          </w:tcPr>
          <w:p w14:paraId="7EEBC3C4"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7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5C22FD0"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8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B110E8"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277950" w:rsidRPr="00E16D25" w14:paraId="5BE3AE1F" w14:textId="77777777" w:rsidTr="00C5262E">
        <w:trPr>
          <w:cantSplit/>
          <w:trHeight w:hRule="exact" w:val="359"/>
        </w:trPr>
        <w:tc>
          <w:tcPr>
            <w:tcW w:w="2467" w:type="dxa"/>
            <w:vMerge/>
            <w:tcBorders>
              <w:top w:val="single" w:sz="6" w:space="0" w:color="000000"/>
              <w:left w:val="single" w:sz="6" w:space="0" w:color="000000"/>
              <w:bottom w:val="nil"/>
              <w:right w:val="single" w:sz="6" w:space="0" w:color="000000"/>
            </w:tcBorders>
            <w:vAlign w:val="center"/>
            <w:hideMark/>
          </w:tcPr>
          <w:p w14:paraId="213C63D5"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7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4CE9914"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1</w:t>
            </w:r>
          </w:p>
        </w:tc>
        <w:tc>
          <w:tcPr>
            <w:tcW w:w="58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4D35EAC"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 xml:space="preserve"> Staffs enters username and password.</w:t>
            </w:r>
          </w:p>
        </w:tc>
      </w:tr>
      <w:tr w:rsidR="00277950" w:rsidRPr="00E16D25" w14:paraId="3B431911" w14:textId="77777777" w:rsidTr="00C5262E">
        <w:trPr>
          <w:cantSplit/>
          <w:trHeight w:hRule="exact" w:val="359"/>
        </w:trPr>
        <w:tc>
          <w:tcPr>
            <w:tcW w:w="2467" w:type="dxa"/>
            <w:vMerge/>
            <w:tcBorders>
              <w:top w:val="single" w:sz="6" w:space="0" w:color="000000"/>
              <w:left w:val="single" w:sz="6" w:space="0" w:color="000000"/>
              <w:bottom w:val="nil"/>
              <w:right w:val="single" w:sz="6" w:space="0" w:color="000000"/>
            </w:tcBorders>
            <w:vAlign w:val="center"/>
            <w:hideMark/>
          </w:tcPr>
          <w:p w14:paraId="489BB999"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7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2BF05C"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2</w:t>
            </w:r>
          </w:p>
        </w:tc>
        <w:tc>
          <w:tcPr>
            <w:tcW w:w="58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B0C1BA"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System verifies credentials.</w:t>
            </w:r>
          </w:p>
          <w:p w14:paraId="2904E147" w14:textId="77777777" w:rsidR="00277950" w:rsidRPr="00E16D25" w:rsidRDefault="00277950">
            <w:pPr>
              <w:spacing w:before="39" w:after="0"/>
              <w:ind w:left="108" w:right="-20"/>
              <w:jc w:val="both"/>
              <w:rPr>
                <w:rFonts w:ascii="Times New Roman" w:eastAsia="Times New Roman" w:hAnsi="Times New Roman" w:cs="Times New Roman"/>
              </w:rPr>
            </w:pPr>
          </w:p>
        </w:tc>
      </w:tr>
      <w:tr w:rsidR="00277950" w:rsidRPr="00E16D25" w14:paraId="4A9575A5" w14:textId="77777777" w:rsidTr="00C5262E">
        <w:trPr>
          <w:cantSplit/>
          <w:trHeight w:hRule="exact" w:val="359"/>
        </w:trPr>
        <w:tc>
          <w:tcPr>
            <w:tcW w:w="2467" w:type="dxa"/>
            <w:tcBorders>
              <w:top w:val="nil"/>
              <w:left w:val="single" w:sz="6" w:space="0" w:color="000000"/>
              <w:bottom w:val="nil"/>
              <w:right w:val="single" w:sz="6" w:space="0" w:color="000000"/>
            </w:tcBorders>
            <w:tcMar>
              <w:top w:w="0" w:type="dxa"/>
              <w:left w:w="0" w:type="dxa"/>
              <w:bottom w:w="0" w:type="dxa"/>
              <w:right w:w="0" w:type="dxa"/>
            </w:tcMar>
          </w:tcPr>
          <w:p w14:paraId="18256477" w14:textId="77777777" w:rsidR="00277950" w:rsidRPr="00E16D25" w:rsidRDefault="00277950">
            <w:pPr>
              <w:jc w:val="both"/>
              <w:rPr>
                <w:rFonts w:ascii="Times New Roman" w:eastAsia="Calibri" w:hAnsi="Times New Roman" w:cs="Times New Roman"/>
              </w:rPr>
            </w:pPr>
          </w:p>
        </w:tc>
        <w:tc>
          <w:tcPr>
            <w:tcW w:w="7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8BE10D"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3</w:t>
            </w:r>
          </w:p>
        </w:tc>
        <w:tc>
          <w:tcPr>
            <w:tcW w:w="58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A4595ED"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Staffs gains access to dashboard.</w:t>
            </w:r>
          </w:p>
        </w:tc>
      </w:tr>
      <w:tr w:rsidR="00277950" w:rsidRPr="00E16D25" w14:paraId="4A8B2EE1" w14:textId="77777777" w:rsidTr="00C5262E">
        <w:trPr>
          <w:cantSplit/>
          <w:trHeight w:hRule="exact" w:val="364"/>
        </w:trPr>
        <w:tc>
          <w:tcPr>
            <w:tcW w:w="2467" w:type="dxa"/>
            <w:vMerge w:val="restart"/>
            <w:tcBorders>
              <w:top w:val="single" w:sz="6" w:space="0" w:color="000000"/>
              <w:left w:val="single" w:sz="6" w:space="0" w:color="000000"/>
              <w:bottom w:val="nil"/>
              <w:right w:val="single" w:sz="6" w:space="0" w:color="000000"/>
            </w:tcBorders>
            <w:tcMar>
              <w:top w:w="0" w:type="dxa"/>
              <w:left w:w="0" w:type="dxa"/>
              <w:bottom w:w="0" w:type="dxa"/>
              <w:right w:w="0" w:type="dxa"/>
            </w:tcMar>
            <w:hideMark/>
          </w:tcPr>
          <w:p w14:paraId="62CF1EE5"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7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EE11CDF"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8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D1D5D25"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277950" w:rsidRPr="00E16D25" w14:paraId="5D9ACA6E" w14:textId="77777777" w:rsidTr="00C5262E">
        <w:trPr>
          <w:cantSplit/>
          <w:trHeight w:hRule="exact" w:val="599"/>
        </w:trPr>
        <w:tc>
          <w:tcPr>
            <w:tcW w:w="2467" w:type="dxa"/>
            <w:vMerge/>
            <w:tcBorders>
              <w:top w:val="single" w:sz="6" w:space="0" w:color="000000"/>
              <w:left w:val="single" w:sz="6" w:space="0" w:color="000000"/>
              <w:bottom w:val="nil"/>
              <w:right w:val="single" w:sz="6" w:space="0" w:color="000000"/>
            </w:tcBorders>
            <w:vAlign w:val="center"/>
            <w:hideMark/>
          </w:tcPr>
          <w:p w14:paraId="589250CB"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7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325A89"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1a</w:t>
            </w:r>
          </w:p>
        </w:tc>
        <w:tc>
          <w:tcPr>
            <w:tcW w:w="58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6C7E4A1" w14:textId="77777777" w:rsidR="00277950" w:rsidRPr="00E16D25" w:rsidRDefault="00277950">
            <w:pPr>
              <w:spacing w:before="39" w:after="0" w:line="235" w:lineRule="auto"/>
              <w:ind w:left="108" w:right="-7"/>
              <w:jc w:val="both"/>
              <w:rPr>
                <w:rFonts w:ascii="Times New Roman" w:eastAsia="Times New Roman" w:hAnsi="Times New Roman" w:cs="Times New Roman"/>
                <w:bCs/>
              </w:rPr>
            </w:pPr>
            <w:r w:rsidRPr="00E16D25">
              <w:rPr>
                <w:rFonts w:ascii="Times New Roman" w:eastAsia="Times New Roman" w:hAnsi="Times New Roman" w:cs="Times New Roman"/>
                <w:bCs/>
              </w:rPr>
              <w:t>Invalid Login, System prompts retry</w:t>
            </w:r>
          </w:p>
        </w:tc>
      </w:tr>
      <w:tr w:rsidR="00277950" w:rsidRPr="00E16D25" w14:paraId="49CAF505" w14:textId="77777777" w:rsidTr="00C5262E">
        <w:trPr>
          <w:cantSplit/>
          <w:trHeight w:hRule="exact" w:val="360"/>
        </w:trPr>
        <w:tc>
          <w:tcPr>
            <w:tcW w:w="2467"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54D34D" w14:textId="77777777" w:rsidR="00277950" w:rsidRPr="00E16D25" w:rsidRDefault="00277950">
            <w:pPr>
              <w:spacing w:before="41" w:after="0" w:line="237" w:lineRule="auto"/>
              <w:ind w:left="108" w:right="855"/>
              <w:jc w:val="both"/>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7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F3AF5AE"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58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3F003B5"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277950" w:rsidRPr="00E16D25" w14:paraId="2A946B01" w14:textId="77777777" w:rsidTr="00C5262E">
        <w:trPr>
          <w:cantSplit/>
          <w:trHeight w:hRule="exact" w:val="369"/>
        </w:trPr>
        <w:tc>
          <w:tcPr>
            <w:tcW w:w="2467" w:type="dxa"/>
            <w:vMerge/>
            <w:tcBorders>
              <w:top w:val="single" w:sz="6" w:space="0" w:color="000000"/>
              <w:left w:val="single" w:sz="6" w:space="0" w:color="000000"/>
              <w:bottom w:val="single" w:sz="6" w:space="0" w:color="000000"/>
              <w:right w:val="single" w:sz="6" w:space="0" w:color="000000"/>
            </w:tcBorders>
            <w:vAlign w:val="center"/>
            <w:hideMark/>
          </w:tcPr>
          <w:p w14:paraId="0A26987C"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7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B49475" w14:textId="77777777" w:rsidR="00277950" w:rsidRPr="00E16D25" w:rsidRDefault="00277950">
            <w:pPr>
              <w:jc w:val="both"/>
              <w:rPr>
                <w:rFonts w:ascii="Times New Roman" w:eastAsia="Calibri" w:hAnsi="Times New Roman" w:cs="Times New Roman"/>
              </w:rPr>
            </w:pPr>
          </w:p>
        </w:tc>
        <w:tc>
          <w:tcPr>
            <w:tcW w:w="58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B003F3"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Encrypted credential storage.</w:t>
            </w:r>
          </w:p>
        </w:tc>
      </w:tr>
    </w:tbl>
    <w:p w14:paraId="1AD9C43B" w14:textId="77777777" w:rsidR="00277950" w:rsidRPr="00E16D25" w:rsidRDefault="00277950" w:rsidP="00277950">
      <w:pPr>
        <w:spacing w:after="0" w:line="240" w:lineRule="exact"/>
        <w:jc w:val="both"/>
        <w:rPr>
          <w:rFonts w:ascii="Times New Roman" w:eastAsia="Times New Roman" w:hAnsi="Times New Roman" w:cs="Times New Roman"/>
          <w:color w:val="000000"/>
          <w:kern w:val="2"/>
          <w:lang w:bidi="en-US"/>
          <w14:ligatures w14:val="standardContextual"/>
        </w:rPr>
      </w:pPr>
    </w:p>
    <w:p w14:paraId="2F49CE1F" w14:textId="77777777" w:rsidR="00277950" w:rsidRPr="00E16D25" w:rsidRDefault="00277950" w:rsidP="00277950">
      <w:pPr>
        <w:spacing w:after="0" w:line="240" w:lineRule="exact"/>
        <w:jc w:val="both"/>
        <w:rPr>
          <w:rFonts w:ascii="Times New Roman" w:eastAsia="Times New Roman" w:hAnsi="Times New Roman" w:cs="Times New Roman"/>
        </w:rPr>
      </w:pPr>
    </w:p>
    <w:p w14:paraId="3D754810" w14:textId="77777777" w:rsidR="00277950" w:rsidRPr="00E16D25" w:rsidRDefault="00277950" w:rsidP="00277950">
      <w:pPr>
        <w:spacing w:after="0" w:line="240" w:lineRule="exact"/>
        <w:jc w:val="both"/>
        <w:rPr>
          <w:rFonts w:ascii="Times New Roman" w:eastAsia="Times New Roman" w:hAnsi="Times New Roman" w:cs="Times New Roman"/>
        </w:rPr>
      </w:pPr>
    </w:p>
    <w:p w14:paraId="575A6E9E" w14:textId="77777777" w:rsidR="00277950" w:rsidRPr="00E16D25" w:rsidRDefault="00277950" w:rsidP="00277950">
      <w:pPr>
        <w:spacing w:after="0" w:line="240" w:lineRule="exact"/>
        <w:jc w:val="both"/>
        <w:rPr>
          <w:rFonts w:ascii="Times New Roman" w:eastAsia="Times New Roman" w:hAnsi="Times New Roman" w:cs="Times New Roman"/>
        </w:rPr>
      </w:pPr>
    </w:p>
    <w:p w14:paraId="43529750" w14:textId="77777777" w:rsidR="00277950" w:rsidRPr="00E16D25" w:rsidRDefault="00277950" w:rsidP="00277950">
      <w:pPr>
        <w:spacing w:after="0" w:line="240" w:lineRule="exact"/>
        <w:jc w:val="both"/>
        <w:rPr>
          <w:rFonts w:ascii="Times New Roman" w:eastAsia="Times New Roman" w:hAnsi="Times New Roman" w:cs="Times New Roman"/>
        </w:rPr>
      </w:pPr>
    </w:p>
    <w:p w14:paraId="5283B1D3" w14:textId="77777777" w:rsidR="00277950" w:rsidRPr="00E16D25" w:rsidRDefault="00277950" w:rsidP="00277950">
      <w:pPr>
        <w:spacing w:after="0" w:line="240" w:lineRule="exact"/>
        <w:jc w:val="both"/>
        <w:rPr>
          <w:rFonts w:ascii="Times New Roman" w:eastAsia="Times New Roman" w:hAnsi="Times New Roman" w:cs="Times New Roman"/>
        </w:rPr>
      </w:pPr>
    </w:p>
    <w:p w14:paraId="2149DCB9" w14:textId="77777777" w:rsidR="00277950" w:rsidRPr="00E16D25" w:rsidRDefault="00277950" w:rsidP="00277950">
      <w:pPr>
        <w:spacing w:after="0" w:line="240" w:lineRule="exact"/>
        <w:jc w:val="both"/>
        <w:rPr>
          <w:rFonts w:ascii="Times New Roman" w:eastAsia="Times New Roman" w:hAnsi="Times New Roman" w:cs="Times New Roman"/>
        </w:rPr>
      </w:pPr>
    </w:p>
    <w:p w14:paraId="29A55C5B" w14:textId="77777777" w:rsidR="00277950" w:rsidRPr="00E16D25" w:rsidRDefault="00277950" w:rsidP="00277950">
      <w:pPr>
        <w:spacing w:after="0" w:line="240" w:lineRule="exact"/>
        <w:jc w:val="both"/>
        <w:rPr>
          <w:rFonts w:ascii="Times New Roman" w:eastAsia="Times New Roman" w:hAnsi="Times New Roman" w:cs="Times New Roman"/>
        </w:rPr>
      </w:pPr>
    </w:p>
    <w:p w14:paraId="47D4DCE9" w14:textId="77777777" w:rsidR="00277950" w:rsidRPr="00E16D25" w:rsidRDefault="00277950" w:rsidP="00277950">
      <w:pPr>
        <w:spacing w:after="0" w:line="240" w:lineRule="exact"/>
        <w:jc w:val="both"/>
        <w:rPr>
          <w:rFonts w:ascii="Times New Roman" w:eastAsia="Times New Roman" w:hAnsi="Times New Roman" w:cs="Times New Roman"/>
        </w:rPr>
      </w:pPr>
    </w:p>
    <w:p w14:paraId="4C2BA5EB" w14:textId="77777777" w:rsidR="00277950" w:rsidRPr="00E16D25" w:rsidRDefault="00277950" w:rsidP="00277950">
      <w:pPr>
        <w:spacing w:after="0" w:line="240" w:lineRule="exact"/>
        <w:jc w:val="both"/>
        <w:rPr>
          <w:rFonts w:ascii="Times New Roman" w:eastAsia="Times New Roman" w:hAnsi="Times New Roman" w:cs="Times New Roman"/>
        </w:rPr>
      </w:pPr>
    </w:p>
    <w:p w14:paraId="418908F4" w14:textId="77777777" w:rsidR="00277950" w:rsidRPr="00E16D25" w:rsidRDefault="00277950" w:rsidP="00277950">
      <w:pPr>
        <w:spacing w:after="0" w:line="240" w:lineRule="exact"/>
        <w:jc w:val="both"/>
        <w:rPr>
          <w:rFonts w:ascii="Times New Roman" w:eastAsia="Times New Roman" w:hAnsi="Times New Roman" w:cs="Times New Roman"/>
        </w:rPr>
      </w:pPr>
    </w:p>
    <w:p w14:paraId="412957A6" w14:textId="77777777" w:rsidR="00277950" w:rsidRPr="00E16D25" w:rsidRDefault="00277950" w:rsidP="00277950">
      <w:pPr>
        <w:spacing w:after="0" w:line="240" w:lineRule="exact"/>
        <w:jc w:val="both"/>
        <w:rPr>
          <w:rFonts w:ascii="Times New Roman" w:eastAsia="Times New Roman" w:hAnsi="Times New Roman" w:cs="Times New Roman"/>
        </w:rPr>
      </w:pPr>
    </w:p>
    <w:p w14:paraId="6A14616E" w14:textId="77777777" w:rsidR="00277950" w:rsidRPr="00E16D25" w:rsidRDefault="00277950" w:rsidP="00277950">
      <w:pPr>
        <w:spacing w:after="0" w:line="240" w:lineRule="exact"/>
        <w:jc w:val="both"/>
        <w:rPr>
          <w:rFonts w:ascii="Times New Roman" w:eastAsia="Times New Roman" w:hAnsi="Times New Roman" w:cs="Times New Roman"/>
        </w:rPr>
      </w:pPr>
    </w:p>
    <w:p w14:paraId="2AEAA8E8" w14:textId="77777777" w:rsidR="00277950" w:rsidRPr="00E16D25" w:rsidRDefault="00277950" w:rsidP="00277950">
      <w:pPr>
        <w:spacing w:after="0" w:line="240" w:lineRule="exact"/>
        <w:jc w:val="both"/>
        <w:rPr>
          <w:rFonts w:ascii="Times New Roman" w:eastAsia="Times New Roman" w:hAnsi="Times New Roman" w:cs="Times New Roman"/>
        </w:rPr>
      </w:pPr>
    </w:p>
    <w:p w14:paraId="075E8DFF" w14:textId="77777777" w:rsidR="00277950" w:rsidRPr="00E16D25" w:rsidRDefault="00277950" w:rsidP="00277950">
      <w:pPr>
        <w:spacing w:after="0" w:line="240" w:lineRule="exact"/>
        <w:jc w:val="both"/>
        <w:rPr>
          <w:rFonts w:ascii="Times New Roman" w:eastAsia="Times New Roman" w:hAnsi="Times New Roman" w:cs="Times New Roman"/>
        </w:rPr>
      </w:pPr>
    </w:p>
    <w:p w14:paraId="517A2E93" w14:textId="77777777" w:rsidR="00277950" w:rsidRPr="00E16D25" w:rsidRDefault="00277950" w:rsidP="00277950">
      <w:pPr>
        <w:spacing w:after="0" w:line="240" w:lineRule="exact"/>
        <w:jc w:val="both"/>
        <w:rPr>
          <w:rFonts w:ascii="Times New Roman" w:eastAsia="Times New Roman" w:hAnsi="Times New Roman" w:cs="Times New Roman"/>
        </w:rPr>
      </w:pPr>
    </w:p>
    <w:p w14:paraId="5759AD6B" w14:textId="77777777" w:rsidR="00277950" w:rsidRPr="00E16D25" w:rsidRDefault="002A3ACD" w:rsidP="002A3ACD">
      <w:pPr>
        <w:tabs>
          <w:tab w:val="left" w:pos="3230"/>
        </w:tabs>
        <w:spacing w:after="0" w:line="240" w:lineRule="exact"/>
        <w:jc w:val="both"/>
        <w:rPr>
          <w:rFonts w:ascii="Times New Roman" w:eastAsia="Times New Roman" w:hAnsi="Times New Roman" w:cs="Times New Roman"/>
        </w:rPr>
      </w:pPr>
      <w:r w:rsidRPr="00E16D25">
        <w:rPr>
          <w:rFonts w:ascii="Times New Roman" w:eastAsia="Times New Roman" w:hAnsi="Times New Roman" w:cs="Times New Roman"/>
        </w:rPr>
        <w:tab/>
      </w:r>
    </w:p>
    <w:p w14:paraId="265ED0EB" w14:textId="77777777" w:rsidR="002A3ACD" w:rsidRPr="00E16D25" w:rsidRDefault="002A3ACD" w:rsidP="002A3ACD">
      <w:pPr>
        <w:tabs>
          <w:tab w:val="left" w:pos="3230"/>
        </w:tabs>
        <w:spacing w:after="0" w:line="240" w:lineRule="exact"/>
        <w:jc w:val="both"/>
        <w:rPr>
          <w:rFonts w:ascii="Times New Roman" w:eastAsia="Times New Roman" w:hAnsi="Times New Roman" w:cs="Times New Roman"/>
        </w:rPr>
      </w:pPr>
    </w:p>
    <w:p w14:paraId="1E818231" w14:textId="77777777" w:rsidR="002A3ACD" w:rsidRPr="00E16D25" w:rsidRDefault="002A3ACD" w:rsidP="002A3ACD">
      <w:pPr>
        <w:tabs>
          <w:tab w:val="left" w:pos="3230"/>
        </w:tabs>
        <w:spacing w:after="0" w:line="240" w:lineRule="exact"/>
        <w:jc w:val="both"/>
        <w:rPr>
          <w:rFonts w:ascii="Times New Roman" w:eastAsia="Times New Roman" w:hAnsi="Times New Roman" w:cs="Times New Roman"/>
        </w:rPr>
      </w:pPr>
    </w:p>
    <w:p w14:paraId="696C5BD4" w14:textId="77777777" w:rsidR="002A3ACD" w:rsidRPr="00E16D25" w:rsidRDefault="002A3ACD" w:rsidP="002A3ACD">
      <w:pPr>
        <w:tabs>
          <w:tab w:val="left" w:pos="3230"/>
        </w:tabs>
        <w:spacing w:after="0" w:line="240" w:lineRule="exact"/>
        <w:jc w:val="both"/>
        <w:rPr>
          <w:rFonts w:ascii="Times New Roman" w:eastAsia="Times New Roman" w:hAnsi="Times New Roman" w:cs="Times New Roman"/>
        </w:rPr>
      </w:pPr>
    </w:p>
    <w:p w14:paraId="7D0BBF89" w14:textId="77777777" w:rsidR="00277950" w:rsidRPr="00E16D25" w:rsidRDefault="00277950" w:rsidP="00277950">
      <w:pPr>
        <w:spacing w:after="0" w:line="240" w:lineRule="exact"/>
        <w:jc w:val="both"/>
        <w:rPr>
          <w:rFonts w:ascii="Times New Roman" w:eastAsia="Times New Roman" w:hAnsi="Times New Roman" w:cs="Times New Roman"/>
        </w:rPr>
      </w:pPr>
    </w:p>
    <w:p w14:paraId="46BFDDB6" w14:textId="77777777" w:rsidR="00277950" w:rsidRPr="00E16D25" w:rsidRDefault="00277950" w:rsidP="00277950">
      <w:pPr>
        <w:spacing w:after="0" w:line="240" w:lineRule="exact"/>
        <w:jc w:val="both"/>
        <w:rPr>
          <w:rFonts w:ascii="Times New Roman" w:eastAsia="Times New Roman" w:hAnsi="Times New Roman" w:cs="Times New Roman"/>
        </w:rPr>
      </w:pPr>
    </w:p>
    <w:p w14:paraId="49A95B2B" w14:textId="77777777" w:rsidR="00277950" w:rsidRPr="00E16D25" w:rsidRDefault="00277950" w:rsidP="00277950">
      <w:pPr>
        <w:spacing w:after="0" w:line="240" w:lineRule="exact"/>
        <w:jc w:val="both"/>
        <w:rPr>
          <w:rFonts w:ascii="Times New Roman" w:eastAsia="Times New Roman" w:hAnsi="Times New Roman" w:cs="Times New Roman"/>
        </w:rPr>
      </w:pPr>
    </w:p>
    <w:p w14:paraId="011B687A" w14:textId="77777777" w:rsidR="00277950" w:rsidRPr="00E16D25" w:rsidRDefault="00277950" w:rsidP="00277950">
      <w:pPr>
        <w:spacing w:after="0" w:line="240" w:lineRule="exact"/>
        <w:jc w:val="both"/>
        <w:rPr>
          <w:rFonts w:ascii="Times New Roman" w:eastAsia="Times New Roman" w:hAnsi="Times New Roman" w:cs="Times New Roman"/>
        </w:rPr>
      </w:pPr>
    </w:p>
    <w:p w14:paraId="1383BA5C" w14:textId="77777777" w:rsidR="004E65BA" w:rsidRPr="00E16D25" w:rsidRDefault="004E65BA" w:rsidP="00277950">
      <w:pPr>
        <w:spacing w:after="0" w:line="240" w:lineRule="exact"/>
        <w:jc w:val="both"/>
        <w:rPr>
          <w:rFonts w:ascii="Times New Roman" w:eastAsia="Times New Roman" w:hAnsi="Times New Roman" w:cs="Times New Roman"/>
        </w:rPr>
      </w:pPr>
    </w:p>
    <w:p w14:paraId="3F910B14" w14:textId="77777777" w:rsidR="00277950" w:rsidRPr="00E16D25" w:rsidRDefault="00277950" w:rsidP="00277950">
      <w:pPr>
        <w:spacing w:after="0" w:line="240" w:lineRule="exact"/>
        <w:jc w:val="both"/>
        <w:rPr>
          <w:rFonts w:ascii="Times New Roman" w:eastAsia="Times New Roman" w:hAnsi="Times New Roman" w:cs="Times New Roman"/>
        </w:rPr>
      </w:pPr>
    </w:p>
    <w:p w14:paraId="3A62D153" w14:textId="77777777" w:rsidR="00277950" w:rsidRPr="00E16D25" w:rsidRDefault="00277950" w:rsidP="00277950">
      <w:pPr>
        <w:spacing w:after="0" w:line="240" w:lineRule="exact"/>
        <w:jc w:val="both"/>
        <w:rPr>
          <w:rFonts w:ascii="Times New Roman" w:eastAsia="Times New Roman" w:hAnsi="Times New Roman" w:cs="Times New Roman"/>
        </w:rPr>
      </w:pPr>
    </w:p>
    <w:p w14:paraId="7C053138" w14:textId="77777777" w:rsidR="00277950" w:rsidRPr="00E16D25" w:rsidRDefault="00277950" w:rsidP="00987F94">
      <w:pPr>
        <w:spacing w:after="0"/>
        <w:ind w:right="-20"/>
        <w:jc w:val="center"/>
        <w:rPr>
          <w:rFonts w:ascii="Times New Roman" w:eastAsia="Times New Roman" w:hAnsi="Times New Roman" w:cs="Times New Roman"/>
          <w:b/>
          <w:bCs/>
        </w:rPr>
      </w:pPr>
      <w:r w:rsidRPr="00E16D25">
        <w:rPr>
          <w:rFonts w:ascii="Times New Roman" w:eastAsia="Times New Roman" w:hAnsi="Times New Roman" w:cs="Times New Roman"/>
          <w:b/>
          <w:bCs/>
          <w:spacing w:val="-20"/>
        </w:rPr>
        <w:lastRenderedPageBreak/>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w:t>
      </w:r>
      <w:r w:rsidRPr="00E16D25">
        <w:rPr>
          <w:rFonts w:ascii="Times New Roman" w:eastAsia="Times New Roman" w:hAnsi="Times New Roman" w:cs="Times New Roman"/>
          <w:b/>
          <w:bCs/>
          <w:spacing w:val="-14"/>
        </w:rPr>
        <w:t>31</w:t>
      </w:r>
      <w:r w:rsidRPr="00E16D25">
        <w:rPr>
          <w:rFonts w:ascii="Times New Roman" w:eastAsia="Times New Roman" w:hAnsi="Times New Roman" w:cs="Times New Roman"/>
          <w:b/>
          <w:bCs/>
        </w:rPr>
        <w:t>:</w:t>
      </w:r>
      <w:r w:rsidRPr="00E16D25">
        <w:rPr>
          <w:rFonts w:ascii="Times New Roman" w:eastAsia="Times New Roman" w:hAnsi="Times New Roman" w:cs="Times New Roman"/>
        </w:rPr>
        <w:t xml:space="preserve"> </w:t>
      </w:r>
      <w:r w:rsidRPr="00E16D25">
        <w:rPr>
          <w:rFonts w:ascii="Times New Roman" w:hAnsi="Times New Roman" w:cs="Times New Roman"/>
          <w:b/>
        </w:rPr>
        <w:t>Staff Complaint Management</w:t>
      </w:r>
    </w:p>
    <w:p w14:paraId="6E3E29E7" w14:textId="77777777" w:rsidR="00277950" w:rsidRPr="00E16D25" w:rsidRDefault="00277950" w:rsidP="00277950">
      <w:pPr>
        <w:spacing w:after="0" w:line="53" w:lineRule="exact"/>
        <w:jc w:val="both"/>
        <w:rPr>
          <w:rFonts w:ascii="Times New Roman" w:eastAsia="Times New Roman" w:hAnsi="Times New Roman" w:cs="Times New Roman"/>
          <w:sz w:val="5"/>
          <w:szCs w:val="5"/>
        </w:rPr>
      </w:pPr>
    </w:p>
    <w:tbl>
      <w:tblPr>
        <w:tblW w:w="9460" w:type="dxa"/>
        <w:tblLayout w:type="fixed"/>
        <w:tblCellMar>
          <w:left w:w="10" w:type="dxa"/>
          <w:right w:w="10" w:type="dxa"/>
        </w:tblCellMar>
        <w:tblLook w:val="04A0" w:firstRow="1" w:lastRow="0" w:firstColumn="1" w:lastColumn="0" w:noHBand="0" w:noVBand="1"/>
      </w:tblPr>
      <w:tblGrid>
        <w:gridCol w:w="2459"/>
        <w:gridCol w:w="774"/>
        <w:gridCol w:w="6227"/>
      </w:tblGrid>
      <w:tr w:rsidR="00277950" w:rsidRPr="00E16D25" w14:paraId="185EE86B" w14:textId="77777777" w:rsidTr="00AC7F41">
        <w:trPr>
          <w:cantSplit/>
          <w:trHeight w:hRule="exact" w:val="333"/>
        </w:trPr>
        <w:tc>
          <w:tcPr>
            <w:tcW w:w="24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1DA66CC" w14:textId="77777777" w:rsidR="00277950" w:rsidRPr="00E16D25" w:rsidRDefault="00277950" w:rsidP="003C589D">
            <w:pPr>
              <w:pStyle w:val="Heading2"/>
              <w:rPr>
                <w:rFonts w:eastAsia="Times New Roman" w:cs="Times New Roman"/>
              </w:rPr>
            </w:pPr>
            <w:bookmarkStart w:id="124" w:name="_Toc209298762"/>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31</w:t>
            </w:r>
            <w:bookmarkEnd w:id="124"/>
          </w:p>
        </w:tc>
        <w:tc>
          <w:tcPr>
            <w:tcW w:w="7001"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2A67EE6" w14:textId="77777777" w:rsidR="00277950" w:rsidRPr="00E16D25" w:rsidRDefault="00277950" w:rsidP="003C589D">
            <w:pPr>
              <w:pStyle w:val="Heading2"/>
              <w:rPr>
                <w:rFonts w:eastAsia="Times New Roman" w:cs="Times New Roman"/>
              </w:rPr>
            </w:pPr>
            <w:bookmarkStart w:id="125" w:name="_Toc209298763"/>
            <w:r w:rsidRPr="00E16D25">
              <w:rPr>
                <w:rFonts w:cs="Times New Roman"/>
              </w:rPr>
              <w:t>Staff Complaint Management</w:t>
            </w:r>
            <w:bookmarkEnd w:id="125"/>
          </w:p>
        </w:tc>
      </w:tr>
      <w:tr w:rsidR="00277950" w:rsidRPr="00E16D25" w14:paraId="0AA62971" w14:textId="77777777" w:rsidTr="00AC7F41">
        <w:trPr>
          <w:cantSplit/>
          <w:trHeight w:hRule="exact" w:val="335"/>
        </w:trPr>
        <w:tc>
          <w:tcPr>
            <w:tcW w:w="24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70074" w14:textId="77777777" w:rsidR="00277950" w:rsidRPr="00E16D25" w:rsidRDefault="00277950">
            <w:pPr>
              <w:spacing w:before="39"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7001"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3A922BC"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hAnsi="Times New Roman" w:cs="Times New Roman"/>
              </w:rPr>
              <w:t>To review and resolve student complaints efficiently.</w:t>
            </w:r>
          </w:p>
        </w:tc>
      </w:tr>
      <w:tr w:rsidR="00277950" w:rsidRPr="00E16D25" w14:paraId="7FC4C043" w14:textId="77777777" w:rsidTr="00AC7F41">
        <w:trPr>
          <w:cantSplit/>
          <w:trHeight w:hRule="exact" w:val="636"/>
        </w:trPr>
        <w:tc>
          <w:tcPr>
            <w:tcW w:w="24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3908ECC"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7001"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C2EB2B" w14:textId="77777777" w:rsidR="00277950" w:rsidRPr="00E16D25" w:rsidRDefault="00277950">
            <w:pPr>
              <w:spacing w:before="41" w:after="0"/>
              <w:ind w:left="108" w:right="-20"/>
              <w:jc w:val="both"/>
              <w:rPr>
                <w:rFonts w:ascii="Times New Roman" w:eastAsia="Times New Roman" w:hAnsi="Times New Roman" w:cs="Times New Roman"/>
              </w:rPr>
            </w:pPr>
            <w:r w:rsidRPr="00E16D25">
              <w:rPr>
                <w:rFonts w:ascii="Times New Roman" w:hAnsi="Times New Roman" w:cs="Times New Roman"/>
              </w:rPr>
              <w:t>Staff must be logged into the system. Student has submitted a complaint.</w:t>
            </w:r>
          </w:p>
        </w:tc>
      </w:tr>
      <w:tr w:rsidR="00277950" w:rsidRPr="00E16D25" w14:paraId="1DC19E90" w14:textId="77777777" w:rsidTr="00AC7F41">
        <w:trPr>
          <w:cantSplit/>
          <w:trHeight w:hRule="exact" w:val="617"/>
        </w:trPr>
        <w:tc>
          <w:tcPr>
            <w:tcW w:w="24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10BD0E" w14:textId="77777777" w:rsidR="00277950" w:rsidRPr="00E16D25" w:rsidRDefault="00277950">
            <w:pPr>
              <w:spacing w:before="39"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7001"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319F86"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hAnsi="Times New Roman" w:cs="Times New Roman"/>
              </w:rPr>
              <w:t>Complaint is resolved and marked in the system.</w:t>
            </w:r>
          </w:p>
        </w:tc>
      </w:tr>
      <w:tr w:rsidR="00277950" w:rsidRPr="00E16D25" w14:paraId="07D957E7" w14:textId="77777777" w:rsidTr="00AC7F41">
        <w:trPr>
          <w:cantSplit/>
          <w:trHeight w:hRule="exact" w:val="617"/>
        </w:trPr>
        <w:tc>
          <w:tcPr>
            <w:tcW w:w="24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ECCDB6" w14:textId="77777777" w:rsidR="00277950" w:rsidRPr="00E16D25" w:rsidRDefault="00277950">
            <w:pPr>
              <w:spacing w:before="39" w:after="0" w:line="237" w:lineRule="auto"/>
              <w:ind w:left="108" w:right="1142"/>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7001"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9C78F6"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hAnsi="Times New Roman" w:cs="Times New Roman"/>
              </w:rPr>
              <w:t>Complaint remains unresolved or system error occurs.</w:t>
            </w:r>
          </w:p>
        </w:tc>
      </w:tr>
      <w:tr w:rsidR="00277950" w:rsidRPr="00E16D25" w14:paraId="719DE2C5" w14:textId="77777777" w:rsidTr="00AC7F41">
        <w:trPr>
          <w:cantSplit/>
          <w:trHeight w:hRule="exact" w:val="816"/>
        </w:trPr>
        <w:tc>
          <w:tcPr>
            <w:tcW w:w="24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0DE6ED" w14:textId="77777777" w:rsidR="00277950" w:rsidRPr="00E16D25" w:rsidRDefault="00277950">
            <w:pPr>
              <w:spacing w:before="39" w:after="0"/>
              <w:ind w:left="108" w:right="433"/>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7001"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60D9CF"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Staff</w:t>
            </w:r>
          </w:p>
          <w:p w14:paraId="06908729"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System, Student</w:t>
            </w:r>
          </w:p>
        </w:tc>
      </w:tr>
      <w:tr w:rsidR="00277950" w:rsidRPr="00E16D25" w14:paraId="28D52294" w14:textId="77777777" w:rsidTr="00AC7F41">
        <w:trPr>
          <w:cantSplit/>
          <w:trHeight w:hRule="exact" w:val="462"/>
        </w:trPr>
        <w:tc>
          <w:tcPr>
            <w:tcW w:w="24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118638"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7001"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856E67D" w14:textId="77777777" w:rsidR="00277950" w:rsidRPr="00E16D25" w:rsidRDefault="00277950">
            <w:pPr>
              <w:spacing w:before="41"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Student submits a complaint.</w:t>
            </w:r>
          </w:p>
        </w:tc>
      </w:tr>
      <w:tr w:rsidR="00277950" w:rsidRPr="00E16D25" w14:paraId="03DD43B5" w14:textId="77777777" w:rsidTr="00AC7F41">
        <w:trPr>
          <w:cantSplit/>
          <w:trHeight w:hRule="exact" w:val="334"/>
        </w:trPr>
        <w:tc>
          <w:tcPr>
            <w:tcW w:w="2459" w:type="dxa"/>
            <w:vMerge w:val="restart"/>
            <w:tcBorders>
              <w:top w:val="single" w:sz="6" w:space="0" w:color="000000"/>
              <w:left w:val="single" w:sz="6" w:space="0" w:color="000000"/>
              <w:bottom w:val="nil"/>
              <w:right w:val="single" w:sz="6" w:space="0" w:color="000000"/>
            </w:tcBorders>
            <w:tcMar>
              <w:top w:w="0" w:type="dxa"/>
              <w:left w:w="0" w:type="dxa"/>
              <w:bottom w:w="0" w:type="dxa"/>
              <w:right w:w="0" w:type="dxa"/>
            </w:tcMar>
            <w:hideMark/>
          </w:tcPr>
          <w:p w14:paraId="139C4117"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7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C79C11B"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22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F21A07"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277950" w:rsidRPr="00E16D25" w14:paraId="1E70B2DD" w14:textId="77777777" w:rsidTr="00AC7F41">
        <w:trPr>
          <w:cantSplit/>
          <w:trHeight w:hRule="exact" w:val="333"/>
        </w:trPr>
        <w:tc>
          <w:tcPr>
            <w:tcW w:w="2459" w:type="dxa"/>
            <w:vMerge/>
            <w:tcBorders>
              <w:top w:val="single" w:sz="6" w:space="0" w:color="000000"/>
              <w:left w:val="single" w:sz="6" w:space="0" w:color="000000"/>
              <w:bottom w:val="nil"/>
              <w:right w:val="single" w:sz="6" w:space="0" w:color="000000"/>
            </w:tcBorders>
            <w:vAlign w:val="center"/>
            <w:hideMark/>
          </w:tcPr>
          <w:p w14:paraId="5A7B1CF7"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7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01321FF"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1</w:t>
            </w:r>
          </w:p>
        </w:tc>
        <w:tc>
          <w:tcPr>
            <w:tcW w:w="622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90C0D8D"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hAnsi="Times New Roman" w:cs="Times New Roman"/>
              </w:rPr>
              <w:t>Staff navigates to “Complaint Management.”</w:t>
            </w:r>
          </w:p>
        </w:tc>
      </w:tr>
      <w:tr w:rsidR="00277950" w:rsidRPr="00E16D25" w14:paraId="72BC49DB" w14:textId="77777777" w:rsidTr="00AC7F41">
        <w:trPr>
          <w:cantSplit/>
          <w:trHeight w:hRule="exact" w:val="333"/>
        </w:trPr>
        <w:tc>
          <w:tcPr>
            <w:tcW w:w="2459" w:type="dxa"/>
            <w:vMerge/>
            <w:tcBorders>
              <w:top w:val="single" w:sz="6" w:space="0" w:color="000000"/>
              <w:left w:val="single" w:sz="6" w:space="0" w:color="000000"/>
              <w:bottom w:val="nil"/>
              <w:right w:val="single" w:sz="6" w:space="0" w:color="000000"/>
            </w:tcBorders>
            <w:vAlign w:val="center"/>
            <w:hideMark/>
          </w:tcPr>
          <w:p w14:paraId="648A9D8D"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7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4CB1F30"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2</w:t>
            </w:r>
          </w:p>
        </w:tc>
        <w:tc>
          <w:tcPr>
            <w:tcW w:w="622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F783CAA"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hAnsi="Times New Roman" w:cs="Times New Roman"/>
              </w:rPr>
              <w:t>Staff views a list of pending complaints.</w:t>
            </w:r>
          </w:p>
        </w:tc>
      </w:tr>
      <w:tr w:rsidR="00277950" w:rsidRPr="00E16D25" w14:paraId="202DDFD1" w14:textId="77777777" w:rsidTr="00AC7F41">
        <w:trPr>
          <w:cantSplit/>
          <w:trHeight w:hRule="exact" w:val="333"/>
        </w:trPr>
        <w:tc>
          <w:tcPr>
            <w:tcW w:w="2459" w:type="dxa"/>
            <w:tcBorders>
              <w:top w:val="nil"/>
              <w:left w:val="single" w:sz="6" w:space="0" w:color="000000"/>
              <w:bottom w:val="nil"/>
              <w:right w:val="single" w:sz="6" w:space="0" w:color="000000"/>
            </w:tcBorders>
            <w:tcMar>
              <w:top w:w="0" w:type="dxa"/>
              <w:left w:w="0" w:type="dxa"/>
              <w:bottom w:w="0" w:type="dxa"/>
              <w:right w:w="0" w:type="dxa"/>
            </w:tcMar>
          </w:tcPr>
          <w:p w14:paraId="3C6A3964" w14:textId="77777777" w:rsidR="00277950" w:rsidRPr="00E16D25" w:rsidRDefault="00277950">
            <w:pPr>
              <w:jc w:val="both"/>
              <w:rPr>
                <w:rFonts w:ascii="Times New Roman" w:eastAsia="Calibri" w:hAnsi="Times New Roman" w:cs="Times New Roman"/>
              </w:rPr>
            </w:pPr>
          </w:p>
        </w:tc>
        <w:tc>
          <w:tcPr>
            <w:tcW w:w="7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287B48"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3</w:t>
            </w:r>
          </w:p>
        </w:tc>
        <w:tc>
          <w:tcPr>
            <w:tcW w:w="622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60E5DB5" w14:textId="77777777" w:rsidR="00277950" w:rsidRPr="00E16D25" w:rsidRDefault="00277950">
            <w:pPr>
              <w:spacing w:before="39" w:after="0"/>
              <w:ind w:left="108" w:right="-20"/>
              <w:jc w:val="both"/>
              <w:rPr>
                <w:rFonts w:ascii="Times New Roman" w:eastAsia="Calibri" w:hAnsi="Times New Roman" w:cs="Times New Roman"/>
              </w:rPr>
            </w:pPr>
            <w:r w:rsidRPr="00E16D25">
              <w:rPr>
                <w:rFonts w:ascii="Times New Roman" w:hAnsi="Times New Roman" w:cs="Times New Roman"/>
              </w:rPr>
              <w:t>Staff selects a complaint to review.</w:t>
            </w:r>
          </w:p>
        </w:tc>
      </w:tr>
      <w:tr w:rsidR="00277950" w:rsidRPr="00E16D25" w14:paraId="4A4FBEE7" w14:textId="77777777" w:rsidTr="00AC7F41">
        <w:trPr>
          <w:cantSplit/>
          <w:trHeight w:hRule="exact" w:val="333"/>
        </w:trPr>
        <w:tc>
          <w:tcPr>
            <w:tcW w:w="2459" w:type="dxa"/>
            <w:tcBorders>
              <w:top w:val="nil"/>
              <w:left w:val="single" w:sz="6" w:space="0" w:color="000000"/>
              <w:bottom w:val="nil"/>
              <w:right w:val="single" w:sz="6" w:space="0" w:color="000000"/>
            </w:tcBorders>
            <w:tcMar>
              <w:top w:w="0" w:type="dxa"/>
              <w:left w:w="0" w:type="dxa"/>
              <w:bottom w:w="0" w:type="dxa"/>
              <w:right w:w="0" w:type="dxa"/>
            </w:tcMar>
          </w:tcPr>
          <w:p w14:paraId="1AF02088" w14:textId="77777777" w:rsidR="00277950" w:rsidRPr="00E16D25" w:rsidRDefault="00277950">
            <w:pPr>
              <w:jc w:val="both"/>
              <w:rPr>
                <w:rFonts w:ascii="Times New Roman" w:hAnsi="Times New Roman" w:cs="Times New Roman"/>
              </w:rPr>
            </w:pPr>
          </w:p>
        </w:tc>
        <w:tc>
          <w:tcPr>
            <w:tcW w:w="7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1CBF73"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4</w:t>
            </w:r>
          </w:p>
        </w:tc>
        <w:tc>
          <w:tcPr>
            <w:tcW w:w="622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EE9618A" w14:textId="63EFFCA5" w:rsidR="00277950" w:rsidRPr="00E16D25" w:rsidRDefault="00A05269">
            <w:pPr>
              <w:spacing w:before="39" w:after="0"/>
              <w:ind w:left="108" w:right="-20"/>
              <w:jc w:val="both"/>
              <w:rPr>
                <w:rFonts w:ascii="Times New Roman" w:eastAsia="Calibri" w:hAnsi="Times New Roman" w:cs="Times New Roman"/>
              </w:rPr>
            </w:pPr>
            <w:r>
              <w:rPr>
                <w:rFonts w:ascii="Times New Roman" w:hAnsi="Times New Roman" w:cs="Times New Roman"/>
              </w:rPr>
              <w:t>Staff updates status to “Resol</w:t>
            </w:r>
            <w:r w:rsidR="00277950" w:rsidRPr="00E16D25">
              <w:rPr>
                <w:rFonts w:ascii="Times New Roman" w:hAnsi="Times New Roman" w:cs="Times New Roman"/>
              </w:rPr>
              <w:t>ved” or takes appropriate action.</w:t>
            </w:r>
          </w:p>
        </w:tc>
      </w:tr>
      <w:tr w:rsidR="00277950" w:rsidRPr="00E16D25" w14:paraId="3E702819" w14:textId="77777777" w:rsidTr="00AC7F41">
        <w:trPr>
          <w:cantSplit/>
          <w:trHeight w:hRule="exact" w:val="337"/>
        </w:trPr>
        <w:tc>
          <w:tcPr>
            <w:tcW w:w="2459" w:type="dxa"/>
            <w:vMerge w:val="restart"/>
            <w:tcBorders>
              <w:top w:val="single" w:sz="6" w:space="0" w:color="000000"/>
              <w:left w:val="single" w:sz="6" w:space="0" w:color="000000"/>
              <w:bottom w:val="nil"/>
              <w:right w:val="single" w:sz="6" w:space="0" w:color="000000"/>
            </w:tcBorders>
            <w:tcMar>
              <w:top w:w="0" w:type="dxa"/>
              <w:left w:w="0" w:type="dxa"/>
              <w:bottom w:w="0" w:type="dxa"/>
              <w:right w:w="0" w:type="dxa"/>
            </w:tcMar>
            <w:hideMark/>
          </w:tcPr>
          <w:p w14:paraId="705B809A"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7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61883D"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22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B43C0B"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277950" w:rsidRPr="00E16D25" w14:paraId="55F95377" w14:textId="77777777" w:rsidTr="00AC7F41">
        <w:trPr>
          <w:cantSplit/>
          <w:trHeight w:hRule="exact" w:val="555"/>
        </w:trPr>
        <w:tc>
          <w:tcPr>
            <w:tcW w:w="2459" w:type="dxa"/>
            <w:vMerge/>
            <w:tcBorders>
              <w:top w:val="single" w:sz="6" w:space="0" w:color="000000"/>
              <w:left w:val="single" w:sz="6" w:space="0" w:color="000000"/>
              <w:bottom w:val="nil"/>
              <w:right w:val="single" w:sz="6" w:space="0" w:color="000000"/>
            </w:tcBorders>
            <w:vAlign w:val="center"/>
            <w:hideMark/>
          </w:tcPr>
          <w:p w14:paraId="6FBF0B9A"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7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2D043D"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2a</w:t>
            </w:r>
          </w:p>
        </w:tc>
        <w:tc>
          <w:tcPr>
            <w:tcW w:w="622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D086436" w14:textId="77777777" w:rsidR="00277950" w:rsidRPr="00E16D25" w:rsidRDefault="00277950">
            <w:pPr>
              <w:spacing w:before="39" w:after="0" w:line="235" w:lineRule="auto"/>
              <w:ind w:left="108" w:right="-7"/>
              <w:jc w:val="both"/>
              <w:rPr>
                <w:rFonts w:ascii="Times New Roman" w:eastAsia="Times New Roman" w:hAnsi="Times New Roman" w:cs="Times New Roman"/>
                <w:b/>
                <w:bCs/>
              </w:rPr>
            </w:pPr>
            <w:r w:rsidRPr="00E16D25">
              <w:rPr>
                <w:rFonts w:ascii="Times New Roman" w:hAnsi="Times New Roman" w:cs="Times New Roman"/>
              </w:rPr>
              <w:t>If Staff cannot resolve, they escalate the complaint to Admin.</w:t>
            </w:r>
          </w:p>
        </w:tc>
      </w:tr>
      <w:tr w:rsidR="00277950" w:rsidRPr="00E16D25" w14:paraId="54656838" w14:textId="77777777" w:rsidTr="00AC7F41">
        <w:trPr>
          <w:cantSplit/>
          <w:trHeight w:hRule="exact" w:val="334"/>
        </w:trPr>
        <w:tc>
          <w:tcPr>
            <w:tcW w:w="2459"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03F2FE" w14:textId="77777777" w:rsidR="00277950" w:rsidRPr="00E16D25" w:rsidRDefault="00277950">
            <w:pPr>
              <w:spacing w:before="41" w:after="0" w:line="237" w:lineRule="auto"/>
              <w:ind w:left="108" w:right="855"/>
              <w:jc w:val="both"/>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7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78DD04B"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22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67C94CD"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277950" w:rsidRPr="00E16D25" w14:paraId="6EF30733" w14:textId="77777777" w:rsidTr="00AC7F41">
        <w:trPr>
          <w:cantSplit/>
          <w:trHeight w:hRule="exact" w:val="342"/>
        </w:trPr>
        <w:tc>
          <w:tcPr>
            <w:tcW w:w="2459" w:type="dxa"/>
            <w:vMerge/>
            <w:tcBorders>
              <w:top w:val="single" w:sz="6" w:space="0" w:color="000000"/>
              <w:left w:val="single" w:sz="6" w:space="0" w:color="000000"/>
              <w:bottom w:val="single" w:sz="6" w:space="0" w:color="000000"/>
              <w:right w:val="single" w:sz="6" w:space="0" w:color="000000"/>
            </w:tcBorders>
            <w:vAlign w:val="center"/>
            <w:hideMark/>
          </w:tcPr>
          <w:p w14:paraId="515C0DD3"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774"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8B3D8E" w14:textId="77777777" w:rsidR="00277950" w:rsidRPr="00E16D25" w:rsidRDefault="00277950">
            <w:pPr>
              <w:jc w:val="both"/>
              <w:rPr>
                <w:rFonts w:ascii="Times New Roman" w:eastAsia="Calibri" w:hAnsi="Times New Roman" w:cs="Times New Roman"/>
              </w:rPr>
            </w:pPr>
          </w:p>
        </w:tc>
        <w:tc>
          <w:tcPr>
            <w:tcW w:w="622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FC54BA0"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System must store complaint history for audit.</w:t>
            </w:r>
          </w:p>
        </w:tc>
      </w:tr>
    </w:tbl>
    <w:p w14:paraId="7C6813B4" w14:textId="77777777" w:rsidR="00277950" w:rsidRPr="00E16D25" w:rsidRDefault="00277950" w:rsidP="00277950">
      <w:pPr>
        <w:rPr>
          <w:rFonts w:ascii="Times New Roman" w:eastAsia="Calibri" w:hAnsi="Times New Roman" w:cs="Times New Roman"/>
          <w:color w:val="000000"/>
          <w:kern w:val="2"/>
          <w:sz w:val="22"/>
          <w:lang w:bidi="en-US"/>
          <w14:ligatures w14:val="standardContextual"/>
        </w:rPr>
      </w:pPr>
    </w:p>
    <w:p w14:paraId="3FC8DB0C" w14:textId="77777777" w:rsidR="00277950" w:rsidRPr="00E16D25" w:rsidRDefault="00277950" w:rsidP="00277950">
      <w:pPr>
        <w:rPr>
          <w:rFonts w:ascii="Times New Roman" w:hAnsi="Times New Roman" w:cs="Times New Roman"/>
        </w:rPr>
      </w:pPr>
    </w:p>
    <w:p w14:paraId="1788428A" w14:textId="77777777" w:rsidR="00277950" w:rsidRPr="00E16D25" w:rsidRDefault="00277950" w:rsidP="00277950">
      <w:pPr>
        <w:rPr>
          <w:rFonts w:ascii="Times New Roman" w:hAnsi="Times New Roman" w:cs="Times New Roman"/>
        </w:rPr>
      </w:pPr>
    </w:p>
    <w:p w14:paraId="616D602D" w14:textId="77777777" w:rsidR="00277950" w:rsidRPr="00E16D25" w:rsidRDefault="00277950" w:rsidP="00277950">
      <w:pPr>
        <w:rPr>
          <w:rFonts w:ascii="Times New Roman" w:hAnsi="Times New Roman" w:cs="Times New Roman"/>
        </w:rPr>
      </w:pPr>
    </w:p>
    <w:p w14:paraId="3C0F9975" w14:textId="77777777" w:rsidR="00277950" w:rsidRPr="00E16D25" w:rsidRDefault="00277950" w:rsidP="00277950">
      <w:pPr>
        <w:rPr>
          <w:rFonts w:ascii="Times New Roman" w:hAnsi="Times New Roman" w:cs="Times New Roman"/>
        </w:rPr>
      </w:pPr>
    </w:p>
    <w:p w14:paraId="3D7EE1B0" w14:textId="77777777" w:rsidR="00277950" w:rsidRPr="00E16D25" w:rsidRDefault="00277950" w:rsidP="00277950">
      <w:pPr>
        <w:rPr>
          <w:rFonts w:ascii="Times New Roman" w:hAnsi="Times New Roman" w:cs="Times New Roman"/>
        </w:rPr>
      </w:pPr>
    </w:p>
    <w:p w14:paraId="47A50204" w14:textId="77777777" w:rsidR="00277950" w:rsidRPr="00E16D25" w:rsidRDefault="00277950" w:rsidP="00277950">
      <w:pPr>
        <w:rPr>
          <w:rFonts w:ascii="Times New Roman" w:hAnsi="Times New Roman" w:cs="Times New Roman"/>
        </w:rPr>
      </w:pPr>
    </w:p>
    <w:p w14:paraId="204B2E91" w14:textId="77777777" w:rsidR="00277950" w:rsidRPr="00E16D25" w:rsidRDefault="00277950" w:rsidP="00277950">
      <w:pPr>
        <w:rPr>
          <w:rFonts w:ascii="Times New Roman" w:hAnsi="Times New Roman" w:cs="Times New Roman"/>
        </w:rPr>
      </w:pPr>
    </w:p>
    <w:p w14:paraId="7F4645B7" w14:textId="77777777" w:rsidR="00277950" w:rsidRPr="00E16D25" w:rsidRDefault="00277950" w:rsidP="00277950">
      <w:pPr>
        <w:rPr>
          <w:rFonts w:ascii="Times New Roman" w:hAnsi="Times New Roman" w:cs="Times New Roman"/>
        </w:rPr>
      </w:pPr>
    </w:p>
    <w:p w14:paraId="45ED83E7" w14:textId="77777777" w:rsidR="00277950" w:rsidRPr="00E16D25" w:rsidRDefault="00277950" w:rsidP="00277950">
      <w:pPr>
        <w:rPr>
          <w:rFonts w:ascii="Times New Roman" w:hAnsi="Times New Roman" w:cs="Times New Roman"/>
        </w:rPr>
      </w:pPr>
    </w:p>
    <w:p w14:paraId="43EA09A9" w14:textId="77777777" w:rsidR="00277950" w:rsidRPr="00E16D25" w:rsidRDefault="00277950" w:rsidP="00277950">
      <w:pPr>
        <w:rPr>
          <w:rFonts w:ascii="Times New Roman" w:hAnsi="Times New Roman" w:cs="Times New Roman"/>
        </w:rPr>
      </w:pPr>
    </w:p>
    <w:p w14:paraId="048182F2" w14:textId="77777777" w:rsidR="00277950" w:rsidRPr="00E16D25" w:rsidRDefault="00277950" w:rsidP="00277950">
      <w:pPr>
        <w:rPr>
          <w:rFonts w:ascii="Times New Roman" w:hAnsi="Times New Roman" w:cs="Times New Roman"/>
        </w:rPr>
      </w:pPr>
    </w:p>
    <w:p w14:paraId="77893CA0" w14:textId="77777777" w:rsidR="00277950" w:rsidRPr="00E16D25" w:rsidRDefault="00277950" w:rsidP="00277950">
      <w:pPr>
        <w:rPr>
          <w:rFonts w:ascii="Times New Roman" w:hAnsi="Times New Roman" w:cs="Times New Roman"/>
        </w:rPr>
      </w:pPr>
    </w:p>
    <w:p w14:paraId="66E7C799" w14:textId="77777777" w:rsidR="002A3ACD" w:rsidRPr="00E16D25" w:rsidRDefault="002A3ACD" w:rsidP="00277950">
      <w:pPr>
        <w:rPr>
          <w:rFonts w:ascii="Times New Roman" w:hAnsi="Times New Roman" w:cs="Times New Roman"/>
        </w:rPr>
      </w:pPr>
    </w:p>
    <w:p w14:paraId="64E133FD" w14:textId="77777777" w:rsidR="00277950" w:rsidRPr="00E16D25" w:rsidRDefault="00277950" w:rsidP="003C589D">
      <w:pPr>
        <w:tabs>
          <w:tab w:val="center" w:pos="5714"/>
        </w:tabs>
        <w:spacing w:after="0"/>
        <w:ind w:right="-20"/>
        <w:jc w:val="center"/>
        <w:rPr>
          <w:rFonts w:ascii="Times New Roman" w:eastAsia="Times New Roman" w:hAnsi="Times New Roman" w:cs="Times New Roman"/>
          <w:b/>
          <w:bCs/>
        </w:rPr>
      </w:pPr>
      <w:r w:rsidRPr="00E16D25">
        <w:rPr>
          <w:rFonts w:ascii="Times New Roman" w:eastAsia="Times New Roman" w:hAnsi="Times New Roman" w:cs="Times New Roman"/>
          <w:b/>
          <w:bCs/>
          <w:spacing w:val="-20"/>
        </w:rPr>
        <w:lastRenderedPageBreak/>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w:t>
      </w:r>
      <w:r w:rsidRPr="00E16D25">
        <w:rPr>
          <w:rFonts w:ascii="Times New Roman" w:eastAsia="Times New Roman" w:hAnsi="Times New Roman" w:cs="Times New Roman"/>
          <w:b/>
          <w:bCs/>
          <w:spacing w:val="-14"/>
        </w:rPr>
        <w:t>32</w:t>
      </w:r>
      <w:r w:rsidRPr="00E16D25">
        <w:rPr>
          <w:rFonts w:ascii="Times New Roman" w:eastAsia="Times New Roman" w:hAnsi="Times New Roman" w:cs="Times New Roman"/>
          <w:b/>
          <w:bCs/>
        </w:rPr>
        <w:t>:</w:t>
      </w:r>
      <w:r w:rsidRPr="00E16D25">
        <w:rPr>
          <w:rFonts w:ascii="Times New Roman" w:eastAsia="Times New Roman" w:hAnsi="Times New Roman" w:cs="Times New Roman"/>
        </w:rPr>
        <w:t xml:space="preserve"> </w:t>
      </w:r>
      <w:r w:rsidRPr="00E16D25">
        <w:rPr>
          <w:rFonts w:ascii="Times New Roman" w:hAnsi="Times New Roman" w:cs="Times New Roman"/>
          <w:b/>
        </w:rPr>
        <w:t>Staff Complaint Notification</w:t>
      </w:r>
    </w:p>
    <w:p w14:paraId="2E9450F8" w14:textId="77777777" w:rsidR="00277950" w:rsidRPr="00E16D25" w:rsidRDefault="00277950" w:rsidP="00277950">
      <w:pPr>
        <w:spacing w:after="0" w:line="53" w:lineRule="exact"/>
        <w:jc w:val="both"/>
        <w:rPr>
          <w:rFonts w:ascii="Times New Roman" w:eastAsia="Times New Roman" w:hAnsi="Times New Roman" w:cs="Times New Roman"/>
          <w:sz w:val="5"/>
          <w:szCs w:val="5"/>
        </w:rPr>
      </w:pPr>
    </w:p>
    <w:tbl>
      <w:tblPr>
        <w:tblW w:w="9798" w:type="dxa"/>
        <w:tblLayout w:type="fixed"/>
        <w:tblCellMar>
          <w:left w:w="10" w:type="dxa"/>
          <w:right w:w="10" w:type="dxa"/>
        </w:tblCellMar>
        <w:tblLook w:val="04A0" w:firstRow="1" w:lastRow="0" w:firstColumn="1" w:lastColumn="0" w:noHBand="0" w:noVBand="1"/>
      </w:tblPr>
      <w:tblGrid>
        <w:gridCol w:w="2499"/>
        <w:gridCol w:w="786"/>
        <w:gridCol w:w="6513"/>
      </w:tblGrid>
      <w:tr w:rsidR="00277950" w:rsidRPr="00E16D25" w14:paraId="4776B22E" w14:textId="77777777" w:rsidTr="00C5262E">
        <w:trPr>
          <w:cantSplit/>
          <w:trHeight w:hRule="exact" w:val="414"/>
        </w:trPr>
        <w:tc>
          <w:tcPr>
            <w:tcW w:w="249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F30EB1" w14:textId="77777777" w:rsidR="00277950" w:rsidRPr="00E16D25" w:rsidRDefault="00277950" w:rsidP="003C589D">
            <w:pPr>
              <w:pStyle w:val="Heading2"/>
              <w:rPr>
                <w:rFonts w:eastAsia="Times New Roman" w:cs="Times New Roman"/>
              </w:rPr>
            </w:pPr>
            <w:bookmarkStart w:id="126" w:name="_Toc209298764"/>
            <w:r w:rsidRPr="00E16D25">
              <w:rPr>
                <w:rFonts w:eastAsia="Times New Roman" w:cs="Times New Roman"/>
                <w:spacing w:val="-1"/>
              </w:rPr>
              <w:t>U</w:t>
            </w:r>
            <w:r w:rsidRPr="00E16D25">
              <w:rPr>
                <w:rFonts w:eastAsia="Times New Roman" w:cs="Times New Roman"/>
              </w:rPr>
              <w:t>se Case</w:t>
            </w:r>
            <w:r w:rsidRPr="00E16D25">
              <w:rPr>
                <w:rFonts w:eastAsia="Times New Roman" w:cs="Times New Roman"/>
                <w:spacing w:val="1"/>
              </w:rPr>
              <w:t xml:space="preserve"> </w:t>
            </w:r>
            <w:r w:rsidRPr="00E16D25">
              <w:rPr>
                <w:rFonts w:eastAsia="Times New Roman" w:cs="Times New Roman"/>
                <w:spacing w:val="-2"/>
              </w:rPr>
              <w:t>32</w:t>
            </w:r>
            <w:bookmarkEnd w:id="126"/>
          </w:p>
        </w:tc>
        <w:tc>
          <w:tcPr>
            <w:tcW w:w="7299"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987528D" w14:textId="77777777" w:rsidR="00277950" w:rsidRPr="00E16D25" w:rsidRDefault="00C5262E" w:rsidP="003C589D">
            <w:pPr>
              <w:pStyle w:val="Heading2"/>
              <w:rPr>
                <w:rFonts w:eastAsia="Times New Roman" w:cs="Times New Roman"/>
              </w:rPr>
            </w:pPr>
            <w:bookmarkStart w:id="127" w:name="_Toc209298765"/>
            <w:r w:rsidRPr="00E16D25">
              <w:rPr>
                <w:rFonts w:cs="Times New Roman"/>
              </w:rPr>
              <w:t>Staff Complaint Notification</w:t>
            </w:r>
            <w:bookmarkEnd w:id="127"/>
          </w:p>
        </w:tc>
      </w:tr>
      <w:tr w:rsidR="00277950" w:rsidRPr="00E16D25" w14:paraId="7284A1D0" w14:textId="77777777" w:rsidTr="00C5262E">
        <w:trPr>
          <w:cantSplit/>
          <w:trHeight w:hRule="exact" w:val="416"/>
        </w:trPr>
        <w:tc>
          <w:tcPr>
            <w:tcW w:w="249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9E6913" w14:textId="77777777" w:rsidR="00277950" w:rsidRPr="00E16D25" w:rsidRDefault="00277950">
            <w:pPr>
              <w:spacing w:before="39"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7299"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B31D9FD"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hAnsi="Times New Roman" w:cs="Times New Roman"/>
              </w:rPr>
              <w:t>Allow exam controllers to upload exam results for student access.</w:t>
            </w:r>
          </w:p>
        </w:tc>
      </w:tr>
      <w:tr w:rsidR="00277950" w:rsidRPr="00E16D25" w14:paraId="1F6EFFC2" w14:textId="77777777" w:rsidTr="00C5262E">
        <w:trPr>
          <w:cantSplit/>
          <w:trHeight w:hRule="exact" w:val="416"/>
        </w:trPr>
        <w:tc>
          <w:tcPr>
            <w:tcW w:w="249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409FC5"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7299"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3E4877" w14:textId="77777777" w:rsidR="00277950" w:rsidRPr="00E16D25" w:rsidRDefault="00277950">
            <w:pPr>
              <w:spacing w:before="41" w:after="0"/>
              <w:ind w:left="108" w:right="-20"/>
              <w:jc w:val="both"/>
              <w:rPr>
                <w:rFonts w:ascii="Times New Roman" w:eastAsia="Times New Roman" w:hAnsi="Times New Roman" w:cs="Times New Roman"/>
              </w:rPr>
            </w:pPr>
            <w:r w:rsidRPr="00E16D25">
              <w:rPr>
                <w:rFonts w:ascii="Times New Roman" w:hAnsi="Times New Roman" w:cs="Times New Roman"/>
              </w:rPr>
              <w:t>Stuff must be registered and logged into the system</w:t>
            </w:r>
          </w:p>
        </w:tc>
      </w:tr>
      <w:tr w:rsidR="00277950" w:rsidRPr="00E16D25" w14:paraId="029E70D7" w14:textId="77777777" w:rsidTr="00C5262E">
        <w:trPr>
          <w:cantSplit/>
          <w:trHeight w:hRule="exact" w:val="768"/>
        </w:trPr>
        <w:tc>
          <w:tcPr>
            <w:tcW w:w="249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567924" w14:textId="77777777" w:rsidR="00277950" w:rsidRPr="00E16D25" w:rsidRDefault="00277950">
            <w:pPr>
              <w:spacing w:before="39"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w:t>
            </w:r>
            <w:r w:rsidRPr="00E16D25">
              <w:rPr>
                <w:rFonts w:ascii="Times New Roman" w:eastAsia="Times New Roman" w:hAnsi="Times New Roman" w:cs="Times New Roman"/>
                <w:b/>
                <w:bCs/>
                <w:spacing w:val="-1"/>
              </w:rPr>
              <w:t>di</w:t>
            </w:r>
            <w:r w:rsidRPr="00E16D25">
              <w:rPr>
                <w:rFonts w:ascii="Times New Roman" w:eastAsia="Times New Roman" w:hAnsi="Times New Roman" w:cs="Times New Roman"/>
                <w:b/>
                <w:bCs/>
              </w:rPr>
              <w:t>t</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on</w:t>
            </w:r>
          </w:p>
        </w:tc>
        <w:tc>
          <w:tcPr>
            <w:tcW w:w="7299"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720E62"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Staff successfully receives and views notifications about student complaints.</w:t>
            </w:r>
          </w:p>
        </w:tc>
      </w:tr>
      <w:tr w:rsidR="00277950" w:rsidRPr="00E16D25" w14:paraId="1BCCAA3A" w14:textId="77777777" w:rsidTr="00C5262E">
        <w:trPr>
          <w:cantSplit/>
          <w:trHeight w:hRule="exact" w:val="768"/>
        </w:trPr>
        <w:tc>
          <w:tcPr>
            <w:tcW w:w="249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35BA289" w14:textId="77777777" w:rsidR="00277950" w:rsidRPr="00E16D25" w:rsidRDefault="00277950">
            <w:pPr>
              <w:spacing w:before="39" w:after="0" w:line="237" w:lineRule="auto"/>
              <w:ind w:left="108" w:right="1142"/>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7299"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7710CF"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hAnsi="Times New Roman" w:cs="Times New Roman"/>
              </w:rPr>
              <w:t>If notifications fail completely, the complaint still remains accessible in the dashboard but may be delayed for staff review.</w:t>
            </w:r>
          </w:p>
        </w:tc>
      </w:tr>
      <w:tr w:rsidR="00277950" w:rsidRPr="00E16D25" w14:paraId="3A114275" w14:textId="77777777" w:rsidTr="00C5262E">
        <w:trPr>
          <w:cantSplit/>
          <w:trHeight w:hRule="exact" w:val="772"/>
        </w:trPr>
        <w:tc>
          <w:tcPr>
            <w:tcW w:w="249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AB34A3" w14:textId="77777777" w:rsidR="00277950" w:rsidRPr="00E16D25" w:rsidRDefault="00277950">
            <w:pPr>
              <w:spacing w:before="39" w:after="0"/>
              <w:ind w:left="108" w:right="433"/>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7299"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40F0237"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Staff</w:t>
            </w:r>
          </w:p>
          <w:p w14:paraId="2ED4F03E"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System, Student</w:t>
            </w:r>
          </w:p>
        </w:tc>
      </w:tr>
      <w:tr w:rsidR="00277950" w:rsidRPr="00E16D25" w14:paraId="52D4A8F4" w14:textId="77777777" w:rsidTr="00C5262E">
        <w:trPr>
          <w:cantSplit/>
          <w:trHeight w:hRule="exact" w:val="412"/>
        </w:trPr>
        <w:tc>
          <w:tcPr>
            <w:tcW w:w="249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2F445E"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7299"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75E9707" w14:textId="77777777" w:rsidR="00277950" w:rsidRPr="00E16D25" w:rsidRDefault="00277950">
            <w:pPr>
              <w:spacing w:before="41" w:after="0"/>
              <w:ind w:left="108" w:right="-20"/>
              <w:jc w:val="both"/>
              <w:rPr>
                <w:rFonts w:ascii="Times New Roman" w:eastAsia="Times New Roman" w:hAnsi="Times New Roman" w:cs="Times New Roman"/>
              </w:rPr>
            </w:pPr>
            <w:r w:rsidRPr="00E16D25">
              <w:rPr>
                <w:rFonts w:ascii="Times New Roman" w:hAnsi="Times New Roman" w:cs="Times New Roman"/>
              </w:rPr>
              <w:t>A new complaint or feedback is submitted by a student.</w:t>
            </w:r>
          </w:p>
        </w:tc>
      </w:tr>
      <w:tr w:rsidR="00277950" w:rsidRPr="00E16D25" w14:paraId="76425B69" w14:textId="77777777" w:rsidTr="00C5262E">
        <w:trPr>
          <w:cantSplit/>
          <w:trHeight w:hRule="exact" w:val="415"/>
        </w:trPr>
        <w:tc>
          <w:tcPr>
            <w:tcW w:w="2499" w:type="dxa"/>
            <w:vMerge w:val="restart"/>
            <w:tcBorders>
              <w:top w:val="single" w:sz="6" w:space="0" w:color="000000"/>
              <w:left w:val="single" w:sz="6" w:space="0" w:color="000000"/>
              <w:bottom w:val="nil"/>
              <w:right w:val="single" w:sz="6" w:space="0" w:color="000000"/>
            </w:tcBorders>
            <w:tcMar>
              <w:top w:w="0" w:type="dxa"/>
              <w:left w:w="0" w:type="dxa"/>
              <w:bottom w:w="0" w:type="dxa"/>
              <w:right w:w="0" w:type="dxa"/>
            </w:tcMar>
            <w:hideMark/>
          </w:tcPr>
          <w:p w14:paraId="4362886F"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78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18E477"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51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4017069"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277950" w:rsidRPr="00E16D25" w14:paraId="0D5B2B10" w14:textId="77777777" w:rsidTr="00C5262E">
        <w:trPr>
          <w:cantSplit/>
          <w:trHeight w:hRule="exact" w:val="414"/>
        </w:trPr>
        <w:tc>
          <w:tcPr>
            <w:tcW w:w="2499" w:type="dxa"/>
            <w:vMerge/>
            <w:tcBorders>
              <w:top w:val="single" w:sz="6" w:space="0" w:color="000000"/>
              <w:left w:val="single" w:sz="6" w:space="0" w:color="000000"/>
              <w:bottom w:val="nil"/>
              <w:right w:val="single" w:sz="6" w:space="0" w:color="000000"/>
            </w:tcBorders>
            <w:vAlign w:val="center"/>
            <w:hideMark/>
          </w:tcPr>
          <w:p w14:paraId="6AB9C14E"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78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39B868"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1</w:t>
            </w:r>
          </w:p>
        </w:tc>
        <w:tc>
          <w:tcPr>
            <w:tcW w:w="651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645D47" w14:textId="77777777" w:rsidR="00277950" w:rsidRPr="00E16D25" w:rsidRDefault="00277950">
            <w:pPr>
              <w:spacing w:before="39" w:after="0"/>
              <w:ind w:right="-20"/>
              <w:jc w:val="both"/>
              <w:rPr>
                <w:rFonts w:ascii="Times New Roman" w:eastAsia="Times New Roman" w:hAnsi="Times New Roman" w:cs="Times New Roman"/>
              </w:rPr>
            </w:pPr>
            <w:r w:rsidRPr="00E16D25">
              <w:rPr>
                <w:rFonts w:ascii="Times New Roman" w:hAnsi="Times New Roman" w:cs="Times New Roman"/>
              </w:rPr>
              <w:t xml:space="preserve">  A student submits a new complaint/feedback.</w:t>
            </w:r>
          </w:p>
        </w:tc>
      </w:tr>
      <w:tr w:rsidR="00277950" w:rsidRPr="00E16D25" w14:paraId="0F516F0A" w14:textId="77777777" w:rsidTr="00C5262E">
        <w:trPr>
          <w:cantSplit/>
          <w:trHeight w:hRule="exact" w:val="414"/>
        </w:trPr>
        <w:tc>
          <w:tcPr>
            <w:tcW w:w="2499" w:type="dxa"/>
            <w:vMerge/>
            <w:tcBorders>
              <w:top w:val="single" w:sz="6" w:space="0" w:color="000000"/>
              <w:left w:val="single" w:sz="6" w:space="0" w:color="000000"/>
              <w:bottom w:val="nil"/>
              <w:right w:val="single" w:sz="6" w:space="0" w:color="000000"/>
            </w:tcBorders>
            <w:vAlign w:val="center"/>
            <w:hideMark/>
          </w:tcPr>
          <w:p w14:paraId="7D8FB61D"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78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D4A644F"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2</w:t>
            </w:r>
          </w:p>
        </w:tc>
        <w:tc>
          <w:tcPr>
            <w:tcW w:w="651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F6E238"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hAnsi="Times New Roman" w:cs="Times New Roman"/>
              </w:rPr>
              <w:t>The system validates and stores the complaint.</w:t>
            </w:r>
          </w:p>
        </w:tc>
      </w:tr>
      <w:tr w:rsidR="00277950" w:rsidRPr="00E16D25" w14:paraId="4738CD9D" w14:textId="77777777" w:rsidTr="00C5262E">
        <w:trPr>
          <w:cantSplit/>
          <w:trHeight w:hRule="exact" w:val="803"/>
        </w:trPr>
        <w:tc>
          <w:tcPr>
            <w:tcW w:w="2499" w:type="dxa"/>
            <w:tcBorders>
              <w:top w:val="nil"/>
              <w:left w:val="single" w:sz="6" w:space="0" w:color="000000"/>
              <w:bottom w:val="nil"/>
              <w:right w:val="single" w:sz="6" w:space="0" w:color="000000"/>
            </w:tcBorders>
            <w:tcMar>
              <w:top w:w="0" w:type="dxa"/>
              <w:left w:w="0" w:type="dxa"/>
              <w:bottom w:w="0" w:type="dxa"/>
              <w:right w:w="0" w:type="dxa"/>
            </w:tcMar>
          </w:tcPr>
          <w:p w14:paraId="421D8D4D" w14:textId="77777777" w:rsidR="00277950" w:rsidRPr="00E16D25" w:rsidRDefault="00277950">
            <w:pPr>
              <w:jc w:val="both"/>
              <w:rPr>
                <w:rFonts w:ascii="Times New Roman" w:eastAsia="Calibri" w:hAnsi="Times New Roman" w:cs="Times New Roman"/>
              </w:rPr>
            </w:pPr>
          </w:p>
        </w:tc>
        <w:tc>
          <w:tcPr>
            <w:tcW w:w="78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C2A56F"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 xml:space="preserve">3 </w:t>
            </w:r>
          </w:p>
        </w:tc>
        <w:tc>
          <w:tcPr>
            <w:tcW w:w="651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513A5E"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hAnsi="Times New Roman" w:cs="Times New Roman"/>
              </w:rPr>
              <w:t>The staff logs in and views the new complaint notification in their dashboard.</w:t>
            </w:r>
          </w:p>
        </w:tc>
      </w:tr>
      <w:tr w:rsidR="00277950" w:rsidRPr="00E16D25" w14:paraId="00A04E48" w14:textId="77777777" w:rsidTr="00C5262E">
        <w:trPr>
          <w:cantSplit/>
          <w:trHeight w:hRule="exact" w:val="414"/>
        </w:trPr>
        <w:tc>
          <w:tcPr>
            <w:tcW w:w="2499" w:type="dxa"/>
            <w:tcBorders>
              <w:top w:val="nil"/>
              <w:left w:val="single" w:sz="6" w:space="0" w:color="000000"/>
              <w:bottom w:val="nil"/>
              <w:right w:val="single" w:sz="6" w:space="0" w:color="000000"/>
            </w:tcBorders>
            <w:tcMar>
              <w:top w:w="0" w:type="dxa"/>
              <w:left w:w="0" w:type="dxa"/>
              <w:bottom w:w="0" w:type="dxa"/>
              <w:right w:w="0" w:type="dxa"/>
            </w:tcMar>
          </w:tcPr>
          <w:p w14:paraId="6934E9FA" w14:textId="77777777" w:rsidR="00277950" w:rsidRPr="00E16D25" w:rsidRDefault="00277950">
            <w:pPr>
              <w:jc w:val="both"/>
              <w:rPr>
                <w:rFonts w:ascii="Times New Roman" w:eastAsia="Calibri" w:hAnsi="Times New Roman" w:cs="Times New Roman"/>
              </w:rPr>
            </w:pPr>
          </w:p>
        </w:tc>
        <w:tc>
          <w:tcPr>
            <w:tcW w:w="78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E01059F"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4</w:t>
            </w:r>
          </w:p>
        </w:tc>
        <w:tc>
          <w:tcPr>
            <w:tcW w:w="651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416A84"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hAnsi="Times New Roman" w:cs="Times New Roman"/>
              </w:rPr>
              <w:t>The staff takes necessary action (review, resolve, or assign).</w:t>
            </w:r>
          </w:p>
        </w:tc>
      </w:tr>
      <w:tr w:rsidR="00277950" w:rsidRPr="00E16D25" w14:paraId="2EE71351" w14:textId="77777777" w:rsidTr="00C5262E">
        <w:trPr>
          <w:cantSplit/>
          <w:trHeight w:hRule="exact" w:val="418"/>
        </w:trPr>
        <w:tc>
          <w:tcPr>
            <w:tcW w:w="2499" w:type="dxa"/>
            <w:vMerge w:val="restart"/>
            <w:tcBorders>
              <w:top w:val="single" w:sz="6" w:space="0" w:color="000000"/>
              <w:left w:val="single" w:sz="6" w:space="0" w:color="000000"/>
              <w:bottom w:val="nil"/>
              <w:right w:val="single" w:sz="6" w:space="0" w:color="000000"/>
            </w:tcBorders>
            <w:tcMar>
              <w:top w:w="0" w:type="dxa"/>
              <w:left w:w="0" w:type="dxa"/>
              <w:bottom w:w="0" w:type="dxa"/>
              <w:right w:w="0" w:type="dxa"/>
            </w:tcMar>
            <w:hideMark/>
          </w:tcPr>
          <w:p w14:paraId="20E7CB3E"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78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76CCE02"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51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42808D2"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277950" w:rsidRPr="00E16D25" w14:paraId="76AD215E" w14:textId="77777777" w:rsidTr="00C5262E">
        <w:trPr>
          <w:cantSplit/>
          <w:trHeight w:hRule="exact" w:val="691"/>
        </w:trPr>
        <w:tc>
          <w:tcPr>
            <w:tcW w:w="2499" w:type="dxa"/>
            <w:vMerge/>
            <w:tcBorders>
              <w:top w:val="single" w:sz="6" w:space="0" w:color="000000"/>
              <w:left w:val="single" w:sz="6" w:space="0" w:color="000000"/>
              <w:bottom w:val="nil"/>
              <w:right w:val="single" w:sz="6" w:space="0" w:color="000000"/>
            </w:tcBorders>
            <w:vAlign w:val="center"/>
            <w:hideMark/>
          </w:tcPr>
          <w:p w14:paraId="71DCD8A6"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78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0704A6C"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3a</w:t>
            </w:r>
          </w:p>
        </w:tc>
        <w:tc>
          <w:tcPr>
            <w:tcW w:w="651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EE3DD4A" w14:textId="77777777" w:rsidR="00277950" w:rsidRPr="00E16D25" w:rsidRDefault="00277950">
            <w:pPr>
              <w:spacing w:before="39" w:after="0" w:line="235" w:lineRule="auto"/>
              <w:ind w:left="108" w:right="-7"/>
              <w:jc w:val="both"/>
              <w:rPr>
                <w:rFonts w:ascii="Times New Roman" w:eastAsia="Times New Roman" w:hAnsi="Times New Roman" w:cs="Times New Roman"/>
                <w:b/>
                <w:bCs/>
              </w:rPr>
            </w:pPr>
            <w:r w:rsidRPr="00E16D25">
              <w:rPr>
                <w:rFonts w:ascii="Times New Roman" w:hAnsi="Times New Roman" w:cs="Times New Roman"/>
              </w:rPr>
              <w:t>The staff takes necessary action (review, resolve, or assign).</w:t>
            </w:r>
          </w:p>
        </w:tc>
      </w:tr>
      <w:tr w:rsidR="00277950" w:rsidRPr="00E16D25" w14:paraId="25B1BC93" w14:textId="77777777" w:rsidTr="00C5262E">
        <w:trPr>
          <w:cantSplit/>
          <w:trHeight w:hRule="exact" w:val="415"/>
        </w:trPr>
        <w:tc>
          <w:tcPr>
            <w:tcW w:w="2499" w:type="dxa"/>
            <w:vMerge w:val="restar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E609E8" w14:textId="77777777" w:rsidR="00277950" w:rsidRPr="00E16D25" w:rsidRDefault="00277950">
            <w:pPr>
              <w:spacing w:before="41" w:after="0" w:line="237" w:lineRule="auto"/>
              <w:ind w:left="108" w:right="855"/>
              <w:jc w:val="both"/>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ts</w:t>
            </w:r>
          </w:p>
        </w:tc>
        <w:tc>
          <w:tcPr>
            <w:tcW w:w="78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1705BD"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51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43F243"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277950" w:rsidRPr="00E16D25" w14:paraId="078C708B" w14:textId="77777777" w:rsidTr="00C5262E">
        <w:trPr>
          <w:cantSplit/>
          <w:trHeight w:hRule="exact" w:val="426"/>
        </w:trPr>
        <w:tc>
          <w:tcPr>
            <w:tcW w:w="2499" w:type="dxa"/>
            <w:vMerge/>
            <w:tcBorders>
              <w:top w:val="single" w:sz="6" w:space="0" w:color="000000"/>
              <w:left w:val="single" w:sz="6" w:space="0" w:color="000000"/>
              <w:bottom w:val="single" w:sz="6" w:space="0" w:color="000000"/>
              <w:right w:val="single" w:sz="6" w:space="0" w:color="000000"/>
            </w:tcBorders>
            <w:vAlign w:val="center"/>
            <w:hideMark/>
          </w:tcPr>
          <w:p w14:paraId="2E9C0AC7"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78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5630B0" w14:textId="77777777" w:rsidR="00277950" w:rsidRPr="00E16D25" w:rsidRDefault="00277950">
            <w:pPr>
              <w:jc w:val="both"/>
              <w:rPr>
                <w:rFonts w:ascii="Times New Roman" w:eastAsia="Calibri" w:hAnsi="Times New Roman" w:cs="Times New Roman"/>
              </w:rPr>
            </w:pPr>
          </w:p>
        </w:tc>
        <w:tc>
          <w:tcPr>
            <w:tcW w:w="651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9692DA"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hAnsi="Times New Roman" w:cs="Times New Roman"/>
              </w:rPr>
              <w:t>The system must log all notifications for audit purposes.</w:t>
            </w:r>
          </w:p>
        </w:tc>
      </w:tr>
    </w:tbl>
    <w:p w14:paraId="31C63294" w14:textId="77777777" w:rsidR="00277950" w:rsidRPr="00E16D25" w:rsidRDefault="00277950" w:rsidP="00277950">
      <w:pPr>
        <w:rPr>
          <w:rFonts w:ascii="Times New Roman" w:eastAsia="Calibri" w:hAnsi="Times New Roman" w:cs="Times New Roman"/>
          <w:color w:val="000000"/>
          <w:kern w:val="2"/>
          <w:sz w:val="22"/>
          <w:lang w:bidi="en-US"/>
          <w14:ligatures w14:val="standardContextual"/>
        </w:rPr>
      </w:pPr>
    </w:p>
    <w:p w14:paraId="1B8F2671" w14:textId="77777777" w:rsidR="00277950" w:rsidRPr="00E16D25" w:rsidRDefault="00277950" w:rsidP="00277950">
      <w:pPr>
        <w:rPr>
          <w:rFonts w:ascii="Times New Roman" w:hAnsi="Times New Roman" w:cs="Times New Roman"/>
        </w:rPr>
      </w:pPr>
    </w:p>
    <w:p w14:paraId="5DC28C40" w14:textId="77777777" w:rsidR="00277950" w:rsidRPr="00E16D25" w:rsidRDefault="00277950" w:rsidP="00277950">
      <w:pPr>
        <w:rPr>
          <w:rFonts w:ascii="Times New Roman" w:hAnsi="Times New Roman" w:cs="Times New Roman"/>
        </w:rPr>
      </w:pPr>
    </w:p>
    <w:p w14:paraId="0B8B4CDE" w14:textId="77777777" w:rsidR="00277950" w:rsidRPr="00E16D25" w:rsidRDefault="00277950" w:rsidP="00277950">
      <w:pPr>
        <w:rPr>
          <w:rFonts w:ascii="Times New Roman" w:hAnsi="Times New Roman" w:cs="Times New Roman"/>
        </w:rPr>
      </w:pPr>
    </w:p>
    <w:p w14:paraId="7A109D69" w14:textId="77777777" w:rsidR="00277950" w:rsidRPr="00E16D25" w:rsidRDefault="00277950" w:rsidP="00277950">
      <w:pPr>
        <w:rPr>
          <w:rFonts w:ascii="Times New Roman" w:hAnsi="Times New Roman" w:cs="Times New Roman"/>
        </w:rPr>
      </w:pPr>
    </w:p>
    <w:p w14:paraId="6A73D142" w14:textId="77777777" w:rsidR="00277950" w:rsidRPr="00E16D25" w:rsidRDefault="00277950" w:rsidP="00277950">
      <w:pPr>
        <w:rPr>
          <w:rFonts w:ascii="Times New Roman" w:hAnsi="Times New Roman" w:cs="Times New Roman"/>
        </w:rPr>
      </w:pPr>
    </w:p>
    <w:p w14:paraId="782FC496" w14:textId="77777777" w:rsidR="00C5262E" w:rsidRPr="00E16D25" w:rsidRDefault="00C5262E" w:rsidP="00277950">
      <w:pPr>
        <w:rPr>
          <w:rFonts w:ascii="Times New Roman" w:hAnsi="Times New Roman" w:cs="Times New Roman"/>
        </w:rPr>
      </w:pPr>
    </w:p>
    <w:p w14:paraId="5B95B91C" w14:textId="77777777" w:rsidR="003C589D" w:rsidRPr="00E16D25" w:rsidRDefault="003C589D" w:rsidP="00277950">
      <w:pPr>
        <w:rPr>
          <w:rFonts w:ascii="Times New Roman" w:hAnsi="Times New Roman" w:cs="Times New Roman"/>
        </w:rPr>
      </w:pPr>
    </w:p>
    <w:p w14:paraId="19EB4283" w14:textId="77777777" w:rsidR="003C589D" w:rsidRPr="00E16D25" w:rsidRDefault="003C589D" w:rsidP="00277950">
      <w:pPr>
        <w:rPr>
          <w:rFonts w:ascii="Times New Roman" w:hAnsi="Times New Roman" w:cs="Times New Roman"/>
        </w:rPr>
      </w:pPr>
    </w:p>
    <w:p w14:paraId="71635F2C" w14:textId="77777777" w:rsidR="00AC7F41" w:rsidRPr="00E16D25" w:rsidRDefault="00AC7F41" w:rsidP="00277950">
      <w:pPr>
        <w:rPr>
          <w:rFonts w:ascii="Times New Roman" w:hAnsi="Times New Roman" w:cs="Times New Roman"/>
        </w:rPr>
      </w:pPr>
    </w:p>
    <w:p w14:paraId="0C47150C" w14:textId="77777777" w:rsidR="00277950" w:rsidRPr="00E16D25" w:rsidRDefault="00277950" w:rsidP="00277950">
      <w:pPr>
        <w:rPr>
          <w:rFonts w:ascii="Times New Roman" w:hAnsi="Times New Roman" w:cs="Times New Roman"/>
        </w:rPr>
      </w:pPr>
    </w:p>
    <w:p w14:paraId="1DFF1CCB" w14:textId="77777777" w:rsidR="00277950" w:rsidRPr="00E16D25" w:rsidRDefault="00277950" w:rsidP="00277950">
      <w:pPr>
        <w:spacing w:after="0"/>
        <w:ind w:left="2657"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20"/>
        </w:rPr>
        <w:lastRenderedPageBreak/>
        <w:t>T</w:t>
      </w:r>
      <w:r w:rsidRPr="00E16D25">
        <w:rPr>
          <w:rFonts w:ascii="Times New Roman" w:eastAsia="Times New Roman" w:hAnsi="Times New Roman" w:cs="Times New Roman"/>
          <w:b/>
          <w:bCs/>
        </w:rPr>
        <w:t>able</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7.33</w:t>
      </w:r>
      <w:r w:rsidRPr="00E16D25">
        <w:rPr>
          <w:rFonts w:ascii="Times New Roman" w:eastAsia="Times New Roman" w:hAnsi="Times New Roman" w:cs="Times New Roman"/>
          <w:bCs/>
        </w:rPr>
        <w:t>:</w:t>
      </w:r>
      <w:r w:rsidRPr="00E16D25">
        <w:rPr>
          <w:rFonts w:ascii="Times New Roman" w:eastAsia="Times New Roman" w:hAnsi="Times New Roman" w:cs="Times New Roman"/>
          <w:b/>
          <w:spacing w:val="-5"/>
        </w:rPr>
        <w:t xml:space="preserve"> Staff </w:t>
      </w:r>
      <w:r w:rsidRPr="00E16D25">
        <w:rPr>
          <w:rFonts w:ascii="Times New Roman" w:eastAsia="Times New Roman" w:hAnsi="Times New Roman" w:cs="Times New Roman"/>
          <w:b/>
        </w:rPr>
        <w:t>Logout</w:t>
      </w:r>
    </w:p>
    <w:p w14:paraId="5F004A65" w14:textId="77777777" w:rsidR="00277950" w:rsidRPr="00E16D25" w:rsidRDefault="00277950" w:rsidP="00277950">
      <w:pPr>
        <w:spacing w:after="0" w:line="53" w:lineRule="exact"/>
        <w:jc w:val="both"/>
        <w:rPr>
          <w:rFonts w:ascii="Times New Roman" w:eastAsia="Times New Roman" w:hAnsi="Times New Roman" w:cs="Times New Roman"/>
          <w:sz w:val="5"/>
          <w:szCs w:val="5"/>
        </w:rPr>
      </w:pPr>
    </w:p>
    <w:tbl>
      <w:tblPr>
        <w:tblW w:w="9090" w:type="dxa"/>
        <w:tblLayout w:type="fixed"/>
        <w:tblCellMar>
          <w:left w:w="10" w:type="dxa"/>
          <w:right w:w="10" w:type="dxa"/>
        </w:tblCellMar>
        <w:tblLook w:val="04A0" w:firstRow="1" w:lastRow="0" w:firstColumn="1" w:lastColumn="0" w:noHBand="0" w:noVBand="1"/>
      </w:tblPr>
      <w:tblGrid>
        <w:gridCol w:w="2414"/>
        <w:gridCol w:w="570"/>
        <w:gridCol w:w="6106"/>
      </w:tblGrid>
      <w:tr w:rsidR="00277950" w:rsidRPr="00E16D25" w14:paraId="73A6C97B" w14:textId="77777777" w:rsidTr="00277950">
        <w:trPr>
          <w:cantSplit/>
          <w:trHeight w:hRule="exact" w:val="322"/>
        </w:trPr>
        <w:tc>
          <w:tcPr>
            <w:tcW w:w="24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2932FCCE" w14:textId="77777777" w:rsidR="00277950" w:rsidRPr="00E16D25" w:rsidRDefault="00277950" w:rsidP="003C589D">
            <w:pPr>
              <w:pStyle w:val="Heading2"/>
              <w:rPr>
                <w:rFonts w:cs="Times New Roman"/>
              </w:rPr>
            </w:pPr>
            <w:bookmarkStart w:id="128" w:name="_Toc209298766"/>
            <w:r w:rsidRPr="00E16D25">
              <w:rPr>
                <w:rFonts w:cs="Times New Roman"/>
              </w:rPr>
              <w:t>Use Case 33</w:t>
            </w:r>
            <w:bookmarkEnd w:id="128"/>
          </w:p>
        </w:tc>
        <w:tc>
          <w:tcPr>
            <w:tcW w:w="667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241924D5" w14:textId="77777777" w:rsidR="00277950" w:rsidRPr="00E16D25" w:rsidRDefault="00277950" w:rsidP="003C589D">
            <w:pPr>
              <w:pStyle w:val="Heading2"/>
              <w:rPr>
                <w:rFonts w:cs="Times New Roman"/>
              </w:rPr>
            </w:pPr>
            <w:bookmarkStart w:id="129" w:name="_Toc209298767"/>
            <w:r w:rsidRPr="00E16D25">
              <w:rPr>
                <w:rFonts w:cs="Times New Roman"/>
              </w:rPr>
              <w:t>Staff Logout</w:t>
            </w:r>
            <w:bookmarkEnd w:id="129"/>
          </w:p>
        </w:tc>
      </w:tr>
      <w:tr w:rsidR="00277950" w:rsidRPr="00E16D25" w14:paraId="66B16F1C" w14:textId="77777777" w:rsidTr="00277950">
        <w:trPr>
          <w:cantSplit/>
          <w:trHeight w:hRule="exact" w:val="324"/>
        </w:trPr>
        <w:tc>
          <w:tcPr>
            <w:tcW w:w="24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608C662C" w14:textId="77777777" w:rsidR="00277950" w:rsidRPr="00E16D25" w:rsidRDefault="00277950">
            <w:pPr>
              <w:spacing w:before="39"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G</w:t>
            </w:r>
            <w:r w:rsidRPr="00E16D25">
              <w:rPr>
                <w:rFonts w:ascii="Times New Roman" w:eastAsia="Times New Roman" w:hAnsi="Times New Roman" w:cs="Times New Roman"/>
                <w:b/>
                <w:bCs/>
              </w:rPr>
              <w:t>oal</w:t>
            </w:r>
          </w:p>
        </w:tc>
        <w:tc>
          <w:tcPr>
            <w:tcW w:w="667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053894CF" w14:textId="77777777" w:rsidR="00277950" w:rsidRPr="00E16D25" w:rsidRDefault="00277950">
            <w:pPr>
              <w:spacing w:before="39" w:after="0"/>
              <w:ind w:left="108" w:right="-20"/>
              <w:jc w:val="both"/>
              <w:rPr>
                <w:rFonts w:ascii="Times New Roman" w:eastAsia="Calibri" w:hAnsi="Times New Roman" w:cs="Times New Roman"/>
              </w:rPr>
            </w:pPr>
            <w:r w:rsidRPr="00E16D25">
              <w:rPr>
                <w:rFonts w:ascii="Times New Roman" w:hAnsi="Times New Roman" w:cs="Times New Roman"/>
              </w:rPr>
              <w:t>End Staff’s session securely.</w:t>
            </w:r>
          </w:p>
        </w:tc>
      </w:tr>
      <w:tr w:rsidR="00277950" w:rsidRPr="00E16D25" w14:paraId="0AAE1E48" w14:textId="77777777" w:rsidTr="00277950">
        <w:trPr>
          <w:cantSplit/>
          <w:trHeight w:val="300"/>
        </w:trPr>
        <w:tc>
          <w:tcPr>
            <w:tcW w:w="24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400081EE"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econ</w:t>
            </w:r>
            <w:r w:rsidRPr="00E16D25">
              <w:rPr>
                <w:rFonts w:ascii="Times New Roman" w:eastAsia="Times New Roman" w:hAnsi="Times New Roman" w:cs="Times New Roman"/>
                <w:b/>
                <w:bCs/>
                <w:spacing w:val="-2"/>
              </w:rPr>
              <w:t>d</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ions</w:t>
            </w:r>
          </w:p>
        </w:tc>
        <w:tc>
          <w:tcPr>
            <w:tcW w:w="667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6E854B7E" w14:textId="77777777" w:rsidR="00277950" w:rsidRPr="00E16D25" w:rsidRDefault="00277950">
            <w:pPr>
              <w:spacing w:before="41" w:after="0"/>
              <w:ind w:left="108" w:right="-20"/>
              <w:jc w:val="both"/>
              <w:rPr>
                <w:rFonts w:ascii="Times New Roman" w:eastAsia="Times New Roman" w:hAnsi="Times New Roman" w:cs="Times New Roman"/>
              </w:rPr>
            </w:pPr>
            <w:r w:rsidRPr="00E16D25">
              <w:rPr>
                <w:rFonts w:ascii="Times New Roman" w:hAnsi="Times New Roman" w:cs="Times New Roman"/>
              </w:rPr>
              <w:t>Staff must be logged in.</w:t>
            </w:r>
          </w:p>
        </w:tc>
      </w:tr>
      <w:tr w:rsidR="00277950" w:rsidRPr="00E16D25" w14:paraId="72F05312" w14:textId="77777777" w:rsidTr="00277950">
        <w:trPr>
          <w:cantSplit/>
          <w:trHeight w:hRule="exact" w:val="597"/>
        </w:trPr>
        <w:tc>
          <w:tcPr>
            <w:tcW w:w="24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54CC6D39" w14:textId="77777777" w:rsidR="00277950" w:rsidRPr="00E16D25" w:rsidRDefault="00277950">
            <w:pPr>
              <w:spacing w:before="39" w:after="0" w:line="237" w:lineRule="auto"/>
              <w:ind w:left="108" w:right="1020"/>
              <w:jc w:val="both"/>
              <w:rPr>
                <w:rFonts w:ascii="Times New Roman" w:eastAsia="Times New Roman" w:hAnsi="Times New Roman" w:cs="Times New Roman"/>
                <w:b/>
                <w:bCs/>
              </w:rPr>
            </w:pPr>
            <w:r w:rsidRPr="00E16D25">
              <w:rPr>
                <w:rFonts w:ascii="Times New Roman" w:eastAsia="Times New Roman" w:hAnsi="Times New Roman" w:cs="Times New Roman"/>
                <w:b/>
                <w:bCs/>
              </w:rPr>
              <w:t>Succe</w:t>
            </w:r>
            <w:r w:rsidRPr="00E16D25">
              <w:rPr>
                <w:rFonts w:ascii="Times New Roman" w:eastAsia="Times New Roman" w:hAnsi="Times New Roman" w:cs="Times New Roman"/>
                <w:b/>
                <w:bCs/>
                <w:spacing w:val="-1"/>
              </w:rPr>
              <w:t>s</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67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4186FEF8" w14:textId="77777777" w:rsidR="00277950" w:rsidRPr="00E16D25" w:rsidRDefault="00277950">
            <w:pPr>
              <w:spacing w:before="39" w:after="0"/>
              <w:ind w:left="108" w:right="-20"/>
              <w:jc w:val="both"/>
              <w:rPr>
                <w:rFonts w:ascii="Times New Roman" w:eastAsia="Calibri" w:hAnsi="Times New Roman" w:cs="Times New Roman"/>
              </w:rPr>
            </w:pPr>
            <w:r w:rsidRPr="00E16D25">
              <w:rPr>
                <w:rFonts w:ascii="Times New Roman" w:hAnsi="Times New Roman" w:cs="Times New Roman"/>
              </w:rPr>
              <w:t>Session terminated.</w:t>
            </w:r>
          </w:p>
        </w:tc>
      </w:tr>
      <w:tr w:rsidR="00277950" w:rsidRPr="00E16D25" w14:paraId="04FC9E02" w14:textId="77777777" w:rsidTr="00277950">
        <w:trPr>
          <w:cantSplit/>
          <w:trHeight w:hRule="exact" w:val="597"/>
        </w:trPr>
        <w:tc>
          <w:tcPr>
            <w:tcW w:w="24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08AFD7B9" w14:textId="77777777" w:rsidR="00277950" w:rsidRPr="00E16D25" w:rsidRDefault="00277950">
            <w:pPr>
              <w:spacing w:before="39" w:after="0" w:line="237" w:lineRule="auto"/>
              <w:ind w:left="108" w:right="1142"/>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i</w:t>
            </w:r>
            <w:r w:rsidRPr="00E16D25">
              <w:rPr>
                <w:rFonts w:ascii="Times New Roman" w:eastAsia="Times New Roman" w:hAnsi="Times New Roman" w:cs="Times New Roman"/>
                <w:b/>
                <w:bCs/>
                <w:spacing w:val="-1"/>
              </w:rPr>
              <w:t>l</w:t>
            </w:r>
            <w:r w:rsidRPr="00E16D25">
              <w:rPr>
                <w:rFonts w:ascii="Times New Roman" w:eastAsia="Times New Roman" w:hAnsi="Times New Roman" w:cs="Times New Roman"/>
                <w:b/>
                <w:bCs/>
              </w:rPr>
              <w:t>ed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End</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C</w:t>
            </w:r>
            <w:r w:rsidRPr="00E16D25">
              <w:rPr>
                <w:rFonts w:ascii="Times New Roman" w:eastAsia="Times New Roman" w:hAnsi="Times New Roman" w:cs="Times New Roman"/>
                <w:b/>
                <w:bCs/>
              </w:rPr>
              <w:t>ondi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c>
          <w:tcPr>
            <w:tcW w:w="667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5CF38330" w14:textId="77777777" w:rsidR="00277950" w:rsidRPr="00E16D25" w:rsidRDefault="00277950">
            <w:pPr>
              <w:spacing w:before="39" w:after="0"/>
              <w:ind w:left="108" w:right="-20"/>
              <w:jc w:val="both"/>
              <w:rPr>
                <w:rFonts w:ascii="Times New Roman" w:eastAsia="Calibri" w:hAnsi="Times New Roman" w:cs="Times New Roman"/>
              </w:rPr>
            </w:pPr>
            <w:r w:rsidRPr="00E16D25">
              <w:rPr>
                <w:rFonts w:ascii="Times New Roman" w:hAnsi="Times New Roman" w:cs="Times New Roman"/>
              </w:rPr>
              <w:t>Session not closed properly.</w:t>
            </w:r>
          </w:p>
        </w:tc>
      </w:tr>
      <w:tr w:rsidR="00277950" w:rsidRPr="00E16D25" w14:paraId="726F67A1" w14:textId="77777777" w:rsidTr="00277950">
        <w:trPr>
          <w:cantSplit/>
          <w:trHeight w:hRule="exact" w:val="600"/>
        </w:trPr>
        <w:tc>
          <w:tcPr>
            <w:tcW w:w="24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6A4676D6" w14:textId="77777777" w:rsidR="00277950" w:rsidRPr="00E16D25" w:rsidRDefault="00277950">
            <w:pPr>
              <w:spacing w:before="39" w:after="0"/>
              <w:ind w:left="108" w:right="433"/>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P</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imary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3"/>
              </w:rPr>
              <w:t>c</w:t>
            </w:r>
            <w:r w:rsidRPr="00E16D25">
              <w:rPr>
                <w:rFonts w:ascii="Times New Roman" w:eastAsia="Times New Roman" w:hAnsi="Times New Roman" w:cs="Times New Roman"/>
                <w:b/>
                <w:bCs/>
              </w:rPr>
              <w:t>to</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s:</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Secondary</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ct</w:t>
            </w:r>
            <w:r w:rsidRPr="00E16D25">
              <w:rPr>
                <w:rFonts w:ascii="Times New Roman" w:eastAsia="Times New Roman" w:hAnsi="Times New Roman" w:cs="Times New Roman"/>
                <w:b/>
                <w:bCs/>
                <w:spacing w:val="-1"/>
              </w:rPr>
              <w:t>o</w:t>
            </w:r>
            <w:r w:rsidRPr="00E16D25">
              <w:rPr>
                <w:rFonts w:ascii="Times New Roman" w:eastAsia="Times New Roman" w:hAnsi="Times New Roman" w:cs="Times New Roman"/>
                <w:b/>
                <w:bCs/>
              </w:rPr>
              <w:t>rs:</w:t>
            </w:r>
          </w:p>
        </w:tc>
        <w:tc>
          <w:tcPr>
            <w:tcW w:w="667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tcPr>
          <w:p w14:paraId="2C49CDDB" w14:textId="77777777" w:rsidR="00277950" w:rsidRPr="00E16D25" w:rsidRDefault="00277950">
            <w:pPr>
              <w:spacing w:before="39" w:after="0"/>
              <w:ind w:left="108" w:right="-20"/>
              <w:jc w:val="both"/>
              <w:rPr>
                <w:rFonts w:ascii="Times New Roman" w:eastAsia="Times New Roman" w:hAnsi="Times New Roman" w:cs="Times New Roman"/>
                <w:color w:val="000000" w:themeColor="text1"/>
              </w:rPr>
            </w:pPr>
            <w:r w:rsidRPr="00E16D25">
              <w:rPr>
                <w:rFonts w:ascii="Times New Roman" w:eastAsia="Times New Roman" w:hAnsi="Times New Roman" w:cs="Times New Roman"/>
                <w:color w:val="000000" w:themeColor="text1"/>
              </w:rPr>
              <w:t>Staff System</w:t>
            </w:r>
          </w:p>
          <w:p w14:paraId="266B036E" w14:textId="77777777" w:rsidR="00277950" w:rsidRPr="00E16D25" w:rsidRDefault="00277950">
            <w:pPr>
              <w:spacing w:before="39" w:after="0"/>
              <w:ind w:left="108" w:right="-20"/>
              <w:jc w:val="both"/>
              <w:rPr>
                <w:rFonts w:ascii="Times New Roman" w:eastAsia="Times New Roman" w:hAnsi="Times New Roman" w:cs="Times New Roman"/>
                <w:color w:val="000000"/>
              </w:rPr>
            </w:pPr>
          </w:p>
        </w:tc>
      </w:tr>
      <w:tr w:rsidR="00277950" w:rsidRPr="00E16D25" w14:paraId="04C2C57D" w14:textId="77777777" w:rsidTr="00C5262E">
        <w:trPr>
          <w:cantSplit/>
          <w:trHeight w:hRule="exact" w:val="492"/>
        </w:trPr>
        <w:tc>
          <w:tcPr>
            <w:tcW w:w="24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36E76F12"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Trigg</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r</w:t>
            </w:r>
          </w:p>
        </w:tc>
        <w:tc>
          <w:tcPr>
            <w:tcW w:w="667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679CC873" w14:textId="77777777" w:rsidR="00277950" w:rsidRPr="00E16D25" w:rsidRDefault="00277950">
            <w:pPr>
              <w:spacing w:before="41" w:after="0"/>
              <w:ind w:left="108" w:right="-20"/>
              <w:jc w:val="both"/>
              <w:rPr>
                <w:rFonts w:ascii="Times New Roman" w:eastAsia="Calibri" w:hAnsi="Times New Roman" w:cs="Times New Roman"/>
              </w:rPr>
            </w:pPr>
            <w:r w:rsidRPr="00E16D25">
              <w:rPr>
                <w:rFonts w:ascii="Times New Roman" w:hAnsi="Times New Roman" w:cs="Times New Roman"/>
              </w:rPr>
              <w:t>Staff clicks “Logout”.</w:t>
            </w:r>
          </w:p>
        </w:tc>
      </w:tr>
      <w:tr w:rsidR="00277950" w:rsidRPr="00E16D25" w14:paraId="6854046F" w14:textId="77777777" w:rsidTr="00277950">
        <w:trPr>
          <w:cantSplit/>
          <w:trHeight w:hRule="exact" w:val="410"/>
        </w:trPr>
        <w:tc>
          <w:tcPr>
            <w:tcW w:w="2415" w:type="dxa"/>
            <w:vMerge w:val="restart"/>
            <w:tcBorders>
              <w:top w:val="single" w:sz="6" w:space="0" w:color="000000" w:themeColor="text1"/>
              <w:left w:val="single" w:sz="6" w:space="0" w:color="000000" w:themeColor="text1"/>
              <w:bottom w:val="nil"/>
              <w:right w:val="single" w:sz="6" w:space="0" w:color="000000" w:themeColor="text1"/>
            </w:tcBorders>
            <w:tcMar>
              <w:top w:w="0" w:type="dxa"/>
              <w:left w:w="0" w:type="dxa"/>
              <w:bottom w:w="0" w:type="dxa"/>
              <w:right w:w="0" w:type="dxa"/>
            </w:tcMar>
            <w:hideMark/>
          </w:tcPr>
          <w:p w14:paraId="3F1EFA7E" w14:textId="77777777" w:rsidR="00277950" w:rsidRPr="00E16D25" w:rsidRDefault="00277950">
            <w:pPr>
              <w:spacing w:after="0"/>
              <w:ind w:left="108" w:right="-20"/>
              <w:jc w:val="both"/>
              <w:rPr>
                <w:rFonts w:ascii="Times New Roman" w:eastAsia="Times New Roman" w:hAnsi="Times New Roman" w:cs="Times New Roman"/>
                <w:b/>
                <w:bCs/>
              </w:rPr>
            </w:pPr>
            <w:r w:rsidRPr="00E16D25">
              <w:rPr>
                <w:rFonts w:ascii="Times New Roman" w:hAnsi="Times New Roman" w:cs="Times New Roman"/>
                <w:noProof/>
                <w:lang w:val="en-US"/>
                <w14:ligatures w14:val="standardContextual"/>
              </w:rPr>
              <mc:AlternateContent>
                <mc:Choice Requires="wpg">
                  <w:drawing>
                    <wp:anchor distT="0" distB="0" distL="114300" distR="114300" simplePos="0" relativeHeight="251662848" behindDoc="0" locked="0" layoutInCell="1" allowOverlap="1" wp14:anchorId="0F660C20" wp14:editId="58EBE78A">
                      <wp:simplePos x="0" y="0"/>
                      <wp:positionH relativeFrom="column">
                        <wp:posOffset>-9525</wp:posOffset>
                      </wp:positionH>
                      <wp:positionV relativeFrom="paragraph">
                        <wp:posOffset>-2540</wp:posOffset>
                      </wp:positionV>
                      <wp:extent cx="1499870" cy="2273300"/>
                      <wp:effectExtent l="0" t="0" r="24130" b="31750"/>
                      <wp:wrapNone/>
                      <wp:docPr id="4" name="Group 4"/>
                      <wp:cNvGraphicFramePr/>
                      <a:graphic xmlns:a="http://schemas.openxmlformats.org/drawingml/2006/main">
                        <a:graphicData uri="http://schemas.microsoft.com/office/word/2010/wordprocessingGroup">
                          <wpg:wgp>
                            <wpg:cNvGrpSpPr/>
                            <wpg:grpSpPr>
                              <a:xfrm>
                                <a:off x="0" y="0"/>
                                <a:ext cx="1499870" cy="2273300"/>
                                <a:chOff x="0" y="0"/>
                                <a:chExt cx="1495284" cy="1704622"/>
                              </a:xfrm>
                            </wpg:grpSpPr>
                            <wps:wsp>
                              <wps:cNvPr id="61" name="Straight Connector 61"/>
                              <wps:cNvCnPr/>
                              <wps:spPr>
                                <a:xfrm flipH="1">
                                  <a:off x="0" y="0"/>
                                  <a:ext cx="0" cy="1693333"/>
                                </a:xfrm>
                                <a:prstGeom prst="line">
                                  <a:avLst/>
                                </a:prstGeom>
                                <a:noFill/>
                                <a:ln w="9525" cap="flat" cmpd="sng" algn="ctr">
                                  <a:solidFill>
                                    <a:sysClr val="windowText" lastClr="000000"/>
                                  </a:solidFill>
                                  <a:prstDash val="solid"/>
                                  <a:miter lim="800000"/>
                                </a:ln>
                                <a:effectLst/>
                              </wps:spPr>
                              <wps:bodyPr/>
                            </wps:wsp>
                            <wps:wsp>
                              <wps:cNvPr id="62" name="Straight Connector 62"/>
                              <wps:cNvCnPr/>
                              <wps:spPr>
                                <a:xfrm>
                                  <a:off x="0" y="1698977"/>
                                  <a:ext cx="1495284" cy="5645"/>
                                </a:xfrm>
                                <a:prstGeom prst="line">
                                  <a:avLst/>
                                </a:prstGeom>
                                <a:noFill/>
                                <a:ln w="9525" cap="flat" cmpd="sng" algn="ctr">
                                  <a:solidFill>
                                    <a:sysClr val="windowText" lastClr="000000"/>
                                  </a:solidFill>
                                  <a:prstDash val="solid"/>
                                  <a:miter lim="800000"/>
                                </a:ln>
                                <a:effectLst/>
                              </wps:spPr>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3977D86" id="Group 4" o:spid="_x0000_s1026" style="position:absolute;margin-left:-.75pt;margin-top:-.2pt;width:118.1pt;height:179pt;z-index:251662848;mso-width-relative:margin;mso-height-relative:margin" coordsize="14952,17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">
                      <v:line id="Straight Connector 61" o:spid="_x0000_s1027" style="position:absolute;flip:x;visibility:visible;mso-wrap-style:square" from="0,0" to="0,16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" strokecolor="windowText">
                        <v:stroke joinstyle="miter"/>
                      </v:line>
                      <v:line id="Straight Connector 62" o:spid="_x0000_s1028" style="position:absolute;visibility:visible;mso-wrap-style:square" from="0,16989" to="14952,17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" strokecolor="windowText">
                        <v:stroke joinstyle="miter"/>
                      </v:line>
                    </v:group>
                  </w:pict>
                </mc:Fallback>
              </mc:AlternateContent>
            </w:r>
            <w:r w:rsidRPr="00E16D25">
              <w:rPr>
                <w:rFonts w:ascii="Times New Roman" w:eastAsia="Times New Roman" w:hAnsi="Times New Roman" w:cs="Times New Roman"/>
                <w:b/>
                <w:bCs/>
              </w:rPr>
              <w:t>Ma</w:t>
            </w:r>
            <w:r w:rsidRPr="00E16D25">
              <w:rPr>
                <w:rFonts w:ascii="Times New Roman" w:eastAsia="Times New Roman" w:hAnsi="Times New Roman" w:cs="Times New Roman"/>
                <w:b/>
                <w:bCs/>
                <w:spacing w:val="1"/>
              </w:rPr>
              <w:t>i</w:t>
            </w:r>
            <w:r w:rsidRPr="00E16D25">
              <w:rPr>
                <w:rFonts w:ascii="Times New Roman" w:eastAsia="Times New Roman" w:hAnsi="Times New Roman" w:cs="Times New Roman"/>
                <w:b/>
                <w:bCs/>
              </w:rPr>
              <w:t>n</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rPr>
              <w:t>S</w:t>
            </w:r>
            <w:r w:rsidRPr="00E16D25">
              <w:rPr>
                <w:rFonts w:ascii="Times New Roman" w:eastAsia="Times New Roman" w:hAnsi="Times New Roman" w:cs="Times New Roman"/>
                <w:b/>
                <w:bCs/>
                <w:spacing w:val="-3"/>
              </w:rPr>
              <w:t>u</w:t>
            </w:r>
            <w:r w:rsidRPr="00E16D25">
              <w:rPr>
                <w:rFonts w:ascii="Times New Roman" w:eastAsia="Times New Roman" w:hAnsi="Times New Roman" w:cs="Times New Roman"/>
                <w:b/>
                <w:bCs/>
              </w:rPr>
              <w:t>cc</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ss</w:t>
            </w:r>
            <w:r w:rsidRPr="00E16D25">
              <w:rPr>
                <w:rFonts w:ascii="Times New Roman" w:eastAsia="Times New Roman" w:hAnsi="Times New Roman" w:cs="Times New Roman"/>
                <w:spacing w:val="-2"/>
              </w:rPr>
              <w:t xml:space="preserve"> </w:t>
            </w:r>
            <w:r w:rsidRPr="00E16D25">
              <w:rPr>
                <w:rFonts w:ascii="Times New Roman" w:eastAsia="Times New Roman" w:hAnsi="Times New Roman" w:cs="Times New Roman"/>
                <w:b/>
                <w:bCs/>
                <w:spacing w:val="1"/>
              </w:rPr>
              <w:t>F</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3"/>
              </w:rPr>
              <w:t>o</w:t>
            </w:r>
            <w:r w:rsidRPr="00E16D25">
              <w:rPr>
                <w:rFonts w:ascii="Times New Roman" w:eastAsia="Times New Roman" w:hAnsi="Times New Roman" w:cs="Times New Roman"/>
                <w:b/>
                <w:bCs/>
              </w:rPr>
              <w:t>ws</w:t>
            </w:r>
          </w:p>
        </w:tc>
        <w:tc>
          <w:tcPr>
            <w:tcW w:w="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227C8273" w14:textId="77777777" w:rsidR="00277950" w:rsidRPr="00E16D25" w:rsidRDefault="00277950">
            <w:pPr>
              <w:spacing w:before="41"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1DA544FB" w14:textId="77777777" w:rsidR="00277950" w:rsidRPr="00E16D25" w:rsidRDefault="00277950">
            <w:pPr>
              <w:spacing w:before="41" w:after="0"/>
              <w:ind w:left="107"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277950" w:rsidRPr="00E16D25" w14:paraId="488F554E" w14:textId="77777777" w:rsidTr="00277950">
        <w:trPr>
          <w:cantSplit/>
          <w:trHeight w:hRule="exact" w:val="322"/>
        </w:trPr>
        <w:tc>
          <w:tcPr>
            <w:tcW w:w="2415" w:type="dxa"/>
            <w:vMerge/>
            <w:tcBorders>
              <w:top w:val="single" w:sz="6" w:space="0" w:color="000000" w:themeColor="text1"/>
              <w:left w:val="single" w:sz="6" w:space="0" w:color="000000" w:themeColor="text1"/>
              <w:bottom w:val="nil"/>
              <w:right w:val="single" w:sz="6" w:space="0" w:color="000000" w:themeColor="text1"/>
            </w:tcBorders>
            <w:vAlign w:val="center"/>
            <w:hideMark/>
          </w:tcPr>
          <w:p w14:paraId="7A3AF973"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4380BCE5" w14:textId="77777777" w:rsidR="00277950" w:rsidRPr="00E16D25" w:rsidRDefault="00277950">
            <w:pPr>
              <w:spacing w:before="42"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1</w:t>
            </w:r>
          </w:p>
        </w:tc>
        <w:tc>
          <w:tcPr>
            <w:tcW w:w="61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3CDB6A71" w14:textId="77777777" w:rsidR="00277950" w:rsidRPr="00E16D25" w:rsidRDefault="00277950">
            <w:pPr>
              <w:spacing w:before="42" w:after="0"/>
              <w:ind w:left="107" w:right="-20"/>
              <w:jc w:val="both"/>
              <w:rPr>
                <w:rFonts w:ascii="Times New Roman" w:eastAsia="Calibri" w:hAnsi="Times New Roman" w:cs="Times New Roman"/>
              </w:rPr>
            </w:pPr>
            <w:r w:rsidRPr="00E16D25">
              <w:rPr>
                <w:rFonts w:ascii="Times New Roman" w:hAnsi="Times New Roman" w:cs="Times New Roman"/>
              </w:rPr>
              <w:t>Staff selects logout.</w:t>
            </w:r>
          </w:p>
        </w:tc>
      </w:tr>
      <w:tr w:rsidR="00277950" w:rsidRPr="00E16D25" w14:paraId="4C471F21" w14:textId="77777777" w:rsidTr="00277950">
        <w:trPr>
          <w:cantSplit/>
          <w:trHeight w:hRule="exact" w:val="454"/>
        </w:trPr>
        <w:tc>
          <w:tcPr>
            <w:tcW w:w="2415" w:type="dxa"/>
            <w:vMerge/>
            <w:tcBorders>
              <w:top w:val="single" w:sz="6" w:space="0" w:color="000000" w:themeColor="text1"/>
              <w:left w:val="single" w:sz="6" w:space="0" w:color="000000" w:themeColor="text1"/>
              <w:bottom w:val="nil"/>
              <w:right w:val="single" w:sz="6" w:space="0" w:color="000000" w:themeColor="text1"/>
            </w:tcBorders>
            <w:vAlign w:val="center"/>
            <w:hideMark/>
          </w:tcPr>
          <w:p w14:paraId="3DC86C86"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4CF82CB1" w14:textId="77777777" w:rsidR="00277950" w:rsidRPr="00E16D25" w:rsidRDefault="00277950">
            <w:pPr>
              <w:spacing w:before="41"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2</w:t>
            </w:r>
          </w:p>
        </w:tc>
        <w:tc>
          <w:tcPr>
            <w:tcW w:w="61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67D75E3C" w14:textId="77777777" w:rsidR="00277950" w:rsidRPr="00E16D25" w:rsidRDefault="00277950">
            <w:pPr>
              <w:spacing w:before="41" w:after="0" w:line="237" w:lineRule="auto"/>
              <w:ind w:left="107" w:right="-3"/>
              <w:jc w:val="both"/>
              <w:rPr>
                <w:rFonts w:ascii="Times New Roman" w:eastAsia="Calibri" w:hAnsi="Times New Roman" w:cs="Times New Roman"/>
              </w:rPr>
            </w:pPr>
            <w:r w:rsidRPr="00E16D25">
              <w:rPr>
                <w:rFonts w:ascii="Times New Roman" w:hAnsi="Times New Roman" w:cs="Times New Roman"/>
              </w:rPr>
              <w:t>Staff clears session.</w:t>
            </w:r>
          </w:p>
        </w:tc>
      </w:tr>
      <w:tr w:rsidR="00277950" w:rsidRPr="00E16D25" w14:paraId="570E03B6" w14:textId="77777777" w:rsidTr="00277950">
        <w:trPr>
          <w:cantSplit/>
          <w:trHeight w:hRule="exact" w:val="600"/>
        </w:trPr>
        <w:tc>
          <w:tcPr>
            <w:tcW w:w="2415" w:type="dxa"/>
            <w:vMerge/>
            <w:tcBorders>
              <w:top w:val="single" w:sz="6" w:space="0" w:color="000000" w:themeColor="text1"/>
              <w:left w:val="single" w:sz="6" w:space="0" w:color="000000" w:themeColor="text1"/>
              <w:bottom w:val="nil"/>
              <w:right w:val="single" w:sz="6" w:space="0" w:color="000000" w:themeColor="text1"/>
            </w:tcBorders>
            <w:vAlign w:val="center"/>
            <w:hideMark/>
          </w:tcPr>
          <w:p w14:paraId="5F820E14"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1B62EDFC" w14:textId="77777777" w:rsidR="00277950" w:rsidRPr="00E16D25" w:rsidRDefault="00277950">
            <w:pPr>
              <w:spacing w:before="39" w:after="0"/>
              <w:ind w:left="108" w:right="-20"/>
              <w:jc w:val="both"/>
              <w:rPr>
                <w:rFonts w:ascii="Times New Roman" w:eastAsia="Times New Roman" w:hAnsi="Times New Roman" w:cs="Times New Roman"/>
              </w:rPr>
            </w:pPr>
            <w:r w:rsidRPr="00E16D25">
              <w:rPr>
                <w:rFonts w:ascii="Times New Roman" w:eastAsia="Times New Roman" w:hAnsi="Times New Roman" w:cs="Times New Roman"/>
              </w:rPr>
              <w:t>3</w:t>
            </w:r>
          </w:p>
        </w:tc>
        <w:tc>
          <w:tcPr>
            <w:tcW w:w="61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3D50926C" w14:textId="77777777" w:rsidR="00277950" w:rsidRPr="00E16D25" w:rsidRDefault="00277950">
            <w:pPr>
              <w:spacing w:before="39" w:after="0" w:line="237" w:lineRule="auto"/>
              <w:ind w:left="107" w:right="-6"/>
              <w:jc w:val="both"/>
              <w:rPr>
                <w:rFonts w:ascii="Times New Roman" w:eastAsia="Calibri" w:hAnsi="Times New Roman" w:cs="Times New Roman"/>
              </w:rPr>
            </w:pPr>
            <w:r w:rsidRPr="00E16D25">
              <w:rPr>
                <w:rFonts w:ascii="Times New Roman" w:hAnsi="Times New Roman" w:cs="Times New Roman"/>
              </w:rPr>
              <w:t>Staff redirected to login page.</w:t>
            </w:r>
          </w:p>
        </w:tc>
      </w:tr>
      <w:tr w:rsidR="00277950" w:rsidRPr="00E16D25" w14:paraId="41920F91" w14:textId="77777777" w:rsidTr="00277950">
        <w:trPr>
          <w:cantSplit/>
          <w:trHeight w:hRule="exact" w:val="384"/>
        </w:trPr>
        <w:tc>
          <w:tcPr>
            <w:tcW w:w="2415" w:type="dxa"/>
            <w:vMerge w:val="restart"/>
            <w:tcBorders>
              <w:top w:val="single" w:sz="6" w:space="0" w:color="000000" w:themeColor="text1"/>
              <w:left w:val="single" w:sz="6" w:space="0" w:color="000000" w:themeColor="text1"/>
              <w:bottom w:val="nil"/>
              <w:right w:val="single" w:sz="6" w:space="0" w:color="000000" w:themeColor="text1"/>
            </w:tcBorders>
            <w:tcMar>
              <w:top w:w="0" w:type="dxa"/>
              <w:left w:w="0" w:type="dxa"/>
              <w:bottom w:w="0" w:type="dxa"/>
              <w:right w:w="0" w:type="dxa"/>
            </w:tcMar>
            <w:hideMark/>
          </w:tcPr>
          <w:p w14:paraId="4FB14C16" w14:textId="77777777" w:rsidR="00277950" w:rsidRPr="00E16D25" w:rsidRDefault="00277950">
            <w:pPr>
              <w:spacing w:before="39"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A</w:t>
            </w:r>
            <w:r w:rsidRPr="00E16D25">
              <w:rPr>
                <w:rFonts w:ascii="Times New Roman" w:eastAsia="Times New Roman" w:hAnsi="Times New Roman" w:cs="Times New Roman"/>
                <w:b/>
                <w:bCs/>
              </w:rPr>
              <w:t>l</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er</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a</w:t>
            </w:r>
            <w:r w:rsidRPr="00E16D25">
              <w:rPr>
                <w:rFonts w:ascii="Times New Roman" w:eastAsia="Times New Roman" w:hAnsi="Times New Roman" w:cs="Times New Roman"/>
                <w:b/>
                <w:bCs/>
                <w:spacing w:val="-2"/>
              </w:rPr>
              <w:t>t</w:t>
            </w:r>
            <w:r w:rsidRPr="00E16D25">
              <w:rPr>
                <w:rFonts w:ascii="Times New Roman" w:eastAsia="Times New Roman" w:hAnsi="Times New Roman" w:cs="Times New Roman"/>
                <w:b/>
                <w:bCs/>
              </w:rPr>
              <w:t>ive</w:t>
            </w:r>
            <w:r w:rsidRPr="00E16D25">
              <w:rPr>
                <w:rFonts w:ascii="Times New Roman" w:eastAsia="Times New Roman" w:hAnsi="Times New Roman" w:cs="Times New Roman"/>
                <w:spacing w:val="-1"/>
              </w:rPr>
              <w:t xml:space="preserve"> </w:t>
            </w:r>
            <w:r w:rsidRPr="00E16D25">
              <w:rPr>
                <w:rFonts w:ascii="Times New Roman" w:eastAsia="Times New Roman" w:hAnsi="Times New Roman" w:cs="Times New Roman"/>
                <w:b/>
                <w:bCs/>
              </w:rPr>
              <w:t>Fl</w:t>
            </w:r>
            <w:r w:rsidRPr="00E16D25">
              <w:rPr>
                <w:rFonts w:ascii="Times New Roman" w:eastAsia="Times New Roman" w:hAnsi="Times New Roman" w:cs="Times New Roman"/>
                <w:b/>
                <w:bCs/>
                <w:spacing w:val="-2"/>
              </w:rPr>
              <w:t>o</w:t>
            </w:r>
            <w:r w:rsidRPr="00E16D25">
              <w:rPr>
                <w:rFonts w:ascii="Times New Roman" w:eastAsia="Times New Roman" w:hAnsi="Times New Roman" w:cs="Times New Roman"/>
                <w:b/>
                <w:bCs/>
              </w:rPr>
              <w:t>ws</w:t>
            </w:r>
          </w:p>
        </w:tc>
        <w:tc>
          <w:tcPr>
            <w:tcW w:w="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5FC0C234" w14:textId="77777777" w:rsidR="00277950" w:rsidRPr="00E16D25" w:rsidRDefault="00277950">
            <w:pPr>
              <w:spacing w:before="39"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00E73969" w14:textId="77777777" w:rsidR="00277950" w:rsidRPr="00E16D25" w:rsidRDefault="00277950">
            <w:pPr>
              <w:spacing w:before="39" w:after="0"/>
              <w:ind w:left="107"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B</w:t>
            </w:r>
            <w:r w:rsidRPr="00E16D25">
              <w:rPr>
                <w:rFonts w:ascii="Times New Roman" w:eastAsia="Times New Roman" w:hAnsi="Times New Roman" w:cs="Times New Roman"/>
                <w:b/>
                <w:bCs/>
              </w:rPr>
              <w:t>ra</w:t>
            </w:r>
            <w:r w:rsidRPr="00E16D25">
              <w:rPr>
                <w:rFonts w:ascii="Times New Roman" w:eastAsia="Times New Roman" w:hAnsi="Times New Roman" w:cs="Times New Roman"/>
                <w:b/>
                <w:bCs/>
                <w:spacing w:val="-2"/>
              </w:rPr>
              <w:t>n</w:t>
            </w:r>
            <w:r w:rsidRPr="00E16D25">
              <w:rPr>
                <w:rFonts w:ascii="Times New Roman" w:eastAsia="Times New Roman" w:hAnsi="Times New Roman" w:cs="Times New Roman"/>
                <w:b/>
                <w:bCs/>
              </w:rPr>
              <w:t>ching</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2"/>
              </w:rPr>
              <w:t>A</w:t>
            </w:r>
            <w:r w:rsidRPr="00E16D25">
              <w:rPr>
                <w:rFonts w:ascii="Times New Roman" w:eastAsia="Times New Roman" w:hAnsi="Times New Roman" w:cs="Times New Roman"/>
                <w:b/>
                <w:bCs/>
              </w:rPr>
              <w:t>c</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ion</w:t>
            </w:r>
          </w:p>
        </w:tc>
      </w:tr>
      <w:tr w:rsidR="00277950" w:rsidRPr="00E16D25" w14:paraId="62491017" w14:textId="77777777" w:rsidTr="00277950">
        <w:trPr>
          <w:cantSplit/>
          <w:trHeight w:hRule="exact" w:val="331"/>
        </w:trPr>
        <w:tc>
          <w:tcPr>
            <w:tcW w:w="2415" w:type="dxa"/>
            <w:vMerge/>
            <w:tcBorders>
              <w:top w:val="single" w:sz="6" w:space="0" w:color="000000" w:themeColor="text1"/>
              <w:left w:val="single" w:sz="6" w:space="0" w:color="000000" w:themeColor="text1"/>
              <w:bottom w:val="nil"/>
              <w:right w:val="single" w:sz="6" w:space="0" w:color="000000" w:themeColor="text1"/>
            </w:tcBorders>
            <w:vAlign w:val="center"/>
            <w:hideMark/>
          </w:tcPr>
          <w:p w14:paraId="1B6BFDC7"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18F380E7" w14:textId="77777777" w:rsidR="00277950" w:rsidRPr="00E16D25" w:rsidRDefault="00277950">
            <w:pPr>
              <w:jc w:val="both"/>
              <w:rPr>
                <w:rFonts w:ascii="Times New Roman" w:eastAsia="Calibri" w:hAnsi="Times New Roman" w:cs="Times New Roman"/>
              </w:rPr>
            </w:pPr>
            <w:r w:rsidRPr="00E16D25">
              <w:rPr>
                <w:rFonts w:ascii="Times New Roman" w:hAnsi="Times New Roman" w:cs="Times New Roman"/>
              </w:rPr>
              <w:t xml:space="preserve"> 1a</w:t>
            </w:r>
          </w:p>
        </w:tc>
        <w:tc>
          <w:tcPr>
            <w:tcW w:w="61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50A4EDF1" w14:textId="77777777" w:rsidR="00277950" w:rsidRPr="00E16D25" w:rsidRDefault="00277950">
            <w:pPr>
              <w:spacing w:before="39" w:after="0"/>
              <w:ind w:left="107" w:right="-20"/>
              <w:jc w:val="both"/>
              <w:rPr>
                <w:rFonts w:ascii="Times New Roman" w:hAnsi="Times New Roman" w:cs="Times New Roman"/>
              </w:rPr>
            </w:pPr>
            <w:r w:rsidRPr="00E16D25">
              <w:rPr>
                <w:rFonts w:ascii="Times New Roman" w:hAnsi="Times New Roman" w:cs="Times New Roman"/>
              </w:rPr>
              <w:t xml:space="preserve"> Auto-logout after inactivity</w:t>
            </w:r>
          </w:p>
        </w:tc>
      </w:tr>
      <w:tr w:rsidR="00277950" w:rsidRPr="00E16D25" w14:paraId="478F8EDD" w14:textId="77777777" w:rsidTr="00277950">
        <w:trPr>
          <w:cantSplit/>
          <w:trHeight w:val="735"/>
        </w:trPr>
        <w:tc>
          <w:tcPr>
            <w:tcW w:w="2415" w:type="dxa"/>
            <w:vMerge w:val="restart"/>
            <w:tcBorders>
              <w:top w:val="single" w:sz="6" w:space="0" w:color="000000" w:themeColor="text1"/>
              <w:left w:val="single" w:sz="6" w:space="0" w:color="000000" w:themeColor="text1"/>
              <w:bottom w:val="nil"/>
              <w:right w:val="single" w:sz="6" w:space="0" w:color="000000" w:themeColor="text1"/>
            </w:tcBorders>
            <w:tcMar>
              <w:top w:w="0" w:type="dxa"/>
              <w:left w:w="0" w:type="dxa"/>
              <w:bottom w:w="0" w:type="dxa"/>
              <w:right w:w="0" w:type="dxa"/>
            </w:tcMar>
            <w:hideMark/>
          </w:tcPr>
          <w:p w14:paraId="27FB1E85" w14:textId="77777777" w:rsidR="00277950" w:rsidRPr="00E16D25" w:rsidRDefault="00277950">
            <w:pPr>
              <w:spacing w:before="39" w:after="0" w:line="237" w:lineRule="auto"/>
              <w:ind w:left="108" w:right="855"/>
              <w:jc w:val="both"/>
              <w:rPr>
                <w:rFonts w:ascii="Times New Roman" w:eastAsia="Times New Roman" w:hAnsi="Times New Roman" w:cs="Times New Roman"/>
                <w:b/>
                <w:bCs/>
              </w:rPr>
            </w:pPr>
            <w:r w:rsidRPr="00E16D25">
              <w:rPr>
                <w:rFonts w:ascii="Times New Roman" w:eastAsia="Times New Roman" w:hAnsi="Times New Roman" w:cs="Times New Roman"/>
                <w:b/>
                <w:bCs/>
              </w:rPr>
              <w:t>Quali</w:t>
            </w:r>
            <w:r w:rsidRPr="00E16D25">
              <w:rPr>
                <w:rFonts w:ascii="Times New Roman" w:eastAsia="Times New Roman" w:hAnsi="Times New Roman" w:cs="Times New Roman"/>
                <w:b/>
                <w:bCs/>
                <w:spacing w:val="-1"/>
              </w:rPr>
              <w:t>t</w:t>
            </w:r>
            <w:r w:rsidRPr="00E16D25">
              <w:rPr>
                <w:rFonts w:ascii="Times New Roman" w:eastAsia="Times New Roman" w:hAnsi="Times New Roman" w:cs="Times New Roman"/>
                <w:b/>
                <w:bCs/>
              </w:rPr>
              <w:t>y</w:t>
            </w:r>
            <w:r w:rsidRPr="00E16D25">
              <w:rPr>
                <w:rFonts w:ascii="Times New Roman" w:eastAsia="Times New Roman" w:hAnsi="Times New Roman" w:cs="Times New Roman"/>
              </w:rPr>
              <w:t xml:space="preserve"> </w:t>
            </w: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00C5262E" w:rsidRPr="00E16D25">
              <w:rPr>
                <w:rFonts w:ascii="Times New Roman" w:eastAsia="Times New Roman" w:hAnsi="Times New Roman" w:cs="Times New Roman"/>
                <w:b/>
                <w:bCs/>
              </w:rPr>
              <w:t>t</w:t>
            </w:r>
          </w:p>
        </w:tc>
        <w:tc>
          <w:tcPr>
            <w:tcW w:w="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67CE97D3" w14:textId="77777777" w:rsidR="00277950" w:rsidRPr="00E16D25" w:rsidRDefault="00277950">
            <w:pPr>
              <w:spacing w:before="39" w:after="0"/>
              <w:ind w:left="108" w:right="-20"/>
              <w:jc w:val="both"/>
              <w:rPr>
                <w:rFonts w:ascii="Times New Roman" w:eastAsia="Times New Roman" w:hAnsi="Times New Roman" w:cs="Times New Roman"/>
                <w:b/>
                <w:bCs/>
              </w:rPr>
            </w:pPr>
            <w:r w:rsidRPr="00E16D25">
              <w:rPr>
                <w:rFonts w:ascii="Times New Roman" w:eastAsia="Times New Roman" w:hAnsi="Times New Roman" w:cs="Times New Roman"/>
                <w:b/>
                <w:bCs/>
              </w:rPr>
              <w:t>Step</w:t>
            </w:r>
          </w:p>
        </w:tc>
        <w:tc>
          <w:tcPr>
            <w:tcW w:w="61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7BA36CBD" w14:textId="77777777" w:rsidR="00277950" w:rsidRPr="00E16D25" w:rsidRDefault="00277950">
            <w:pPr>
              <w:spacing w:before="39" w:after="0"/>
              <w:ind w:left="107" w:right="-20"/>
              <w:jc w:val="both"/>
              <w:rPr>
                <w:rFonts w:ascii="Times New Roman" w:eastAsia="Times New Roman" w:hAnsi="Times New Roman" w:cs="Times New Roman"/>
                <w:b/>
                <w:bCs/>
              </w:rPr>
            </w:pPr>
            <w:r w:rsidRPr="00E16D25">
              <w:rPr>
                <w:rFonts w:ascii="Times New Roman" w:eastAsia="Times New Roman" w:hAnsi="Times New Roman" w:cs="Times New Roman"/>
                <w:b/>
                <w:bCs/>
                <w:spacing w:val="-1"/>
              </w:rPr>
              <w:t>R</w:t>
            </w:r>
            <w:r w:rsidRPr="00E16D25">
              <w:rPr>
                <w:rFonts w:ascii="Times New Roman" w:eastAsia="Times New Roman" w:hAnsi="Times New Roman" w:cs="Times New Roman"/>
                <w:b/>
                <w:bCs/>
              </w:rPr>
              <w:t>equir</w:t>
            </w:r>
            <w:r w:rsidRPr="00E16D25">
              <w:rPr>
                <w:rFonts w:ascii="Times New Roman" w:eastAsia="Times New Roman" w:hAnsi="Times New Roman" w:cs="Times New Roman"/>
                <w:b/>
                <w:bCs/>
                <w:spacing w:val="-1"/>
              </w:rPr>
              <w:t>e</w:t>
            </w:r>
            <w:r w:rsidRPr="00E16D25">
              <w:rPr>
                <w:rFonts w:ascii="Times New Roman" w:eastAsia="Times New Roman" w:hAnsi="Times New Roman" w:cs="Times New Roman"/>
                <w:b/>
                <w:bCs/>
              </w:rPr>
              <w:t>me</w:t>
            </w:r>
            <w:r w:rsidRPr="00E16D25">
              <w:rPr>
                <w:rFonts w:ascii="Times New Roman" w:eastAsia="Times New Roman" w:hAnsi="Times New Roman" w:cs="Times New Roman"/>
                <w:b/>
                <w:bCs/>
                <w:spacing w:val="-1"/>
              </w:rPr>
              <w:t>n</w:t>
            </w:r>
            <w:r w:rsidRPr="00E16D25">
              <w:rPr>
                <w:rFonts w:ascii="Times New Roman" w:eastAsia="Times New Roman" w:hAnsi="Times New Roman" w:cs="Times New Roman"/>
                <w:b/>
                <w:bCs/>
              </w:rPr>
              <w:t>t</w:t>
            </w:r>
          </w:p>
        </w:tc>
      </w:tr>
      <w:tr w:rsidR="00277950" w:rsidRPr="00E16D25" w14:paraId="546F2C53" w14:textId="77777777" w:rsidTr="00277950">
        <w:trPr>
          <w:cantSplit/>
          <w:trHeight w:hRule="exact" w:val="331"/>
        </w:trPr>
        <w:tc>
          <w:tcPr>
            <w:tcW w:w="2415" w:type="dxa"/>
            <w:vMerge/>
            <w:tcBorders>
              <w:top w:val="single" w:sz="6" w:space="0" w:color="000000" w:themeColor="text1"/>
              <w:left w:val="single" w:sz="6" w:space="0" w:color="000000" w:themeColor="text1"/>
              <w:bottom w:val="nil"/>
              <w:right w:val="single" w:sz="6" w:space="0" w:color="000000" w:themeColor="text1"/>
            </w:tcBorders>
            <w:vAlign w:val="center"/>
            <w:hideMark/>
          </w:tcPr>
          <w:p w14:paraId="69688608" w14:textId="77777777" w:rsidR="00277950" w:rsidRPr="00E16D25" w:rsidRDefault="00277950">
            <w:pPr>
              <w:spacing w:after="0"/>
              <w:rPr>
                <w:rFonts w:ascii="Times New Roman" w:eastAsia="Times New Roman" w:hAnsi="Times New Roman" w:cs="Times New Roman"/>
                <w:b/>
                <w:bCs/>
                <w:color w:val="000000"/>
                <w:kern w:val="2"/>
                <w:sz w:val="22"/>
                <w:lang w:bidi="en-US"/>
                <w14:ligatures w14:val="standardContextual"/>
              </w:rPr>
            </w:pPr>
          </w:p>
        </w:tc>
        <w:tc>
          <w:tcPr>
            <w:tcW w:w="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tcPr>
          <w:p w14:paraId="69EAC143" w14:textId="77777777" w:rsidR="00277950" w:rsidRPr="00E16D25" w:rsidRDefault="00277950">
            <w:pPr>
              <w:jc w:val="both"/>
              <w:rPr>
                <w:rFonts w:ascii="Times New Roman" w:eastAsia="Calibri" w:hAnsi="Times New Roman" w:cs="Times New Roman"/>
              </w:rPr>
            </w:pPr>
          </w:p>
        </w:tc>
        <w:tc>
          <w:tcPr>
            <w:tcW w:w="61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hideMark/>
          </w:tcPr>
          <w:p w14:paraId="6E0517CE" w14:textId="77777777" w:rsidR="00277950" w:rsidRPr="00E16D25" w:rsidRDefault="00277950">
            <w:pPr>
              <w:spacing w:before="39" w:after="0"/>
              <w:ind w:right="-20"/>
              <w:jc w:val="both"/>
              <w:rPr>
                <w:rFonts w:ascii="Times New Roman" w:hAnsi="Times New Roman" w:cs="Times New Roman"/>
              </w:rPr>
            </w:pPr>
            <w:r w:rsidRPr="00E16D25">
              <w:rPr>
                <w:rFonts w:ascii="Times New Roman" w:eastAsia="Times New Roman" w:hAnsi="Times New Roman" w:cs="Times New Roman"/>
              </w:rPr>
              <w:t xml:space="preserve"> </w:t>
            </w:r>
            <w:r w:rsidRPr="00E16D25">
              <w:rPr>
                <w:rFonts w:ascii="Times New Roman" w:hAnsi="Times New Roman" w:cs="Times New Roman"/>
              </w:rPr>
              <w:t>The system must log all notifications for audit purposes.</w:t>
            </w:r>
          </w:p>
        </w:tc>
      </w:tr>
    </w:tbl>
    <w:p w14:paraId="48045AF9" w14:textId="77777777" w:rsidR="00277950" w:rsidRPr="00E16D25" w:rsidRDefault="00277950" w:rsidP="00277950">
      <w:pPr>
        <w:rPr>
          <w:rFonts w:ascii="Times New Roman" w:eastAsia="Calibri" w:hAnsi="Times New Roman" w:cs="Times New Roman"/>
          <w:color w:val="000000"/>
          <w:kern w:val="2"/>
          <w:sz w:val="22"/>
          <w:lang w:bidi="en-US"/>
          <w14:ligatures w14:val="standardContextual"/>
        </w:rPr>
      </w:pPr>
    </w:p>
    <w:p w14:paraId="6A22CEBB" w14:textId="77777777" w:rsidR="002A3ACD" w:rsidRPr="00E16D25" w:rsidRDefault="002A3ACD" w:rsidP="00277950">
      <w:pPr>
        <w:rPr>
          <w:rFonts w:ascii="Times New Roman" w:eastAsia="Calibri" w:hAnsi="Times New Roman" w:cs="Times New Roman"/>
          <w:color w:val="000000"/>
          <w:kern w:val="2"/>
          <w:sz w:val="22"/>
          <w:lang w:bidi="en-US"/>
          <w14:ligatures w14:val="standardContextual"/>
        </w:rPr>
      </w:pPr>
    </w:p>
    <w:p w14:paraId="5461D8B0" w14:textId="77777777" w:rsidR="002A3ACD" w:rsidRPr="00E16D25" w:rsidRDefault="002A3ACD" w:rsidP="00277950">
      <w:pPr>
        <w:rPr>
          <w:rFonts w:ascii="Times New Roman" w:eastAsia="Calibri" w:hAnsi="Times New Roman" w:cs="Times New Roman"/>
          <w:color w:val="000000"/>
          <w:kern w:val="2"/>
          <w:sz w:val="22"/>
          <w:lang w:bidi="en-US"/>
          <w14:ligatures w14:val="standardContextual"/>
        </w:rPr>
      </w:pPr>
    </w:p>
    <w:p w14:paraId="48C2C256" w14:textId="77777777" w:rsidR="002A3ACD" w:rsidRPr="00E16D25" w:rsidRDefault="002A3ACD" w:rsidP="00277950">
      <w:pPr>
        <w:rPr>
          <w:rFonts w:ascii="Times New Roman" w:eastAsia="Calibri" w:hAnsi="Times New Roman" w:cs="Times New Roman"/>
          <w:color w:val="000000"/>
          <w:kern w:val="2"/>
          <w:sz w:val="22"/>
          <w:lang w:bidi="en-US"/>
          <w14:ligatures w14:val="standardContextual"/>
        </w:rPr>
      </w:pPr>
    </w:p>
    <w:p w14:paraId="72A63462" w14:textId="77777777" w:rsidR="002A3ACD" w:rsidRPr="00E16D25" w:rsidRDefault="002A3ACD" w:rsidP="00277950">
      <w:pPr>
        <w:rPr>
          <w:rFonts w:ascii="Times New Roman" w:eastAsia="Calibri" w:hAnsi="Times New Roman" w:cs="Times New Roman"/>
          <w:color w:val="000000"/>
          <w:kern w:val="2"/>
          <w:sz w:val="22"/>
          <w:lang w:bidi="en-US"/>
          <w14:ligatures w14:val="standardContextual"/>
        </w:rPr>
      </w:pPr>
    </w:p>
    <w:p w14:paraId="6D3476F4" w14:textId="77777777" w:rsidR="002A3ACD" w:rsidRPr="00E16D25" w:rsidRDefault="002A3ACD" w:rsidP="00277950">
      <w:pPr>
        <w:rPr>
          <w:rFonts w:ascii="Times New Roman" w:eastAsia="Calibri" w:hAnsi="Times New Roman" w:cs="Times New Roman"/>
          <w:color w:val="000000"/>
          <w:kern w:val="2"/>
          <w:sz w:val="22"/>
          <w:lang w:bidi="en-US"/>
          <w14:ligatures w14:val="standardContextual"/>
        </w:rPr>
      </w:pPr>
    </w:p>
    <w:p w14:paraId="10C46974" w14:textId="77777777" w:rsidR="002A3ACD" w:rsidRPr="00E16D25" w:rsidRDefault="002A3ACD" w:rsidP="00277950">
      <w:pPr>
        <w:rPr>
          <w:rFonts w:ascii="Times New Roman" w:eastAsia="Calibri" w:hAnsi="Times New Roman" w:cs="Times New Roman"/>
          <w:color w:val="000000"/>
          <w:kern w:val="2"/>
          <w:sz w:val="22"/>
          <w:lang w:bidi="en-US"/>
          <w14:ligatures w14:val="standardContextual"/>
        </w:rPr>
      </w:pPr>
    </w:p>
    <w:p w14:paraId="5A0E2F87" w14:textId="77777777" w:rsidR="002A3ACD" w:rsidRPr="00E16D25" w:rsidRDefault="002A3ACD" w:rsidP="00277950">
      <w:pPr>
        <w:rPr>
          <w:rFonts w:ascii="Times New Roman" w:eastAsia="Calibri" w:hAnsi="Times New Roman" w:cs="Times New Roman"/>
          <w:color w:val="000000"/>
          <w:kern w:val="2"/>
          <w:sz w:val="22"/>
          <w:lang w:bidi="en-US"/>
          <w14:ligatures w14:val="standardContextual"/>
        </w:rPr>
      </w:pPr>
    </w:p>
    <w:p w14:paraId="6D422435" w14:textId="77777777" w:rsidR="002A3ACD" w:rsidRPr="00E16D25" w:rsidRDefault="002A3ACD" w:rsidP="00277950">
      <w:pPr>
        <w:rPr>
          <w:rFonts w:ascii="Times New Roman" w:eastAsia="Calibri" w:hAnsi="Times New Roman" w:cs="Times New Roman"/>
          <w:color w:val="000000"/>
          <w:kern w:val="2"/>
          <w:sz w:val="22"/>
          <w:lang w:bidi="en-US"/>
          <w14:ligatures w14:val="standardContextual"/>
        </w:rPr>
      </w:pPr>
    </w:p>
    <w:p w14:paraId="1D74011D" w14:textId="77777777" w:rsidR="002A3ACD" w:rsidRPr="00E16D25" w:rsidRDefault="002A3ACD" w:rsidP="00277950">
      <w:pPr>
        <w:rPr>
          <w:rFonts w:ascii="Times New Roman" w:eastAsia="Calibri" w:hAnsi="Times New Roman" w:cs="Times New Roman"/>
          <w:color w:val="000000"/>
          <w:kern w:val="2"/>
          <w:sz w:val="22"/>
          <w:lang w:bidi="en-US"/>
          <w14:ligatures w14:val="standardContextual"/>
        </w:rPr>
      </w:pPr>
    </w:p>
    <w:p w14:paraId="065B72C1" w14:textId="77777777" w:rsidR="002A3ACD" w:rsidRPr="00E16D25" w:rsidRDefault="002A3ACD" w:rsidP="00277950">
      <w:pPr>
        <w:rPr>
          <w:rFonts w:ascii="Times New Roman" w:eastAsia="Calibri" w:hAnsi="Times New Roman" w:cs="Times New Roman"/>
          <w:color w:val="000000"/>
          <w:kern w:val="2"/>
          <w:sz w:val="22"/>
          <w:lang w:bidi="en-US"/>
          <w14:ligatures w14:val="standardContextual"/>
        </w:rPr>
      </w:pPr>
    </w:p>
    <w:p w14:paraId="7D4E18F2" w14:textId="77777777" w:rsidR="002A3ACD" w:rsidRPr="00E16D25" w:rsidRDefault="002A3ACD" w:rsidP="00277950">
      <w:pPr>
        <w:rPr>
          <w:rFonts w:ascii="Times New Roman" w:eastAsia="Calibri" w:hAnsi="Times New Roman" w:cs="Times New Roman"/>
          <w:color w:val="000000"/>
          <w:kern w:val="2"/>
          <w:sz w:val="22"/>
          <w:lang w:bidi="en-US"/>
          <w14:ligatures w14:val="standardContextual"/>
        </w:rPr>
      </w:pPr>
    </w:p>
    <w:p w14:paraId="381FFD04" w14:textId="77777777" w:rsidR="002A3ACD" w:rsidRPr="00E16D25" w:rsidRDefault="002A3ACD" w:rsidP="00277950">
      <w:pPr>
        <w:rPr>
          <w:rFonts w:ascii="Times New Roman" w:eastAsia="Calibri" w:hAnsi="Times New Roman" w:cs="Times New Roman"/>
          <w:color w:val="000000"/>
          <w:kern w:val="2"/>
          <w:sz w:val="22"/>
          <w:lang w:bidi="en-US"/>
          <w14:ligatures w14:val="standardContextual"/>
        </w:rPr>
      </w:pPr>
    </w:p>
    <w:p w14:paraId="3E3A5B18" w14:textId="77777777" w:rsidR="002A3ACD" w:rsidRPr="00E16D25" w:rsidRDefault="002A3ACD" w:rsidP="00277950">
      <w:pPr>
        <w:rPr>
          <w:rFonts w:ascii="Times New Roman" w:eastAsia="Calibri" w:hAnsi="Times New Roman" w:cs="Times New Roman"/>
          <w:color w:val="000000"/>
          <w:kern w:val="2"/>
          <w:sz w:val="22"/>
          <w:lang w:bidi="en-US"/>
          <w14:ligatures w14:val="standardContextual"/>
        </w:rPr>
      </w:pPr>
    </w:p>
    <w:p w14:paraId="5FC57CFC" w14:textId="77777777" w:rsidR="00183C4A" w:rsidRPr="00E16D25" w:rsidRDefault="00183C4A" w:rsidP="003C589D">
      <w:pPr>
        <w:pStyle w:val="Heading1"/>
        <w:rPr>
          <w:rFonts w:cs="Times New Roman"/>
        </w:rPr>
      </w:pPr>
      <w:bookmarkStart w:id="130" w:name="_Toc209291614"/>
      <w:bookmarkStart w:id="131" w:name="_Toc209291641"/>
      <w:bookmarkStart w:id="132" w:name="_Toc209298768"/>
      <w:r w:rsidRPr="00E16D25">
        <w:rPr>
          <w:rFonts w:cs="Times New Roman"/>
        </w:rPr>
        <w:lastRenderedPageBreak/>
        <w:t>8. Activity Descriptions</w:t>
      </w:r>
      <w:bookmarkEnd w:id="130"/>
      <w:bookmarkEnd w:id="131"/>
      <w:bookmarkEnd w:id="132"/>
    </w:p>
    <w:p w14:paraId="3658C483" w14:textId="77777777" w:rsidR="00183C4A" w:rsidRPr="00E16D25" w:rsidRDefault="00183C4A" w:rsidP="00985902">
      <w:pPr>
        <w:pStyle w:val="FirstParagraph"/>
        <w:rPr>
          <w:rFonts w:ascii="Times New Roman" w:hAnsi="Times New Roman" w:cs="Times New Roman"/>
          <w:i/>
          <w:iCs/>
        </w:rPr>
      </w:pPr>
      <w:r w:rsidRPr="00E16D25">
        <w:rPr>
          <w:rFonts w:ascii="Times New Roman" w:hAnsi="Times New Roman" w:cs="Times New Roman"/>
        </w:rPr>
        <w:t>Activity diagrams will illustrate workflows for key processes</w:t>
      </w:r>
      <w:r w:rsidR="009140A3" w:rsidRPr="00E16D25">
        <w:rPr>
          <w:rFonts w:ascii="Times New Roman" w:hAnsi="Times New Roman" w:cs="Times New Roman"/>
        </w:rPr>
        <w:t>-</w:t>
      </w:r>
    </w:p>
    <w:p w14:paraId="06779DD3" w14:textId="77777777" w:rsidR="00183C4A" w:rsidRPr="00E16D25" w:rsidRDefault="00183C4A" w:rsidP="00985902">
      <w:pPr>
        <w:rPr>
          <w:rFonts w:ascii="Times New Roman" w:hAnsi="Times New Roman" w:cs="Times New Roman"/>
        </w:rPr>
      </w:pPr>
    </w:p>
    <w:p w14:paraId="35EE5F06" w14:textId="77777777" w:rsidR="003C589D" w:rsidRPr="00E16D25" w:rsidRDefault="003C589D" w:rsidP="008C14E2">
      <w:pPr>
        <w:spacing w:before="100" w:beforeAutospacing="1" w:after="100" w:afterAutospacing="1"/>
        <w:jc w:val="center"/>
        <w:rPr>
          <w:rFonts w:ascii="Times New Roman" w:hAnsi="Times New Roman" w:cs="Times New Roman"/>
          <w:noProof/>
        </w:rPr>
      </w:pPr>
    </w:p>
    <w:p w14:paraId="14C04BF0" w14:textId="77777777" w:rsidR="00183C4A" w:rsidRPr="00E16D25" w:rsidRDefault="009140A3" w:rsidP="008C14E2">
      <w:pPr>
        <w:spacing w:before="100" w:beforeAutospacing="1" w:after="100" w:afterAutospacing="1"/>
        <w:jc w:val="center"/>
        <w:rPr>
          <w:rFonts w:ascii="Times New Roman" w:eastAsia="Times New Roman" w:hAnsi="Times New Roman" w:cs="Times New Roman"/>
          <w:lang w:val="en-US"/>
        </w:rPr>
      </w:pPr>
      <w:r w:rsidRPr="00E16D25">
        <w:rPr>
          <w:rFonts w:ascii="Times New Roman" w:hAnsi="Times New Roman" w:cs="Times New Roman"/>
          <w:noProof/>
          <w:lang w:val="en-US"/>
        </w:rPr>
        <w:drawing>
          <wp:inline distT="0" distB="0" distL="0" distR="0" wp14:anchorId="6D1E70A6" wp14:editId="43D47023">
            <wp:extent cx="5730240" cy="6438458"/>
            <wp:effectExtent l="0" t="0" r="381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t="5036"/>
                    <a:stretch/>
                  </pic:blipFill>
                  <pic:spPr bwMode="auto">
                    <a:xfrm>
                      <a:off x="0" y="0"/>
                      <a:ext cx="5730846" cy="6439139"/>
                    </a:xfrm>
                    <a:prstGeom prst="rect">
                      <a:avLst/>
                    </a:prstGeom>
                    <a:noFill/>
                    <a:ln>
                      <a:noFill/>
                    </a:ln>
                    <a:extLst>
                      <a:ext uri="{53640926-AAD7-44D8-BBD7-CCE9431645EC}">
                        <a14:shadowObscured xmlns:a14="http://schemas.microsoft.com/office/drawing/2010/main"/>
                      </a:ext>
                    </a:extLst>
                  </pic:spPr>
                </pic:pic>
              </a:graphicData>
            </a:graphic>
          </wp:inline>
        </w:drawing>
      </w:r>
    </w:p>
    <w:p w14:paraId="302DF91A" w14:textId="77777777" w:rsidR="003C589D" w:rsidRPr="00E16D25" w:rsidRDefault="003C589D" w:rsidP="003C589D">
      <w:pPr>
        <w:pStyle w:val="Heading2"/>
        <w:rPr>
          <w:rFonts w:cs="Times New Roman"/>
        </w:rPr>
      </w:pPr>
    </w:p>
    <w:p w14:paraId="6EBA15C9" w14:textId="77777777" w:rsidR="00183C4A" w:rsidRPr="00E16D25" w:rsidRDefault="00183C4A" w:rsidP="003C589D">
      <w:pPr>
        <w:pStyle w:val="Heading2"/>
        <w:jc w:val="center"/>
        <w:rPr>
          <w:rFonts w:cs="Times New Roman"/>
          <w:b w:val="0"/>
        </w:rPr>
      </w:pPr>
      <w:bookmarkStart w:id="133" w:name="_Toc209298769"/>
      <w:r w:rsidRPr="00E16D25">
        <w:rPr>
          <w:rFonts w:cs="Times New Roman"/>
          <w:b w:val="0"/>
        </w:rPr>
        <w:t>Figure-1: Student Registration</w:t>
      </w:r>
      <w:bookmarkEnd w:id="133"/>
    </w:p>
    <w:p w14:paraId="73E2BAD3" w14:textId="77777777" w:rsidR="00183C4A" w:rsidRPr="00E16D25" w:rsidRDefault="00183C4A" w:rsidP="00985902">
      <w:pPr>
        <w:rPr>
          <w:rFonts w:ascii="Times New Roman" w:hAnsi="Times New Roman" w:cs="Times New Roman"/>
        </w:rPr>
      </w:pPr>
    </w:p>
    <w:p w14:paraId="5C2625C4" w14:textId="73E8581F" w:rsidR="00183C4A" w:rsidRPr="00E16D25" w:rsidRDefault="00183C4A" w:rsidP="008C14E2">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47DED4D8" wp14:editId="48B3E804">
            <wp:extent cx="4585970" cy="6794938"/>
            <wp:effectExtent l="0" t="0" r="5080" b="6350"/>
            <wp:docPr id="6" name="Picture 6" descr="C:\Users\mdsha\AppData\Local\Microsoft\Windows\INetCache\IE\E1JY3S9S\Logi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dsha\AppData\Local\Microsoft\Windows\INetCache\IE\E1JY3S9S\Login[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10369" cy="6979258"/>
                    </a:xfrm>
                    <a:prstGeom prst="rect">
                      <a:avLst/>
                    </a:prstGeom>
                    <a:noFill/>
                    <a:ln>
                      <a:noFill/>
                    </a:ln>
                  </pic:spPr>
                </pic:pic>
              </a:graphicData>
            </a:graphic>
          </wp:inline>
        </w:drawing>
      </w:r>
    </w:p>
    <w:p w14:paraId="33899F7D" w14:textId="6D90902E" w:rsidR="008E2758" w:rsidRPr="00E16D25" w:rsidRDefault="008E2758" w:rsidP="008C14E2">
      <w:pPr>
        <w:spacing w:before="100" w:beforeAutospacing="1" w:after="100" w:afterAutospacing="1"/>
        <w:jc w:val="center"/>
        <w:rPr>
          <w:rFonts w:ascii="Times New Roman" w:eastAsia="Times New Roman" w:hAnsi="Times New Roman" w:cs="Times New Roman"/>
          <w:lang w:val="en-US"/>
        </w:rPr>
      </w:pPr>
    </w:p>
    <w:p w14:paraId="5DF81538" w14:textId="77777777" w:rsidR="008E2758" w:rsidRPr="00E16D25" w:rsidRDefault="008E2758" w:rsidP="008C14E2">
      <w:pPr>
        <w:spacing w:before="100" w:beforeAutospacing="1" w:after="100" w:afterAutospacing="1"/>
        <w:jc w:val="center"/>
        <w:rPr>
          <w:rFonts w:ascii="Times New Roman" w:eastAsia="Times New Roman" w:hAnsi="Times New Roman" w:cs="Times New Roman"/>
          <w:lang w:val="en-US"/>
        </w:rPr>
      </w:pPr>
    </w:p>
    <w:p w14:paraId="3E83A672" w14:textId="77777777" w:rsidR="00183C4A" w:rsidRPr="00E16D25" w:rsidRDefault="00183C4A" w:rsidP="003C589D">
      <w:pPr>
        <w:pStyle w:val="Heading2"/>
        <w:jc w:val="center"/>
        <w:rPr>
          <w:rFonts w:cs="Times New Roman"/>
          <w:b w:val="0"/>
        </w:rPr>
      </w:pPr>
      <w:bookmarkStart w:id="134" w:name="_Toc209298770"/>
      <w:r w:rsidRPr="00E16D25">
        <w:rPr>
          <w:rFonts w:cs="Times New Roman"/>
          <w:b w:val="0"/>
        </w:rPr>
        <w:t>Figure-2: Student Login</w:t>
      </w:r>
      <w:bookmarkEnd w:id="134"/>
    </w:p>
    <w:p w14:paraId="5B953FE0" w14:textId="77777777" w:rsidR="00183C4A" w:rsidRPr="00E16D25" w:rsidRDefault="00183C4A" w:rsidP="00985902">
      <w:pPr>
        <w:spacing w:before="100" w:beforeAutospacing="1" w:after="100" w:afterAutospacing="1"/>
        <w:rPr>
          <w:rFonts w:ascii="Times New Roman" w:eastAsia="Times New Roman" w:hAnsi="Times New Roman" w:cs="Times New Roman"/>
          <w:lang w:val="en-US"/>
        </w:rPr>
      </w:pPr>
      <w:r w:rsidRPr="00E16D25">
        <w:rPr>
          <w:rFonts w:ascii="Times New Roman" w:eastAsia="Times New Roman" w:hAnsi="Times New Roman" w:cs="Times New Roman"/>
          <w:lang w:val="en-US"/>
        </w:rPr>
        <w:fldChar w:fldCharType="begin"/>
      </w:r>
      <w:r w:rsidRPr="00E16D25">
        <w:rPr>
          <w:rFonts w:ascii="Times New Roman" w:eastAsia="Times New Roman" w:hAnsi="Times New Roman" w:cs="Times New Roman"/>
          <w:lang w:val="en-US"/>
        </w:rPr>
        <w:instrText xml:space="preserve"> INCLUDEPICTURE "C:\\Users\\mdsha\\AppData\\Local\\Microsoft\\Windows\\INetCache\\IE\\BRMGF8DX\\Apply[1].png" \* MERGEFORMATINET </w:instrText>
      </w:r>
      <w:r w:rsidRPr="00E16D25">
        <w:rPr>
          <w:rFonts w:ascii="Times New Roman" w:eastAsia="Times New Roman" w:hAnsi="Times New Roman" w:cs="Times New Roman"/>
          <w:lang w:val="en-US"/>
        </w:rPr>
        <w:fldChar w:fldCharType="separate"/>
      </w:r>
      <w:r w:rsidR="00777AE4">
        <w:rPr>
          <w:rFonts w:ascii="Times New Roman" w:eastAsia="Times New Roman" w:hAnsi="Times New Roman" w:cs="Times New Roman"/>
          <w:lang w:val="en-US"/>
        </w:rPr>
        <w:pict w14:anchorId="4ADEB0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2.8pt;height:22.8pt"/>
        </w:pict>
      </w:r>
      <w:r w:rsidRPr="00E16D25">
        <w:rPr>
          <w:rFonts w:ascii="Times New Roman" w:eastAsia="Times New Roman" w:hAnsi="Times New Roman" w:cs="Times New Roman"/>
          <w:lang w:val="en-US"/>
        </w:rPr>
        <w:fldChar w:fldCharType="end"/>
      </w:r>
    </w:p>
    <w:p w14:paraId="07C053C3" w14:textId="77777777" w:rsidR="00183C4A" w:rsidRPr="00E16D25" w:rsidRDefault="00183C4A" w:rsidP="009C668D">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5C2377A0" wp14:editId="57B12524">
            <wp:extent cx="5726430" cy="7912100"/>
            <wp:effectExtent l="0" t="0" r="7620" b="0"/>
            <wp:docPr id="7" name="Picture 7" descr="C:\Users\mdsha\AppData\Local\Microsoft\Windows\INetCache\IE\BRMGF8DX\Apply[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dsha\AppData\Local\Microsoft\Windows\INetCache\IE\BRMGF8DX\Apply[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6430" cy="7912100"/>
                    </a:xfrm>
                    <a:prstGeom prst="rect">
                      <a:avLst/>
                    </a:prstGeom>
                    <a:noFill/>
                    <a:ln>
                      <a:noFill/>
                    </a:ln>
                  </pic:spPr>
                </pic:pic>
              </a:graphicData>
            </a:graphic>
          </wp:inline>
        </w:drawing>
      </w:r>
    </w:p>
    <w:p w14:paraId="785A1C14" w14:textId="77777777" w:rsidR="00183C4A" w:rsidRPr="00E16D25" w:rsidRDefault="00183C4A" w:rsidP="003C589D">
      <w:pPr>
        <w:pStyle w:val="Heading2"/>
        <w:jc w:val="center"/>
        <w:rPr>
          <w:rFonts w:cs="Times New Roman"/>
          <w:b w:val="0"/>
        </w:rPr>
      </w:pPr>
      <w:bookmarkStart w:id="135" w:name="_Toc209298771"/>
      <w:r w:rsidRPr="00E16D25">
        <w:rPr>
          <w:rFonts w:cs="Times New Roman"/>
          <w:b w:val="0"/>
        </w:rPr>
        <w:t>Figure-3: Apply Process</w:t>
      </w:r>
      <w:bookmarkEnd w:id="135"/>
    </w:p>
    <w:p w14:paraId="33F42CF8" w14:textId="77777777" w:rsidR="00183C4A" w:rsidRPr="00E16D25" w:rsidRDefault="00183C4A" w:rsidP="00985902">
      <w:pPr>
        <w:rPr>
          <w:rFonts w:ascii="Times New Roman" w:hAnsi="Times New Roman" w:cs="Times New Roman"/>
        </w:rPr>
      </w:pPr>
    </w:p>
    <w:p w14:paraId="396DE9C1" w14:textId="77777777" w:rsidR="00183C4A" w:rsidRPr="00E16D25" w:rsidRDefault="00183C4A" w:rsidP="009C668D">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41EAC51F" wp14:editId="66991771">
            <wp:extent cx="5530215" cy="7715250"/>
            <wp:effectExtent l="0" t="0" r="0" b="0"/>
            <wp:docPr id="8" name="Picture 8" descr="C:\Users\mdsha\AppData\Local\Microsoft\Windows\INetCache\IE\8DRLEFYZ\Uploa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dsha\AppData\Local\Microsoft\Windows\INetCache\IE\8DRLEFYZ\Upload[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0215" cy="7715250"/>
                    </a:xfrm>
                    <a:prstGeom prst="rect">
                      <a:avLst/>
                    </a:prstGeom>
                    <a:noFill/>
                    <a:ln>
                      <a:noFill/>
                    </a:ln>
                  </pic:spPr>
                </pic:pic>
              </a:graphicData>
            </a:graphic>
          </wp:inline>
        </w:drawing>
      </w:r>
    </w:p>
    <w:p w14:paraId="48AD6BC7" w14:textId="77777777" w:rsidR="00183C4A" w:rsidRPr="00E16D25" w:rsidRDefault="00183C4A" w:rsidP="003C589D">
      <w:pPr>
        <w:pStyle w:val="Heading2"/>
        <w:jc w:val="center"/>
        <w:rPr>
          <w:rFonts w:cs="Times New Roman"/>
          <w:b w:val="0"/>
        </w:rPr>
      </w:pPr>
      <w:bookmarkStart w:id="136" w:name="_Toc209298772"/>
      <w:r w:rsidRPr="00E16D25">
        <w:rPr>
          <w:rFonts w:cs="Times New Roman"/>
          <w:b w:val="0"/>
        </w:rPr>
        <w:t>Figure-4: Upload Document</w:t>
      </w:r>
      <w:bookmarkEnd w:id="136"/>
    </w:p>
    <w:p w14:paraId="400C82E4" w14:textId="77777777" w:rsidR="00183C4A" w:rsidRPr="00E16D25" w:rsidRDefault="00183C4A" w:rsidP="00985902">
      <w:pPr>
        <w:rPr>
          <w:rFonts w:ascii="Times New Roman" w:hAnsi="Times New Roman" w:cs="Times New Roman"/>
        </w:rPr>
      </w:pPr>
    </w:p>
    <w:p w14:paraId="3B063740" w14:textId="77777777" w:rsidR="00183C4A" w:rsidRPr="00E16D25" w:rsidRDefault="00183C4A" w:rsidP="003C589D">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1A253A72" wp14:editId="213FEC93">
            <wp:extent cx="5604510" cy="7020046"/>
            <wp:effectExtent l="0" t="0" r="0" b="9525"/>
            <wp:docPr id="10" name="Picture 10" descr="C:\Users\mdsha\AppData\Local\Microsoft\Windows\INetCache\IE\BRMGF8DX\Intervie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dsha\AppData\Local\Microsoft\Windows\INetCache\IE\BRMGF8DX\Interview[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5629" cy="7021448"/>
                    </a:xfrm>
                    <a:prstGeom prst="rect">
                      <a:avLst/>
                    </a:prstGeom>
                    <a:noFill/>
                    <a:ln>
                      <a:noFill/>
                    </a:ln>
                  </pic:spPr>
                </pic:pic>
              </a:graphicData>
            </a:graphic>
          </wp:inline>
        </w:drawing>
      </w:r>
      <w:r w:rsidRPr="00E16D25">
        <w:rPr>
          <w:rStyle w:val="Heading2Char"/>
          <w:rFonts w:cs="Times New Roman"/>
          <w:b w:val="0"/>
        </w:rPr>
        <w:t>Figure-5:</w:t>
      </w:r>
      <w:r w:rsidR="00C9791B" w:rsidRPr="00E16D25">
        <w:rPr>
          <w:rStyle w:val="Heading2Char"/>
          <w:rFonts w:cs="Times New Roman"/>
          <w:b w:val="0"/>
        </w:rPr>
        <w:t xml:space="preserve"> </w:t>
      </w:r>
      <w:r w:rsidR="00CC3327" w:rsidRPr="00E16D25">
        <w:rPr>
          <w:rStyle w:val="Heading2Char"/>
          <w:rFonts w:cs="Times New Roman"/>
          <w:b w:val="0"/>
        </w:rPr>
        <w:t>Student</w:t>
      </w:r>
      <w:r w:rsidR="00C9791B" w:rsidRPr="00E16D25">
        <w:rPr>
          <w:rStyle w:val="Heading2Char"/>
          <w:rFonts w:cs="Times New Roman"/>
          <w:b w:val="0"/>
        </w:rPr>
        <w:t xml:space="preserve"> </w:t>
      </w:r>
      <w:r w:rsidRPr="00E16D25">
        <w:rPr>
          <w:rStyle w:val="Heading2Char"/>
          <w:rFonts w:cs="Times New Roman"/>
          <w:b w:val="0"/>
        </w:rPr>
        <w:t>Interview</w:t>
      </w:r>
    </w:p>
    <w:p w14:paraId="78826498" w14:textId="77777777" w:rsidR="00183C4A" w:rsidRPr="00E16D25" w:rsidRDefault="00183C4A" w:rsidP="00CC3327">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2C638FFB" wp14:editId="02975C17">
            <wp:extent cx="5625465" cy="8185150"/>
            <wp:effectExtent l="0" t="0" r="0" b="6350"/>
            <wp:docPr id="11" name="Picture 11" descr="C:\Users\mdsha\AppData\Local\Microsoft\Windows\INetCache\IE\8DRLEFYZ\Paymen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dsha\AppData\Local\Microsoft\Windows\INetCache\IE\8DRLEFYZ\Payment[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5465" cy="8185150"/>
                    </a:xfrm>
                    <a:prstGeom prst="rect">
                      <a:avLst/>
                    </a:prstGeom>
                    <a:noFill/>
                    <a:ln>
                      <a:noFill/>
                    </a:ln>
                  </pic:spPr>
                </pic:pic>
              </a:graphicData>
            </a:graphic>
          </wp:inline>
        </w:drawing>
      </w:r>
    </w:p>
    <w:p w14:paraId="3D5A0CF6" w14:textId="77777777" w:rsidR="00183C4A" w:rsidRPr="00E16D25" w:rsidRDefault="00183C4A" w:rsidP="009F3A8D">
      <w:pPr>
        <w:pStyle w:val="Heading2"/>
        <w:jc w:val="center"/>
        <w:rPr>
          <w:rFonts w:cs="Times New Roman"/>
          <w:b w:val="0"/>
        </w:rPr>
      </w:pPr>
      <w:bookmarkStart w:id="137" w:name="_Toc209298773"/>
      <w:r w:rsidRPr="00E16D25">
        <w:rPr>
          <w:rFonts w:cs="Times New Roman"/>
          <w:b w:val="0"/>
        </w:rPr>
        <w:t>Figure-6: Payment</w:t>
      </w:r>
      <w:bookmarkEnd w:id="137"/>
    </w:p>
    <w:p w14:paraId="42B00904" w14:textId="77777777" w:rsidR="00183C4A" w:rsidRPr="00E16D25" w:rsidRDefault="00183C4A" w:rsidP="00985902">
      <w:pPr>
        <w:rPr>
          <w:rFonts w:ascii="Times New Roman" w:hAnsi="Times New Roman" w:cs="Times New Roman"/>
        </w:rPr>
      </w:pPr>
    </w:p>
    <w:p w14:paraId="7656BB83" w14:textId="77777777" w:rsidR="00183C4A" w:rsidRPr="00E16D25" w:rsidRDefault="00183C4A" w:rsidP="009F3A8D">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03B491E9" wp14:editId="414E49ED">
            <wp:extent cx="5615305" cy="7633504"/>
            <wp:effectExtent l="0" t="0" r="4445" b="5715"/>
            <wp:docPr id="9" name="Picture 9" descr="C:\Users\mdsha\AppData\Local\Microsoft\Windows\INetCache\IE\BRMGF8DX\Renewa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dsha\AppData\Local\Microsoft\Windows\INetCache\IE\BRMGF8DX\Renewal[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9211" cy="7638814"/>
                    </a:xfrm>
                    <a:prstGeom prst="rect">
                      <a:avLst/>
                    </a:prstGeom>
                    <a:noFill/>
                    <a:ln>
                      <a:noFill/>
                    </a:ln>
                  </pic:spPr>
                </pic:pic>
              </a:graphicData>
            </a:graphic>
          </wp:inline>
        </w:drawing>
      </w:r>
      <w:r w:rsidRPr="00E16D25">
        <w:rPr>
          <w:rStyle w:val="Heading2Char"/>
          <w:rFonts w:cs="Times New Roman"/>
          <w:b w:val="0"/>
        </w:rPr>
        <w:t>Figure-7: Renewal Seat</w:t>
      </w:r>
    </w:p>
    <w:p w14:paraId="7864815B" w14:textId="77777777" w:rsidR="00183C4A" w:rsidRPr="00E16D25" w:rsidRDefault="00183C4A" w:rsidP="009F3A8D">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7376CEFE" wp14:editId="2FEFE940">
            <wp:extent cx="5759450" cy="8194876"/>
            <wp:effectExtent l="0" t="0" r="0" b="0"/>
            <wp:docPr id="16" name="Picture 16" descr="C:\Users\mdsha\AppData\Local\Microsoft\Windows\INetCache\IE\CGEOO9ZI\Complain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mdsha\AppData\Local\Microsoft\Windows\INetCache\IE\CGEOO9ZI\Complaint[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660" cy="8196598"/>
                    </a:xfrm>
                    <a:prstGeom prst="rect">
                      <a:avLst/>
                    </a:prstGeom>
                    <a:noFill/>
                    <a:ln>
                      <a:noFill/>
                    </a:ln>
                  </pic:spPr>
                </pic:pic>
              </a:graphicData>
            </a:graphic>
          </wp:inline>
        </w:drawing>
      </w:r>
      <w:r w:rsidRPr="00E16D25">
        <w:rPr>
          <w:rStyle w:val="Heading2Char"/>
          <w:rFonts w:cs="Times New Roman"/>
          <w:b w:val="0"/>
        </w:rPr>
        <w:t>Figure-8: Student Complaint</w:t>
      </w:r>
    </w:p>
    <w:p w14:paraId="42C36822" w14:textId="77777777" w:rsidR="00183C4A" w:rsidRPr="00E16D25" w:rsidRDefault="00183C4A" w:rsidP="00CC3327">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anchor distT="0" distB="0" distL="114300" distR="114300" simplePos="0" relativeHeight="251663872" behindDoc="0" locked="0" layoutInCell="1" allowOverlap="1" wp14:anchorId="21D40336" wp14:editId="5D8BE29E">
            <wp:simplePos x="0" y="0"/>
            <wp:positionH relativeFrom="column">
              <wp:posOffset>410901</wp:posOffset>
            </wp:positionH>
            <wp:positionV relativeFrom="paragraph">
              <wp:posOffset>0</wp:posOffset>
            </wp:positionV>
            <wp:extent cx="4907280" cy="6626506"/>
            <wp:effectExtent l="0" t="0" r="7620" b="3175"/>
            <wp:wrapSquare wrapText="bothSides"/>
            <wp:docPr id="12" name="Picture 12" descr="C:\Users\mdsha\AppData\Local\Microsoft\Windows\INetCache\IE\E1JY3S9S\Student-Logo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dsha\AppData\Local\Microsoft\Windows\INetCache\IE\E1JY3S9S\Student-Logout[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07280" cy="6626506"/>
                    </a:xfrm>
                    <a:prstGeom prst="rect">
                      <a:avLst/>
                    </a:prstGeom>
                    <a:noFill/>
                    <a:ln>
                      <a:noFill/>
                    </a:ln>
                  </pic:spPr>
                </pic:pic>
              </a:graphicData>
            </a:graphic>
          </wp:anchor>
        </w:drawing>
      </w:r>
    </w:p>
    <w:p w14:paraId="5D7EC5BA" w14:textId="77777777" w:rsidR="009F3A8D" w:rsidRPr="00E16D25" w:rsidRDefault="009F3A8D" w:rsidP="00CC3327">
      <w:pPr>
        <w:jc w:val="center"/>
        <w:rPr>
          <w:rFonts w:ascii="Times New Roman" w:hAnsi="Times New Roman" w:cs="Times New Roman"/>
        </w:rPr>
      </w:pPr>
    </w:p>
    <w:p w14:paraId="6374678E" w14:textId="77777777" w:rsidR="009F3A8D" w:rsidRPr="00E16D25" w:rsidRDefault="009F3A8D" w:rsidP="009F3A8D">
      <w:pPr>
        <w:rPr>
          <w:rFonts w:ascii="Times New Roman" w:hAnsi="Times New Roman" w:cs="Times New Roman"/>
        </w:rPr>
      </w:pPr>
    </w:p>
    <w:p w14:paraId="03B59D83" w14:textId="77777777" w:rsidR="009F3A8D" w:rsidRPr="00E16D25" w:rsidRDefault="009F3A8D" w:rsidP="009F3A8D">
      <w:pPr>
        <w:rPr>
          <w:rFonts w:ascii="Times New Roman" w:hAnsi="Times New Roman" w:cs="Times New Roman"/>
        </w:rPr>
      </w:pPr>
    </w:p>
    <w:p w14:paraId="696865C8" w14:textId="77777777" w:rsidR="009F3A8D" w:rsidRPr="00E16D25" w:rsidRDefault="009F3A8D" w:rsidP="009F3A8D">
      <w:pPr>
        <w:rPr>
          <w:rFonts w:ascii="Times New Roman" w:hAnsi="Times New Roman" w:cs="Times New Roman"/>
        </w:rPr>
      </w:pPr>
    </w:p>
    <w:p w14:paraId="65159686" w14:textId="77777777" w:rsidR="009F3A8D" w:rsidRPr="00E16D25" w:rsidRDefault="009F3A8D" w:rsidP="009F3A8D">
      <w:pPr>
        <w:rPr>
          <w:rFonts w:ascii="Times New Roman" w:hAnsi="Times New Roman" w:cs="Times New Roman"/>
        </w:rPr>
      </w:pPr>
    </w:p>
    <w:p w14:paraId="083C8FF7" w14:textId="77777777" w:rsidR="009F3A8D" w:rsidRPr="00E16D25" w:rsidRDefault="009F3A8D" w:rsidP="009F3A8D">
      <w:pPr>
        <w:rPr>
          <w:rFonts w:ascii="Times New Roman" w:hAnsi="Times New Roman" w:cs="Times New Roman"/>
        </w:rPr>
      </w:pPr>
    </w:p>
    <w:p w14:paraId="166B9ED2" w14:textId="77777777" w:rsidR="009F3A8D" w:rsidRPr="00E16D25" w:rsidRDefault="009F3A8D" w:rsidP="009F3A8D">
      <w:pPr>
        <w:rPr>
          <w:rFonts w:ascii="Times New Roman" w:hAnsi="Times New Roman" w:cs="Times New Roman"/>
        </w:rPr>
      </w:pPr>
    </w:p>
    <w:p w14:paraId="39B89896" w14:textId="77777777" w:rsidR="009F3A8D" w:rsidRPr="00E16D25" w:rsidRDefault="009F3A8D" w:rsidP="009F3A8D">
      <w:pPr>
        <w:rPr>
          <w:rFonts w:ascii="Times New Roman" w:hAnsi="Times New Roman" w:cs="Times New Roman"/>
        </w:rPr>
      </w:pPr>
    </w:p>
    <w:p w14:paraId="79C2721A" w14:textId="77777777" w:rsidR="009F3A8D" w:rsidRPr="00E16D25" w:rsidRDefault="009F3A8D" w:rsidP="009F3A8D">
      <w:pPr>
        <w:rPr>
          <w:rFonts w:ascii="Times New Roman" w:hAnsi="Times New Roman" w:cs="Times New Roman"/>
        </w:rPr>
      </w:pPr>
    </w:p>
    <w:p w14:paraId="33A057D1" w14:textId="77777777" w:rsidR="009F3A8D" w:rsidRPr="00E16D25" w:rsidRDefault="009F3A8D" w:rsidP="009F3A8D">
      <w:pPr>
        <w:rPr>
          <w:rFonts w:ascii="Times New Roman" w:hAnsi="Times New Roman" w:cs="Times New Roman"/>
        </w:rPr>
      </w:pPr>
    </w:p>
    <w:p w14:paraId="2955B6E2" w14:textId="77777777" w:rsidR="009F3A8D" w:rsidRPr="00E16D25" w:rsidRDefault="009F3A8D" w:rsidP="009F3A8D">
      <w:pPr>
        <w:rPr>
          <w:rFonts w:ascii="Times New Roman" w:hAnsi="Times New Roman" w:cs="Times New Roman"/>
        </w:rPr>
      </w:pPr>
    </w:p>
    <w:p w14:paraId="5855BA4A" w14:textId="77777777" w:rsidR="009F3A8D" w:rsidRPr="00E16D25" w:rsidRDefault="009F3A8D" w:rsidP="009F3A8D">
      <w:pPr>
        <w:rPr>
          <w:rFonts w:ascii="Times New Roman" w:hAnsi="Times New Roman" w:cs="Times New Roman"/>
        </w:rPr>
      </w:pPr>
    </w:p>
    <w:p w14:paraId="6BD89FF1" w14:textId="77777777" w:rsidR="009F3A8D" w:rsidRPr="00E16D25" w:rsidRDefault="009F3A8D" w:rsidP="009F3A8D">
      <w:pPr>
        <w:rPr>
          <w:rFonts w:ascii="Times New Roman" w:hAnsi="Times New Roman" w:cs="Times New Roman"/>
        </w:rPr>
      </w:pPr>
    </w:p>
    <w:p w14:paraId="707CD270" w14:textId="77777777" w:rsidR="009F3A8D" w:rsidRPr="00E16D25" w:rsidRDefault="009F3A8D" w:rsidP="009F3A8D">
      <w:pPr>
        <w:rPr>
          <w:rFonts w:ascii="Times New Roman" w:hAnsi="Times New Roman" w:cs="Times New Roman"/>
        </w:rPr>
      </w:pPr>
    </w:p>
    <w:p w14:paraId="7FA2167C" w14:textId="77777777" w:rsidR="009F3A8D" w:rsidRPr="00E16D25" w:rsidRDefault="009F3A8D" w:rsidP="009F3A8D">
      <w:pPr>
        <w:rPr>
          <w:rFonts w:ascii="Times New Roman" w:hAnsi="Times New Roman" w:cs="Times New Roman"/>
        </w:rPr>
      </w:pPr>
    </w:p>
    <w:p w14:paraId="0845805F" w14:textId="77777777" w:rsidR="009F3A8D" w:rsidRPr="00E16D25" w:rsidRDefault="009F3A8D" w:rsidP="009F3A8D">
      <w:pPr>
        <w:rPr>
          <w:rFonts w:ascii="Times New Roman" w:hAnsi="Times New Roman" w:cs="Times New Roman"/>
        </w:rPr>
      </w:pPr>
    </w:p>
    <w:p w14:paraId="6D5A7096" w14:textId="77777777" w:rsidR="009F3A8D" w:rsidRPr="00E16D25" w:rsidRDefault="009F3A8D" w:rsidP="009F3A8D">
      <w:pPr>
        <w:rPr>
          <w:rFonts w:ascii="Times New Roman" w:hAnsi="Times New Roman" w:cs="Times New Roman"/>
        </w:rPr>
      </w:pPr>
    </w:p>
    <w:p w14:paraId="419E0D8C" w14:textId="77777777" w:rsidR="009F3A8D" w:rsidRPr="00E16D25" w:rsidRDefault="009F3A8D" w:rsidP="009F3A8D">
      <w:pPr>
        <w:rPr>
          <w:rFonts w:ascii="Times New Roman" w:hAnsi="Times New Roman" w:cs="Times New Roman"/>
        </w:rPr>
      </w:pPr>
    </w:p>
    <w:p w14:paraId="677A92CB" w14:textId="77777777" w:rsidR="009F3A8D" w:rsidRPr="00E16D25" w:rsidRDefault="009F3A8D" w:rsidP="009F3A8D">
      <w:pPr>
        <w:rPr>
          <w:rFonts w:ascii="Times New Roman" w:hAnsi="Times New Roman" w:cs="Times New Roman"/>
        </w:rPr>
      </w:pPr>
    </w:p>
    <w:p w14:paraId="645E54E7" w14:textId="77777777" w:rsidR="009F3A8D" w:rsidRPr="00E16D25" w:rsidRDefault="009F3A8D" w:rsidP="009F3A8D">
      <w:pPr>
        <w:rPr>
          <w:rFonts w:ascii="Times New Roman" w:hAnsi="Times New Roman" w:cs="Times New Roman"/>
        </w:rPr>
      </w:pPr>
    </w:p>
    <w:p w14:paraId="11EC15FC" w14:textId="77777777" w:rsidR="009F3A8D" w:rsidRPr="00E16D25" w:rsidRDefault="009F3A8D" w:rsidP="009F3A8D">
      <w:pPr>
        <w:rPr>
          <w:rFonts w:ascii="Times New Roman" w:hAnsi="Times New Roman" w:cs="Times New Roman"/>
        </w:rPr>
      </w:pPr>
    </w:p>
    <w:p w14:paraId="291425E3" w14:textId="77777777" w:rsidR="009F3A8D" w:rsidRPr="00E16D25" w:rsidRDefault="009F3A8D" w:rsidP="009F3A8D">
      <w:pPr>
        <w:rPr>
          <w:rFonts w:ascii="Times New Roman" w:hAnsi="Times New Roman" w:cs="Times New Roman"/>
        </w:rPr>
      </w:pPr>
    </w:p>
    <w:p w14:paraId="04FE37EE" w14:textId="77777777" w:rsidR="009F3A8D" w:rsidRPr="00E16D25" w:rsidRDefault="009F3A8D" w:rsidP="009F3A8D">
      <w:pPr>
        <w:pStyle w:val="Heading2"/>
        <w:jc w:val="center"/>
        <w:rPr>
          <w:rFonts w:cs="Times New Roman"/>
          <w:b w:val="0"/>
        </w:rPr>
      </w:pPr>
      <w:bookmarkStart w:id="138" w:name="_Toc209298774"/>
      <w:r w:rsidRPr="00E16D25">
        <w:rPr>
          <w:rFonts w:cs="Times New Roman"/>
          <w:b w:val="0"/>
        </w:rPr>
        <w:t>Figure-9: Student Logout</w:t>
      </w:r>
      <w:bookmarkEnd w:id="138"/>
    </w:p>
    <w:p w14:paraId="27B45D5C" w14:textId="77777777" w:rsidR="009F3A8D" w:rsidRPr="00E16D25" w:rsidRDefault="009F3A8D" w:rsidP="009F3A8D">
      <w:pPr>
        <w:tabs>
          <w:tab w:val="left" w:pos="4019"/>
        </w:tabs>
        <w:rPr>
          <w:rFonts w:ascii="Times New Roman" w:hAnsi="Times New Roman" w:cs="Times New Roman"/>
        </w:rPr>
      </w:pPr>
    </w:p>
    <w:p w14:paraId="4D6E593B" w14:textId="77777777" w:rsidR="009F3A8D" w:rsidRPr="00E16D25" w:rsidRDefault="009F3A8D" w:rsidP="009F3A8D">
      <w:pPr>
        <w:spacing w:before="100" w:beforeAutospacing="1" w:after="100" w:afterAutospacing="1"/>
        <w:jc w:val="center"/>
        <w:rPr>
          <w:rFonts w:ascii="Times New Roman" w:hAnsi="Times New Roman" w:cs="Times New Roman"/>
          <w:b/>
        </w:rPr>
      </w:pPr>
    </w:p>
    <w:p w14:paraId="1D61F8DD" w14:textId="77777777" w:rsidR="009F3A8D" w:rsidRPr="00E16D25" w:rsidRDefault="009F3A8D" w:rsidP="009F3A8D">
      <w:pPr>
        <w:spacing w:before="100" w:beforeAutospacing="1" w:after="100" w:afterAutospacing="1"/>
        <w:jc w:val="center"/>
        <w:rPr>
          <w:rFonts w:ascii="Times New Roman" w:hAnsi="Times New Roman" w:cs="Times New Roman"/>
          <w:b/>
        </w:rPr>
      </w:pPr>
    </w:p>
    <w:p w14:paraId="5294F440" w14:textId="77777777" w:rsidR="009F3A8D" w:rsidRPr="00E16D25" w:rsidRDefault="009F3A8D" w:rsidP="009F3A8D">
      <w:pPr>
        <w:spacing w:before="100" w:beforeAutospacing="1" w:after="100" w:afterAutospacing="1"/>
        <w:jc w:val="center"/>
        <w:rPr>
          <w:rFonts w:ascii="Times New Roman" w:hAnsi="Times New Roman" w:cs="Times New Roman"/>
          <w:b/>
        </w:rPr>
      </w:pPr>
    </w:p>
    <w:p w14:paraId="376B1D68" w14:textId="77777777" w:rsidR="009F3A8D" w:rsidRPr="00E16D25" w:rsidRDefault="009F3A8D" w:rsidP="009F3A8D">
      <w:pPr>
        <w:spacing w:before="100" w:beforeAutospacing="1" w:after="100" w:afterAutospacing="1"/>
        <w:rPr>
          <w:rFonts w:ascii="Times New Roman" w:hAnsi="Times New Roman" w:cs="Times New Roman"/>
          <w:b/>
        </w:rPr>
      </w:pPr>
    </w:p>
    <w:p w14:paraId="2353F6AD" w14:textId="77777777" w:rsidR="00183C4A" w:rsidRPr="00E16D25" w:rsidRDefault="00183C4A" w:rsidP="009F3A8D">
      <w:pPr>
        <w:pStyle w:val="Heading2"/>
        <w:jc w:val="center"/>
        <w:rPr>
          <w:rFonts w:eastAsia="Times New Roman" w:cs="Times New Roman"/>
          <w:b w:val="0"/>
          <w:lang w:val="en-US"/>
        </w:rPr>
      </w:pPr>
      <w:bookmarkStart w:id="139" w:name="_Toc209298775"/>
      <w:r w:rsidRPr="00E16D25">
        <w:rPr>
          <w:rFonts w:eastAsia="Times New Roman" w:cs="Times New Roman"/>
          <w:b w:val="0"/>
          <w:noProof/>
          <w:lang w:val="en-US"/>
        </w:rPr>
        <w:lastRenderedPageBreak/>
        <w:drawing>
          <wp:anchor distT="0" distB="0" distL="114300" distR="114300" simplePos="0" relativeHeight="251664896" behindDoc="0" locked="0" layoutInCell="1" allowOverlap="1" wp14:anchorId="5A81A37C" wp14:editId="3A69AEF4">
            <wp:simplePos x="0" y="0"/>
            <wp:positionH relativeFrom="column">
              <wp:posOffset>0</wp:posOffset>
            </wp:positionH>
            <wp:positionV relativeFrom="page">
              <wp:posOffset>914400</wp:posOffset>
            </wp:positionV>
            <wp:extent cx="5868035" cy="5359400"/>
            <wp:effectExtent l="0" t="0" r="0" b="0"/>
            <wp:wrapSquare wrapText="bothSides"/>
            <wp:docPr id="13" name="Picture 13" descr="C:\Users\mdsha\AppData\Local\Microsoft\Windows\INetCache\IE\BRMGF8DX\Admin-Logi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dsha\AppData\Local\Microsoft\Windows\INetCache\IE\BRMGF8DX\Admin-Login[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68035" cy="5359400"/>
                    </a:xfrm>
                    <a:prstGeom prst="rect">
                      <a:avLst/>
                    </a:prstGeom>
                    <a:noFill/>
                    <a:ln>
                      <a:noFill/>
                    </a:ln>
                  </pic:spPr>
                </pic:pic>
              </a:graphicData>
            </a:graphic>
          </wp:anchor>
        </w:drawing>
      </w:r>
      <w:r w:rsidR="009F3A8D" w:rsidRPr="00E16D25">
        <w:rPr>
          <w:rFonts w:cs="Times New Roman"/>
          <w:b w:val="0"/>
        </w:rPr>
        <w:t>Figure-10: Admin Login</w:t>
      </w:r>
      <w:bookmarkEnd w:id="139"/>
    </w:p>
    <w:p w14:paraId="672B00CB" w14:textId="77777777" w:rsidR="00183C4A" w:rsidRPr="00E16D25" w:rsidRDefault="00DA1803" w:rsidP="00CC3327">
      <w:pPr>
        <w:spacing w:before="100" w:beforeAutospacing="1" w:after="100" w:afterAutospacing="1"/>
        <w:jc w:val="center"/>
        <w:rPr>
          <w:rFonts w:ascii="Times New Roman" w:eastAsia="Times New Roman" w:hAnsi="Times New Roman" w:cs="Times New Roman"/>
          <w:lang w:val="en-US"/>
        </w:rPr>
      </w:pPr>
      <w:r w:rsidRPr="00E16D25">
        <w:rPr>
          <w:rFonts w:ascii="Times New Roman" w:hAnsi="Times New Roman" w:cs="Times New Roman"/>
          <w:noProof/>
          <w:lang w:val="en-US"/>
        </w:rPr>
        <w:lastRenderedPageBreak/>
        <w:drawing>
          <wp:inline distT="0" distB="0" distL="0" distR="0" wp14:anchorId="0369977E" wp14:editId="04E56FE1">
            <wp:extent cx="5730802" cy="7308166"/>
            <wp:effectExtent l="0" t="0" r="381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3800" cy="7324742"/>
                    </a:xfrm>
                    <a:prstGeom prst="rect">
                      <a:avLst/>
                    </a:prstGeom>
                    <a:noFill/>
                    <a:ln>
                      <a:noFill/>
                    </a:ln>
                  </pic:spPr>
                </pic:pic>
              </a:graphicData>
            </a:graphic>
          </wp:inline>
        </w:drawing>
      </w:r>
    </w:p>
    <w:p w14:paraId="77CA638E" w14:textId="77777777" w:rsidR="00183C4A" w:rsidRPr="00E16D25" w:rsidRDefault="00183C4A" w:rsidP="009F3A8D">
      <w:pPr>
        <w:pStyle w:val="Heading2"/>
        <w:jc w:val="center"/>
        <w:rPr>
          <w:rFonts w:cs="Times New Roman"/>
          <w:b w:val="0"/>
        </w:rPr>
      </w:pPr>
      <w:bookmarkStart w:id="140" w:name="_Toc209298776"/>
      <w:r w:rsidRPr="00E16D25">
        <w:rPr>
          <w:rFonts w:cs="Times New Roman"/>
          <w:b w:val="0"/>
        </w:rPr>
        <w:t>Figure-11: Admin Dashboard</w:t>
      </w:r>
      <w:bookmarkEnd w:id="140"/>
    </w:p>
    <w:p w14:paraId="2A5A296F" w14:textId="77777777" w:rsidR="00183C4A" w:rsidRPr="00E16D25" w:rsidRDefault="00183C4A" w:rsidP="00985902">
      <w:pPr>
        <w:rPr>
          <w:rFonts w:ascii="Times New Roman" w:hAnsi="Times New Roman" w:cs="Times New Roman"/>
        </w:rPr>
      </w:pPr>
    </w:p>
    <w:p w14:paraId="5FF46210" w14:textId="77777777" w:rsidR="00183C4A" w:rsidRPr="00E16D25" w:rsidRDefault="00183C4A" w:rsidP="00A911E2">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7101B991" wp14:editId="6A38DDAB">
            <wp:extent cx="5778500" cy="7804150"/>
            <wp:effectExtent l="0" t="0" r="0" b="6350"/>
            <wp:docPr id="17" name="Picture 17" descr="C:\Users\mdsha\AppData\Local\Microsoft\Windows\INetCache\IE\CGEOO9ZI\Admin-Disciplin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mdsha\AppData\Local\Microsoft\Windows\INetCache\IE\CGEOO9ZI\Admin-Discipline[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78500" cy="7804150"/>
                    </a:xfrm>
                    <a:prstGeom prst="rect">
                      <a:avLst/>
                    </a:prstGeom>
                    <a:noFill/>
                    <a:ln>
                      <a:noFill/>
                    </a:ln>
                  </pic:spPr>
                </pic:pic>
              </a:graphicData>
            </a:graphic>
          </wp:inline>
        </w:drawing>
      </w:r>
      <w:r w:rsidRPr="00E16D25">
        <w:rPr>
          <w:rStyle w:val="Heading2Char"/>
          <w:rFonts w:cs="Times New Roman"/>
          <w:b w:val="0"/>
        </w:rPr>
        <w:t>Figure-12: Admin Discipline</w:t>
      </w:r>
    </w:p>
    <w:p w14:paraId="3D62D861" w14:textId="77777777" w:rsidR="00183C4A" w:rsidRPr="00E16D25" w:rsidRDefault="00581A71" w:rsidP="00A911E2">
      <w:pPr>
        <w:spacing w:before="100" w:beforeAutospacing="1" w:after="100" w:afterAutospacing="1"/>
        <w:jc w:val="center"/>
        <w:rPr>
          <w:rFonts w:ascii="Times New Roman" w:eastAsia="Times New Roman" w:hAnsi="Times New Roman" w:cs="Times New Roman"/>
          <w:lang w:val="en-US"/>
        </w:rPr>
      </w:pPr>
      <w:r w:rsidRPr="00E16D25">
        <w:rPr>
          <w:rFonts w:ascii="Times New Roman" w:hAnsi="Times New Roman" w:cs="Times New Roman"/>
          <w:noProof/>
          <w:lang w:val="en-US"/>
        </w:rPr>
        <w:lastRenderedPageBreak/>
        <w:drawing>
          <wp:inline distT="0" distB="0" distL="0" distR="0" wp14:anchorId="229CDBD7" wp14:editId="76AA7E1A">
            <wp:extent cx="5541628" cy="6146358"/>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7225" cy="6196931"/>
                    </a:xfrm>
                    <a:prstGeom prst="rect">
                      <a:avLst/>
                    </a:prstGeom>
                    <a:noFill/>
                    <a:ln>
                      <a:noFill/>
                    </a:ln>
                  </pic:spPr>
                </pic:pic>
              </a:graphicData>
            </a:graphic>
          </wp:inline>
        </w:drawing>
      </w:r>
      <w:r w:rsidR="00183C4A" w:rsidRPr="00E16D25">
        <w:rPr>
          <w:rStyle w:val="Heading2Char"/>
          <w:rFonts w:cs="Times New Roman"/>
          <w:b w:val="0"/>
        </w:rPr>
        <w:t>Figure-13: Admin Complain Management</w:t>
      </w:r>
    </w:p>
    <w:p w14:paraId="1413CF8B" w14:textId="77777777" w:rsidR="00183C4A" w:rsidRPr="00E16D25" w:rsidRDefault="00183C4A" w:rsidP="00B60CE7">
      <w:pPr>
        <w:spacing w:before="100" w:beforeAutospacing="1" w:after="100" w:afterAutospacing="1"/>
        <w:jc w:val="center"/>
        <w:rPr>
          <w:rStyle w:val="Heading2Char"/>
          <w:rFonts w:cs="Times New Roman"/>
          <w:b w:val="0"/>
          <w:lang w:val="en-US"/>
        </w:rPr>
      </w:pPr>
      <w:r w:rsidRPr="00E16D25">
        <w:rPr>
          <w:rFonts w:ascii="Times New Roman" w:eastAsia="Times New Roman" w:hAnsi="Times New Roman" w:cs="Times New Roman"/>
          <w:noProof/>
          <w:lang w:val="en-US"/>
        </w:rPr>
        <w:lastRenderedPageBreak/>
        <w:drawing>
          <wp:inline distT="0" distB="0" distL="0" distR="0" wp14:anchorId="05B491BA" wp14:editId="7B473DCB">
            <wp:extent cx="5764753" cy="7664450"/>
            <wp:effectExtent l="0" t="0" r="7620" b="0"/>
            <wp:docPr id="20" name="Picture 20" descr="C:\Users\mdsha\AppData\Local\Microsoft\Windows\INetCache\IE\E1JY3S9S\Admin-For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mdsha\AppData\Local\Microsoft\Windows\INetCache\IE\E1JY3S9S\Admin-Form[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85163" cy="7691586"/>
                    </a:xfrm>
                    <a:prstGeom prst="rect">
                      <a:avLst/>
                    </a:prstGeom>
                    <a:noFill/>
                    <a:ln>
                      <a:noFill/>
                    </a:ln>
                  </pic:spPr>
                </pic:pic>
              </a:graphicData>
            </a:graphic>
          </wp:inline>
        </w:drawing>
      </w:r>
      <w:r w:rsidRPr="00E16D25">
        <w:rPr>
          <w:rStyle w:val="Heading2Char"/>
          <w:rFonts w:cs="Times New Roman"/>
          <w:b w:val="0"/>
        </w:rPr>
        <w:t>Figure-14: Application Form</w:t>
      </w:r>
    </w:p>
    <w:p w14:paraId="570DB3DA" w14:textId="77777777" w:rsidR="00183C4A" w:rsidRPr="00E16D25" w:rsidRDefault="00183C4A" w:rsidP="00B60CE7">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771AA1E8" wp14:editId="53C24993">
            <wp:extent cx="5814060" cy="7340600"/>
            <wp:effectExtent l="0" t="0" r="0" b="0"/>
            <wp:docPr id="21" name="Picture 21" descr="C:\Users\mdsha\AppData\Local\Microsoft\Windows\INetCache\IE\BRMGF8DX\Admin-Manage_Applica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mdsha\AppData\Local\Microsoft\Windows\INetCache\IE\BRMGF8DX\Admin-Manage_Application[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14060" cy="7340600"/>
                    </a:xfrm>
                    <a:prstGeom prst="rect">
                      <a:avLst/>
                    </a:prstGeom>
                    <a:noFill/>
                    <a:ln>
                      <a:noFill/>
                    </a:ln>
                  </pic:spPr>
                </pic:pic>
              </a:graphicData>
            </a:graphic>
          </wp:inline>
        </w:drawing>
      </w:r>
      <w:r w:rsidRPr="00E16D25">
        <w:rPr>
          <w:rStyle w:val="Heading2Char"/>
          <w:rFonts w:cs="Times New Roman"/>
          <w:b w:val="0"/>
        </w:rPr>
        <w:t>Figure-15: Admin Application Manage</w:t>
      </w:r>
    </w:p>
    <w:p w14:paraId="43B9A06A" w14:textId="77777777" w:rsidR="00B60CE7" w:rsidRPr="00E16D25" w:rsidRDefault="00183C4A" w:rsidP="00CC3327">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5F8D75D3" wp14:editId="50EE0F4B">
            <wp:extent cx="5297170" cy="6946900"/>
            <wp:effectExtent l="0" t="0" r="0" b="6350"/>
            <wp:docPr id="22" name="Picture 22" descr="C:\Users\mdsha\AppData\Local\Microsoft\Windows\INetCache\IE\CGEOO9ZI\Admin-Intervie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mdsha\AppData\Local\Microsoft\Windows\INetCache\IE\CGEOO9ZI\Admin-Interview[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97170" cy="6946900"/>
                    </a:xfrm>
                    <a:prstGeom prst="rect">
                      <a:avLst/>
                    </a:prstGeom>
                    <a:noFill/>
                    <a:ln>
                      <a:noFill/>
                    </a:ln>
                  </pic:spPr>
                </pic:pic>
              </a:graphicData>
            </a:graphic>
          </wp:inline>
        </w:drawing>
      </w:r>
    </w:p>
    <w:p w14:paraId="434BE3C4" w14:textId="77777777" w:rsidR="00B60CE7" w:rsidRPr="00E16D25" w:rsidRDefault="00B60CE7" w:rsidP="00B60CE7">
      <w:pPr>
        <w:rPr>
          <w:rFonts w:ascii="Times New Roman" w:eastAsia="Times New Roman" w:hAnsi="Times New Roman" w:cs="Times New Roman"/>
          <w:lang w:val="en-US"/>
        </w:rPr>
      </w:pPr>
    </w:p>
    <w:p w14:paraId="516DA733" w14:textId="77777777" w:rsidR="00B60CE7" w:rsidRPr="00E16D25" w:rsidRDefault="00B60CE7" w:rsidP="00B60CE7">
      <w:pPr>
        <w:pStyle w:val="Heading2"/>
        <w:jc w:val="center"/>
        <w:rPr>
          <w:rFonts w:cs="Times New Roman"/>
          <w:b w:val="0"/>
        </w:rPr>
      </w:pPr>
      <w:bookmarkStart w:id="141" w:name="_Toc209298777"/>
      <w:r w:rsidRPr="00E16D25">
        <w:rPr>
          <w:rFonts w:cs="Times New Roman"/>
          <w:b w:val="0"/>
        </w:rPr>
        <w:t>Figure-16: Interview Manage</w:t>
      </w:r>
      <w:bookmarkEnd w:id="141"/>
    </w:p>
    <w:p w14:paraId="76B436ED" w14:textId="77777777" w:rsidR="00B60CE7" w:rsidRPr="00E16D25" w:rsidRDefault="00B60CE7" w:rsidP="00B60CE7">
      <w:pPr>
        <w:rPr>
          <w:rFonts w:ascii="Times New Roman" w:eastAsia="Times New Roman" w:hAnsi="Times New Roman" w:cs="Times New Roman"/>
          <w:lang w:val="en-US"/>
        </w:rPr>
      </w:pPr>
    </w:p>
    <w:p w14:paraId="7AAC1569" w14:textId="77777777" w:rsidR="00183C4A" w:rsidRPr="00E16D25" w:rsidRDefault="00183C4A" w:rsidP="00B60CE7">
      <w:pPr>
        <w:spacing w:before="100" w:beforeAutospacing="1" w:after="100" w:afterAutospacing="1"/>
        <w:jc w:val="center"/>
        <w:rPr>
          <w:rFonts w:ascii="Times New Roman" w:hAnsi="Times New Roman" w:cs="Times New Roman"/>
        </w:rPr>
      </w:pPr>
      <w:r w:rsidRPr="00E16D25">
        <w:rPr>
          <w:rFonts w:ascii="Times New Roman" w:eastAsia="Times New Roman" w:hAnsi="Times New Roman" w:cs="Times New Roman"/>
          <w:noProof/>
          <w:lang w:val="en-US"/>
        </w:rPr>
        <w:lastRenderedPageBreak/>
        <w:drawing>
          <wp:inline distT="0" distB="0" distL="0" distR="0" wp14:anchorId="57CDA2CF" wp14:editId="06EBD4FE">
            <wp:extent cx="5449570" cy="8134350"/>
            <wp:effectExtent l="0" t="0" r="0" b="0"/>
            <wp:docPr id="23" name="Picture 23" descr="C:\Users\mdsha\AppData\Local\Microsoft\Windows\INetCache\IE\CGEOO9ZI\Admin-WaitLis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mdsha\AppData\Local\Microsoft\Windows\INetCache\IE\CGEOO9ZI\Admin-WaitList[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49570" cy="8134350"/>
                    </a:xfrm>
                    <a:prstGeom prst="rect">
                      <a:avLst/>
                    </a:prstGeom>
                    <a:noFill/>
                    <a:ln>
                      <a:noFill/>
                    </a:ln>
                  </pic:spPr>
                </pic:pic>
              </a:graphicData>
            </a:graphic>
          </wp:inline>
        </w:drawing>
      </w:r>
      <w:r w:rsidRPr="00E16D25">
        <w:rPr>
          <w:rStyle w:val="Heading2Char"/>
          <w:rFonts w:cs="Times New Roman"/>
          <w:b w:val="0"/>
        </w:rPr>
        <w:t>Figure-17: Wait List</w:t>
      </w:r>
    </w:p>
    <w:p w14:paraId="36BE4BF7" w14:textId="77777777" w:rsidR="00183C4A" w:rsidRPr="00E16D25" w:rsidRDefault="00183C4A" w:rsidP="00CC3327">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2056B612" wp14:editId="399380F2">
            <wp:extent cx="5908040" cy="7594600"/>
            <wp:effectExtent l="0" t="0" r="0" b="6350"/>
            <wp:docPr id="25" name="Picture 25" descr="C:\Users\mdsha\AppData\Local\Microsoft\Windows\INetCache\IE\CGEOO9ZI\Admin-Renewa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mdsha\AppData\Local\Microsoft\Windows\INetCache\IE\CGEOO9ZI\Admin-Renewal[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08040" cy="7594600"/>
                    </a:xfrm>
                    <a:prstGeom prst="rect">
                      <a:avLst/>
                    </a:prstGeom>
                    <a:noFill/>
                    <a:ln>
                      <a:noFill/>
                    </a:ln>
                  </pic:spPr>
                </pic:pic>
              </a:graphicData>
            </a:graphic>
          </wp:inline>
        </w:drawing>
      </w:r>
    </w:p>
    <w:p w14:paraId="3D750F15" w14:textId="77777777" w:rsidR="00183C4A" w:rsidRPr="00E16D25" w:rsidRDefault="00183C4A" w:rsidP="00B60CE7">
      <w:pPr>
        <w:pStyle w:val="Heading2"/>
        <w:jc w:val="center"/>
        <w:rPr>
          <w:rFonts w:cs="Times New Roman"/>
          <w:b w:val="0"/>
        </w:rPr>
      </w:pPr>
      <w:bookmarkStart w:id="142" w:name="_Toc209298778"/>
      <w:r w:rsidRPr="00E16D25">
        <w:rPr>
          <w:rFonts w:cs="Times New Roman"/>
          <w:b w:val="0"/>
        </w:rPr>
        <w:t>Figure-18: Admin Renewal</w:t>
      </w:r>
      <w:bookmarkEnd w:id="142"/>
    </w:p>
    <w:p w14:paraId="4ED075FD" w14:textId="77777777" w:rsidR="00183C4A" w:rsidRPr="00E16D25" w:rsidRDefault="00183C4A" w:rsidP="00985902">
      <w:pPr>
        <w:rPr>
          <w:rFonts w:ascii="Times New Roman" w:hAnsi="Times New Roman" w:cs="Times New Roman"/>
        </w:rPr>
      </w:pPr>
    </w:p>
    <w:p w14:paraId="2E4B5130" w14:textId="77777777" w:rsidR="00183C4A" w:rsidRPr="00E16D25" w:rsidRDefault="003B4416" w:rsidP="00CC3327">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6AC6846D" wp14:editId="5CD3327F">
            <wp:extent cx="5731510" cy="7370323"/>
            <wp:effectExtent l="0" t="0" r="2540" b="2540"/>
            <wp:docPr id="24" name="Picture 24" descr="C:\Users\mdsha\AppData\Local\Microsoft\Windows\INetCache\IE\8DRLEFYZ\Admin-Renewa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mdsha\AppData\Local\Microsoft\Windows\INetCache\IE\8DRLEFYZ\Admin-Renewal[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7370323"/>
                    </a:xfrm>
                    <a:prstGeom prst="rect">
                      <a:avLst/>
                    </a:prstGeom>
                    <a:noFill/>
                    <a:ln>
                      <a:noFill/>
                    </a:ln>
                  </pic:spPr>
                </pic:pic>
              </a:graphicData>
            </a:graphic>
          </wp:inline>
        </w:drawing>
      </w:r>
    </w:p>
    <w:p w14:paraId="1A7675F5" w14:textId="77777777" w:rsidR="00183C4A" w:rsidRPr="00E16D25" w:rsidRDefault="00183C4A" w:rsidP="00B60CE7">
      <w:pPr>
        <w:pStyle w:val="Heading2"/>
        <w:jc w:val="center"/>
        <w:rPr>
          <w:rFonts w:cs="Times New Roman"/>
          <w:b w:val="0"/>
        </w:rPr>
      </w:pPr>
      <w:bookmarkStart w:id="143" w:name="_Toc209298779"/>
      <w:r w:rsidRPr="00E16D25">
        <w:rPr>
          <w:rFonts w:cs="Times New Roman"/>
          <w:b w:val="0"/>
        </w:rPr>
        <w:t>Figure-19: Admin Override</w:t>
      </w:r>
      <w:bookmarkEnd w:id="143"/>
    </w:p>
    <w:p w14:paraId="4D97F179" w14:textId="77777777" w:rsidR="00183C4A" w:rsidRPr="00E16D25" w:rsidRDefault="00183C4A" w:rsidP="00985902">
      <w:pPr>
        <w:rPr>
          <w:rFonts w:ascii="Times New Roman" w:hAnsi="Times New Roman" w:cs="Times New Roman"/>
        </w:rPr>
      </w:pPr>
    </w:p>
    <w:p w14:paraId="59179502" w14:textId="77777777" w:rsidR="00B60CE7" w:rsidRPr="00E16D25" w:rsidRDefault="00183C4A" w:rsidP="00CC3327">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2D45175E" wp14:editId="4E9E33D6">
            <wp:extent cx="3842385" cy="6743700"/>
            <wp:effectExtent l="0" t="0" r="5715" b="0"/>
            <wp:docPr id="26" name="Picture 26" descr="C:\Users\mdsha\AppData\Local\Microsoft\Windows\INetCache\IE\CGEOO9ZI\Admin-Logo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mdsha\AppData\Local\Microsoft\Windows\INetCache\IE\CGEOO9ZI\Admin-Logout[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42385" cy="6743700"/>
                    </a:xfrm>
                    <a:prstGeom prst="rect">
                      <a:avLst/>
                    </a:prstGeom>
                    <a:noFill/>
                    <a:ln>
                      <a:noFill/>
                    </a:ln>
                  </pic:spPr>
                </pic:pic>
              </a:graphicData>
            </a:graphic>
          </wp:inline>
        </w:drawing>
      </w:r>
    </w:p>
    <w:p w14:paraId="78BC56B3" w14:textId="77777777" w:rsidR="00B60CE7" w:rsidRPr="00E16D25" w:rsidRDefault="00B60CE7" w:rsidP="00B60CE7">
      <w:pPr>
        <w:rPr>
          <w:rFonts w:ascii="Times New Roman" w:eastAsia="Times New Roman" w:hAnsi="Times New Roman" w:cs="Times New Roman"/>
          <w:lang w:val="en-US"/>
        </w:rPr>
      </w:pPr>
    </w:p>
    <w:p w14:paraId="6C56FD39" w14:textId="77777777" w:rsidR="00B60CE7" w:rsidRPr="00E16D25" w:rsidRDefault="00B60CE7" w:rsidP="00B60CE7">
      <w:pPr>
        <w:pStyle w:val="Heading2"/>
        <w:jc w:val="center"/>
        <w:rPr>
          <w:rFonts w:cs="Times New Roman"/>
          <w:b w:val="0"/>
        </w:rPr>
      </w:pPr>
      <w:bookmarkStart w:id="144" w:name="_Toc209298780"/>
      <w:r w:rsidRPr="00E16D25">
        <w:rPr>
          <w:rFonts w:cs="Times New Roman"/>
          <w:b w:val="0"/>
        </w:rPr>
        <w:t>Figure-20: Admin Logout</w:t>
      </w:r>
      <w:bookmarkEnd w:id="144"/>
    </w:p>
    <w:p w14:paraId="603D58A2" w14:textId="77777777" w:rsidR="00183C4A" w:rsidRPr="00E16D25" w:rsidRDefault="00183C4A" w:rsidP="00B60CE7">
      <w:pPr>
        <w:tabs>
          <w:tab w:val="left" w:pos="960"/>
        </w:tabs>
        <w:rPr>
          <w:rFonts w:ascii="Times New Roman" w:eastAsia="Times New Roman" w:hAnsi="Times New Roman" w:cs="Times New Roman"/>
          <w:lang w:val="en-US"/>
        </w:rPr>
      </w:pPr>
    </w:p>
    <w:p w14:paraId="2C7E3278" w14:textId="77777777" w:rsidR="00B60CE7" w:rsidRPr="00E16D25" w:rsidRDefault="00183C4A" w:rsidP="00CC3327">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2637658C" wp14:editId="363F664E">
            <wp:extent cx="4045585" cy="5880100"/>
            <wp:effectExtent l="0" t="0" r="0" b="6350"/>
            <wp:docPr id="28" name="Picture 28" descr="C:\Users\mdsha\AppData\Local\Microsoft\Windows\INetCache\IE\8DRLEFYZ\Exam-Controller-Logi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mdsha\AppData\Local\Microsoft\Windows\INetCache\IE\8DRLEFYZ\Exam-Controller-Login[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45585" cy="5880100"/>
                    </a:xfrm>
                    <a:prstGeom prst="rect">
                      <a:avLst/>
                    </a:prstGeom>
                    <a:noFill/>
                    <a:ln>
                      <a:noFill/>
                    </a:ln>
                  </pic:spPr>
                </pic:pic>
              </a:graphicData>
            </a:graphic>
          </wp:inline>
        </w:drawing>
      </w:r>
    </w:p>
    <w:p w14:paraId="0062E37D" w14:textId="77777777" w:rsidR="00B60CE7" w:rsidRPr="00E16D25" w:rsidRDefault="00B60CE7" w:rsidP="00B60CE7">
      <w:pPr>
        <w:rPr>
          <w:rFonts w:ascii="Times New Roman" w:eastAsia="Times New Roman" w:hAnsi="Times New Roman" w:cs="Times New Roman"/>
          <w:lang w:val="en-US"/>
        </w:rPr>
      </w:pPr>
    </w:p>
    <w:p w14:paraId="6CBDE73B" w14:textId="77777777" w:rsidR="00B60CE7" w:rsidRPr="00E16D25" w:rsidRDefault="00B60CE7" w:rsidP="00B60CE7">
      <w:pPr>
        <w:pStyle w:val="Heading2"/>
        <w:jc w:val="center"/>
        <w:rPr>
          <w:rFonts w:cs="Times New Roman"/>
          <w:b w:val="0"/>
        </w:rPr>
      </w:pPr>
      <w:bookmarkStart w:id="145" w:name="_Toc209298781"/>
      <w:r w:rsidRPr="00E16D25">
        <w:rPr>
          <w:rFonts w:cs="Times New Roman"/>
          <w:b w:val="0"/>
        </w:rPr>
        <w:t>Figure-21: Exam Controller Login</w:t>
      </w:r>
      <w:bookmarkEnd w:id="145"/>
    </w:p>
    <w:p w14:paraId="4C5CC4CF" w14:textId="77777777" w:rsidR="00183C4A" w:rsidRPr="00E16D25" w:rsidRDefault="00183C4A" w:rsidP="00B60CE7">
      <w:pPr>
        <w:ind w:firstLine="720"/>
        <w:rPr>
          <w:rFonts w:ascii="Times New Roman" w:eastAsia="Times New Roman" w:hAnsi="Times New Roman" w:cs="Times New Roman"/>
          <w:lang w:val="en-US"/>
        </w:rPr>
      </w:pPr>
    </w:p>
    <w:p w14:paraId="1DF72386" w14:textId="77777777" w:rsidR="00B60CE7" w:rsidRPr="00E16D25" w:rsidRDefault="00183C4A" w:rsidP="00CC3327">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39448BE3" wp14:editId="15B75D3B">
            <wp:extent cx="3795395" cy="5715000"/>
            <wp:effectExtent l="0" t="0" r="0" b="0"/>
            <wp:docPr id="29" name="Picture 29" descr="C:\Users\mdsha\AppData\Local\Microsoft\Windows\INetCache\IE\E1JY3S9S\Exam_Controller_Upload_Seat_Pla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mdsha\AppData\Local\Microsoft\Windows\INetCache\IE\E1JY3S9S\Exam_Controller_Upload_Seat_Plan[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95395" cy="5715000"/>
                    </a:xfrm>
                    <a:prstGeom prst="rect">
                      <a:avLst/>
                    </a:prstGeom>
                    <a:noFill/>
                    <a:ln>
                      <a:noFill/>
                    </a:ln>
                  </pic:spPr>
                </pic:pic>
              </a:graphicData>
            </a:graphic>
          </wp:inline>
        </w:drawing>
      </w:r>
    </w:p>
    <w:p w14:paraId="2D1A9BDB" w14:textId="77777777" w:rsidR="00B60CE7" w:rsidRPr="00E16D25" w:rsidRDefault="00B60CE7" w:rsidP="00B60CE7">
      <w:pPr>
        <w:rPr>
          <w:rFonts w:ascii="Times New Roman" w:eastAsia="Times New Roman" w:hAnsi="Times New Roman" w:cs="Times New Roman"/>
          <w:lang w:val="en-US"/>
        </w:rPr>
      </w:pPr>
    </w:p>
    <w:p w14:paraId="70D9E1AB" w14:textId="77777777" w:rsidR="00B60CE7" w:rsidRPr="00E16D25" w:rsidRDefault="00B60CE7" w:rsidP="00B60CE7">
      <w:pPr>
        <w:pStyle w:val="Heading2"/>
        <w:jc w:val="center"/>
        <w:rPr>
          <w:rFonts w:cs="Times New Roman"/>
          <w:b w:val="0"/>
        </w:rPr>
      </w:pPr>
      <w:bookmarkStart w:id="146" w:name="_Toc209298782"/>
      <w:r w:rsidRPr="00E16D25">
        <w:rPr>
          <w:rFonts w:cs="Times New Roman"/>
          <w:b w:val="0"/>
        </w:rPr>
        <w:t>Figure-22: Upload Exam Hall Seat Plan</w:t>
      </w:r>
      <w:bookmarkEnd w:id="146"/>
    </w:p>
    <w:p w14:paraId="71B35767" w14:textId="77777777" w:rsidR="00183C4A" w:rsidRPr="00E16D25" w:rsidRDefault="00183C4A" w:rsidP="00B60CE7">
      <w:pPr>
        <w:ind w:firstLine="720"/>
        <w:rPr>
          <w:rFonts w:ascii="Times New Roman" w:eastAsia="Times New Roman" w:hAnsi="Times New Roman" w:cs="Times New Roman"/>
          <w:lang w:val="en-US"/>
        </w:rPr>
      </w:pPr>
    </w:p>
    <w:p w14:paraId="082CF50B" w14:textId="77777777" w:rsidR="00B60CE7" w:rsidRPr="00E16D25" w:rsidRDefault="00183C4A" w:rsidP="00CC3327">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36806B23" wp14:editId="779AFB39">
            <wp:extent cx="3947795" cy="5975350"/>
            <wp:effectExtent l="0" t="0" r="0" b="6350"/>
            <wp:docPr id="30" name="Picture 30" descr="C:\Users\mdsha\AppData\Local\Microsoft\Windows\INetCache\IE\BRMGF8DX\Exam-Controller-Result_Uploa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mdsha\AppData\Local\Microsoft\Windows\INetCache\IE\BRMGF8DX\Exam-Controller-Result_Upload[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47795" cy="5975350"/>
                    </a:xfrm>
                    <a:prstGeom prst="rect">
                      <a:avLst/>
                    </a:prstGeom>
                    <a:noFill/>
                    <a:ln>
                      <a:noFill/>
                    </a:ln>
                  </pic:spPr>
                </pic:pic>
              </a:graphicData>
            </a:graphic>
          </wp:inline>
        </w:drawing>
      </w:r>
    </w:p>
    <w:p w14:paraId="3FC16CC1" w14:textId="77777777" w:rsidR="00B60CE7" w:rsidRPr="00E16D25" w:rsidRDefault="00B60CE7" w:rsidP="00B60CE7">
      <w:pPr>
        <w:rPr>
          <w:rFonts w:ascii="Times New Roman" w:eastAsia="Times New Roman" w:hAnsi="Times New Roman" w:cs="Times New Roman"/>
          <w:lang w:val="en-US"/>
        </w:rPr>
      </w:pPr>
    </w:p>
    <w:p w14:paraId="7A760612" w14:textId="77777777" w:rsidR="00B60CE7" w:rsidRPr="00E16D25" w:rsidRDefault="00B60CE7" w:rsidP="00B60CE7">
      <w:pPr>
        <w:rPr>
          <w:rFonts w:ascii="Times New Roman" w:eastAsia="Times New Roman" w:hAnsi="Times New Roman" w:cs="Times New Roman"/>
          <w:lang w:val="en-US"/>
        </w:rPr>
      </w:pPr>
    </w:p>
    <w:p w14:paraId="1CD3D834" w14:textId="77777777" w:rsidR="00B60CE7" w:rsidRPr="00E16D25" w:rsidRDefault="00B60CE7" w:rsidP="00B60CE7">
      <w:pPr>
        <w:pStyle w:val="Heading2"/>
        <w:jc w:val="center"/>
        <w:rPr>
          <w:rFonts w:cs="Times New Roman"/>
          <w:b w:val="0"/>
        </w:rPr>
      </w:pPr>
      <w:bookmarkStart w:id="147" w:name="_Toc209298783"/>
      <w:r w:rsidRPr="00E16D25">
        <w:rPr>
          <w:rFonts w:cs="Times New Roman"/>
          <w:b w:val="0"/>
        </w:rPr>
        <w:t>Figure-23: Result Upload</w:t>
      </w:r>
      <w:bookmarkEnd w:id="147"/>
    </w:p>
    <w:p w14:paraId="0619F984" w14:textId="77777777" w:rsidR="00183C4A" w:rsidRPr="00E16D25" w:rsidRDefault="00183C4A" w:rsidP="00B60CE7">
      <w:pPr>
        <w:ind w:firstLine="720"/>
        <w:rPr>
          <w:rFonts w:ascii="Times New Roman" w:eastAsia="Times New Roman" w:hAnsi="Times New Roman" w:cs="Times New Roman"/>
          <w:lang w:val="en-US"/>
        </w:rPr>
      </w:pPr>
    </w:p>
    <w:p w14:paraId="2D860064" w14:textId="77777777" w:rsidR="00183C4A" w:rsidRPr="00E16D25" w:rsidRDefault="00183C4A" w:rsidP="00CC3327">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0FA4ADED" wp14:editId="3BB10616">
            <wp:extent cx="4443095" cy="5695950"/>
            <wp:effectExtent l="0" t="0" r="0" b="0"/>
            <wp:docPr id="31" name="Picture 31" descr="C:\Users\mdsha\AppData\Local\Microsoft\Windows\INetCache\IE\8DRLEFYZ\Exam-Controller_Logo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mdsha\AppData\Local\Microsoft\Windows\INetCache\IE\8DRLEFYZ\Exam-Controller_Logout[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43095" cy="5695950"/>
                    </a:xfrm>
                    <a:prstGeom prst="rect">
                      <a:avLst/>
                    </a:prstGeom>
                    <a:noFill/>
                    <a:ln>
                      <a:noFill/>
                    </a:ln>
                  </pic:spPr>
                </pic:pic>
              </a:graphicData>
            </a:graphic>
          </wp:inline>
        </w:drawing>
      </w:r>
    </w:p>
    <w:p w14:paraId="08C9C217" w14:textId="77777777" w:rsidR="00183C4A" w:rsidRPr="00E16D25" w:rsidRDefault="00183C4A" w:rsidP="00B60CE7">
      <w:pPr>
        <w:pStyle w:val="Heading2"/>
        <w:jc w:val="center"/>
        <w:rPr>
          <w:rFonts w:cs="Times New Roman"/>
          <w:b w:val="0"/>
        </w:rPr>
      </w:pPr>
      <w:bookmarkStart w:id="148" w:name="_Toc209298784"/>
      <w:r w:rsidRPr="00E16D25">
        <w:rPr>
          <w:rFonts w:cs="Times New Roman"/>
          <w:b w:val="0"/>
        </w:rPr>
        <w:t>Figure-24: Exam controller Logout</w:t>
      </w:r>
      <w:bookmarkEnd w:id="148"/>
    </w:p>
    <w:p w14:paraId="3F27A3F4" w14:textId="77777777" w:rsidR="00183C4A" w:rsidRPr="00E16D25" w:rsidRDefault="00183C4A" w:rsidP="00985902">
      <w:pPr>
        <w:rPr>
          <w:rFonts w:ascii="Times New Roman" w:hAnsi="Times New Roman" w:cs="Times New Roman"/>
        </w:rPr>
      </w:pPr>
    </w:p>
    <w:p w14:paraId="6EC998EF" w14:textId="77777777" w:rsidR="00183C4A" w:rsidRPr="00E16D25" w:rsidRDefault="00183C4A" w:rsidP="00985902">
      <w:pPr>
        <w:rPr>
          <w:rFonts w:ascii="Times New Roman" w:hAnsi="Times New Roman" w:cs="Times New Roman"/>
        </w:rPr>
      </w:pPr>
    </w:p>
    <w:p w14:paraId="46FD0C19" w14:textId="77777777" w:rsidR="00183C4A" w:rsidRPr="00E16D25" w:rsidRDefault="00183C4A" w:rsidP="00985902">
      <w:pPr>
        <w:rPr>
          <w:rFonts w:ascii="Times New Roman" w:hAnsi="Times New Roman" w:cs="Times New Roman"/>
        </w:rPr>
      </w:pPr>
    </w:p>
    <w:p w14:paraId="74C5FDE9" w14:textId="77777777" w:rsidR="00183C4A" w:rsidRPr="00E16D25" w:rsidRDefault="00183C4A" w:rsidP="003B4416">
      <w:pPr>
        <w:rPr>
          <w:rFonts w:ascii="Times New Roman" w:hAnsi="Times New Roman" w:cs="Times New Roman"/>
        </w:rPr>
      </w:pPr>
    </w:p>
    <w:p w14:paraId="6AAAC3E3" w14:textId="77777777" w:rsidR="003B4416" w:rsidRPr="00E16D25" w:rsidRDefault="003B4416" w:rsidP="003B4416">
      <w:pPr>
        <w:rPr>
          <w:rFonts w:ascii="Times New Roman" w:hAnsi="Times New Roman" w:cs="Times New Roman"/>
        </w:rPr>
      </w:pPr>
    </w:p>
    <w:p w14:paraId="3429B934" w14:textId="77777777" w:rsidR="00183C4A" w:rsidRPr="00E16D25" w:rsidRDefault="00183C4A" w:rsidP="00985902">
      <w:pPr>
        <w:rPr>
          <w:rFonts w:ascii="Times New Roman" w:hAnsi="Times New Roman" w:cs="Times New Roman"/>
        </w:rPr>
      </w:pPr>
    </w:p>
    <w:p w14:paraId="3FB2BC48" w14:textId="77777777" w:rsidR="00183C4A" w:rsidRPr="00E16D25" w:rsidRDefault="00183C4A" w:rsidP="00985902">
      <w:pPr>
        <w:rPr>
          <w:rFonts w:ascii="Times New Roman" w:hAnsi="Times New Roman" w:cs="Times New Roman"/>
        </w:rPr>
      </w:pPr>
    </w:p>
    <w:p w14:paraId="46EDFF6E" w14:textId="77777777" w:rsidR="00183C4A" w:rsidRPr="00E16D25" w:rsidRDefault="00183C4A" w:rsidP="00985902">
      <w:pPr>
        <w:rPr>
          <w:rFonts w:ascii="Times New Roman" w:hAnsi="Times New Roman" w:cs="Times New Roman"/>
        </w:rPr>
      </w:pPr>
    </w:p>
    <w:p w14:paraId="336D00AB" w14:textId="77777777" w:rsidR="00183C4A" w:rsidRPr="00E16D25" w:rsidRDefault="00183C4A" w:rsidP="00B60CE7">
      <w:pPr>
        <w:pStyle w:val="Heading1"/>
        <w:rPr>
          <w:rFonts w:cs="Times New Roman"/>
        </w:rPr>
      </w:pPr>
      <w:bookmarkStart w:id="149" w:name="_Toc209291615"/>
      <w:bookmarkStart w:id="150" w:name="_Toc209291642"/>
      <w:bookmarkStart w:id="151" w:name="_Toc209298785"/>
      <w:bookmarkStart w:id="152" w:name="sequence-descriptions"/>
      <w:bookmarkEnd w:id="121"/>
      <w:r w:rsidRPr="00E16D25">
        <w:rPr>
          <w:rFonts w:cs="Times New Roman"/>
        </w:rPr>
        <w:lastRenderedPageBreak/>
        <w:t>9. Sequence D</w:t>
      </w:r>
      <w:r w:rsidR="00F03E20" w:rsidRPr="00E16D25">
        <w:rPr>
          <w:rFonts w:cs="Times New Roman"/>
        </w:rPr>
        <w:t>iagram</w:t>
      </w:r>
      <w:bookmarkEnd w:id="149"/>
      <w:bookmarkEnd w:id="150"/>
      <w:bookmarkEnd w:id="151"/>
    </w:p>
    <w:p w14:paraId="77BF7490" w14:textId="77777777" w:rsidR="00183C4A" w:rsidRPr="00E16D25" w:rsidRDefault="00183C4A" w:rsidP="00754D52">
      <w:pPr>
        <w:pStyle w:val="FirstParagraph"/>
        <w:rPr>
          <w:rFonts w:ascii="Times New Roman" w:hAnsi="Times New Roman" w:cs="Times New Roman"/>
          <w:i/>
          <w:iCs/>
        </w:rPr>
      </w:pPr>
      <w:r w:rsidRPr="00E16D25">
        <w:rPr>
          <w:rFonts w:ascii="Times New Roman" w:hAnsi="Times New Roman" w:cs="Times New Roman"/>
        </w:rPr>
        <w:t xml:space="preserve">Sequence diagrams will detail interaction order for critical use cases. </w:t>
      </w:r>
    </w:p>
    <w:p w14:paraId="06E7AD5B" w14:textId="77777777" w:rsidR="00754D52" w:rsidRPr="00E16D25" w:rsidRDefault="00754D52" w:rsidP="00754D52">
      <w:pPr>
        <w:pStyle w:val="BodyText"/>
        <w:rPr>
          <w:rFonts w:ascii="Times New Roman" w:hAnsi="Times New Roman" w:cs="Times New Roman"/>
        </w:rPr>
      </w:pPr>
    </w:p>
    <w:p w14:paraId="00F2250C" w14:textId="77777777" w:rsidR="00F03E20" w:rsidRPr="00E16D25" w:rsidRDefault="00F03E20" w:rsidP="00F03E20">
      <w:pPr>
        <w:rPr>
          <w:rFonts w:ascii="Times New Roman" w:hAnsi="Times New Roman" w:cs="Times New Roman"/>
        </w:rPr>
      </w:pPr>
      <w:r w:rsidRPr="00E16D25">
        <w:rPr>
          <w:rFonts w:ascii="Times New Roman" w:hAnsi="Times New Roman" w:cs="Times New Roman"/>
          <w:noProof/>
          <w:lang w:val="en-US"/>
        </w:rPr>
        <w:drawing>
          <wp:inline distT="0" distB="0" distL="0" distR="0" wp14:anchorId="11433B2F" wp14:editId="5B422E99">
            <wp:extent cx="5950477" cy="6056141"/>
            <wp:effectExtent l="0" t="0" r="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60512" cy="6066354"/>
                    </a:xfrm>
                    <a:prstGeom prst="rect">
                      <a:avLst/>
                    </a:prstGeom>
                    <a:noFill/>
                    <a:ln>
                      <a:noFill/>
                    </a:ln>
                  </pic:spPr>
                </pic:pic>
              </a:graphicData>
            </a:graphic>
          </wp:inline>
        </w:drawing>
      </w:r>
    </w:p>
    <w:p w14:paraId="6483FE8C" w14:textId="77777777" w:rsidR="00F03E20" w:rsidRPr="00E16D25" w:rsidRDefault="00F03E20" w:rsidP="00F03E20">
      <w:pPr>
        <w:rPr>
          <w:rFonts w:ascii="Times New Roman" w:hAnsi="Times New Roman" w:cs="Times New Roman"/>
        </w:rPr>
      </w:pPr>
    </w:p>
    <w:p w14:paraId="36C91BC0" w14:textId="77777777" w:rsidR="00F03E20" w:rsidRPr="00E16D25" w:rsidRDefault="00F03E20" w:rsidP="00B60CE7">
      <w:pPr>
        <w:pStyle w:val="Heading2"/>
        <w:jc w:val="center"/>
        <w:rPr>
          <w:rFonts w:cs="Times New Roman"/>
          <w:b w:val="0"/>
          <w:lang w:val="en-US"/>
        </w:rPr>
      </w:pPr>
      <w:bookmarkStart w:id="153" w:name="_Toc209298786"/>
      <w:r w:rsidRPr="00E16D25">
        <w:rPr>
          <w:rFonts w:cs="Times New Roman"/>
          <w:b w:val="0"/>
        </w:rPr>
        <w:t>Figure-1: Student Registration</w:t>
      </w:r>
      <w:bookmarkEnd w:id="153"/>
    </w:p>
    <w:p w14:paraId="5C3A605A" w14:textId="77777777" w:rsidR="00F03E20" w:rsidRPr="00E16D25" w:rsidRDefault="00F03E20" w:rsidP="00F03E20">
      <w:pPr>
        <w:rPr>
          <w:rFonts w:ascii="Times New Roman" w:hAnsi="Times New Roman" w:cs="Times New Roman"/>
        </w:rPr>
      </w:pPr>
    </w:p>
    <w:p w14:paraId="468F4119" w14:textId="77777777" w:rsidR="00F03E20" w:rsidRPr="00E16D25" w:rsidRDefault="00F03E20" w:rsidP="00F03E20">
      <w:pPr>
        <w:rPr>
          <w:rFonts w:ascii="Times New Roman" w:hAnsi="Times New Roman" w:cs="Times New Roman"/>
        </w:rPr>
      </w:pPr>
    </w:p>
    <w:p w14:paraId="00C14536" w14:textId="77777777" w:rsidR="00F03E20" w:rsidRPr="00E16D25" w:rsidRDefault="00F03E20" w:rsidP="00F03E20">
      <w:pPr>
        <w:rPr>
          <w:rFonts w:ascii="Times New Roman" w:hAnsi="Times New Roman" w:cs="Times New Roman"/>
        </w:rPr>
      </w:pPr>
    </w:p>
    <w:p w14:paraId="1188D607" w14:textId="77777777" w:rsidR="003B4416" w:rsidRPr="00E16D25" w:rsidRDefault="003B4416" w:rsidP="00F03E20">
      <w:pPr>
        <w:rPr>
          <w:rFonts w:ascii="Times New Roman" w:hAnsi="Times New Roman" w:cs="Times New Roman"/>
          <w:noProof/>
        </w:rPr>
      </w:pPr>
    </w:p>
    <w:p w14:paraId="498780DE" w14:textId="77777777" w:rsidR="00F03E20" w:rsidRPr="00E16D25" w:rsidRDefault="00F03E20" w:rsidP="00F03E20">
      <w:pP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15028A16" wp14:editId="1D78340D">
            <wp:extent cx="5725160" cy="6507287"/>
            <wp:effectExtent l="0" t="0" r="889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t="6618" r="-3"/>
                    <a:stretch/>
                  </pic:blipFill>
                  <pic:spPr bwMode="auto">
                    <a:xfrm>
                      <a:off x="0" y="0"/>
                      <a:ext cx="5758939" cy="6545681"/>
                    </a:xfrm>
                    <a:prstGeom prst="rect">
                      <a:avLst/>
                    </a:prstGeom>
                    <a:noFill/>
                    <a:ln>
                      <a:noFill/>
                    </a:ln>
                    <a:extLst>
                      <a:ext uri="{53640926-AAD7-44D8-BBD7-CCE9431645EC}">
                        <a14:shadowObscured xmlns:a14="http://schemas.microsoft.com/office/drawing/2010/main"/>
                      </a:ext>
                    </a:extLst>
                  </pic:spPr>
                </pic:pic>
              </a:graphicData>
            </a:graphic>
          </wp:inline>
        </w:drawing>
      </w:r>
    </w:p>
    <w:p w14:paraId="6E679E13" w14:textId="77777777" w:rsidR="00F03E20" w:rsidRPr="00E16D25" w:rsidRDefault="00F03E20" w:rsidP="00F03E20">
      <w:pPr>
        <w:rPr>
          <w:rFonts w:ascii="Times New Roman" w:hAnsi="Times New Roman" w:cs="Times New Roman"/>
        </w:rPr>
      </w:pPr>
    </w:p>
    <w:p w14:paraId="182823C2" w14:textId="77777777" w:rsidR="00F03E20" w:rsidRPr="00E16D25" w:rsidRDefault="00F03E20" w:rsidP="00B60CE7">
      <w:pPr>
        <w:pStyle w:val="Heading2"/>
        <w:jc w:val="center"/>
        <w:rPr>
          <w:rFonts w:cs="Times New Roman"/>
          <w:b w:val="0"/>
        </w:rPr>
      </w:pPr>
      <w:bookmarkStart w:id="154" w:name="_Toc209298787"/>
      <w:r w:rsidRPr="00E16D25">
        <w:rPr>
          <w:rFonts w:cs="Times New Roman"/>
          <w:b w:val="0"/>
        </w:rPr>
        <w:t>Figure-2: Student Login</w:t>
      </w:r>
      <w:bookmarkEnd w:id="154"/>
    </w:p>
    <w:p w14:paraId="56F08FD5" w14:textId="77777777" w:rsidR="00F03E20" w:rsidRPr="00E16D25" w:rsidRDefault="00F03E20" w:rsidP="00F03E20">
      <w:pPr>
        <w:rPr>
          <w:rFonts w:ascii="Times New Roman" w:hAnsi="Times New Roman" w:cs="Times New Roman"/>
        </w:rPr>
      </w:pPr>
    </w:p>
    <w:p w14:paraId="65CACDB8" w14:textId="77777777" w:rsidR="00F03E20" w:rsidRPr="00E16D25" w:rsidRDefault="00F03E20" w:rsidP="00F03E20">
      <w:pPr>
        <w:rPr>
          <w:rFonts w:ascii="Times New Roman" w:hAnsi="Times New Roman" w:cs="Times New Roman"/>
        </w:rPr>
      </w:pPr>
    </w:p>
    <w:p w14:paraId="304308E6" w14:textId="77777777" w:rsidR="00F03E20" w:rsidRPr="00E16D25" w:rsidRDefault="00F03E20" w:rsidP="00F03E20">
      <w:pPr>
        <w:rPr>
          <w:rFonts w:ascii="Times New Roman" w:hAnsi="Times New Roman" w:cs="Times New Roman"/>
        </w:rPr>
      </w:pPr>
    </w:p>
    <w:p w14:paraId="16B93F77" w14:textId="77777777" w:rsidR="00F03E20" w:rsidRPr="00E16D25" w:rsidRDefault="00F03E20" w:rsidP="00F03E20">
      <w:pPr>
        <w:rPr>
          <w:rFonts w:ascii="Times New Roman" w:hAnsi="Times New Roman" w:cs="Times New Roman"/>
        </w:rPr>
      </w:pPr>
    </w:p>
    <w:p w14:paraId="5BC47EE3" w14:textId="77777777" w:rsidR="00F03E20" w:rsidRPr="00E16D25" w:rsidRDefault="00F03E20" w:rsidP="00F03E20">
      <w:pP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2771AA32" wp14:editId="4E9B00FA">
            <wp:extent cx="5950171" cy="6850966"/>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62184" cy="6864798"/>
                    </a:xfrm>
                    <a:prstGeom prst="rect">
                      <a:avLst/>
                    </a:prstGeom>
                    <a:noFill/>
                    <a:ln>
                      <a:noFill/>
                    </a:ln>
                  </pic:spPr>
                </pic:pic>
              </a:graphicData>
            </a:graphic>
          </wp:inline>
        </w:drawing>
      </w:r>
    </w:p>
    <w:p w14:paraId="1C44AF52" w14:textId="77777777" w:rsidR="00F03E20" w:rsidRPr="00E16D25" w:rsidRDefault="00F03E20" w:rsidP="00F03E20">
      <w:pPr>
        <w:rPr>
          <w:rFonts w:ascii="Times New Roman" w:hAnsi="Times New Roman" w:cs="Times New Roman"/>
        </w:rPr>
      </w:pPr>
    </w:p>
    <w:p w14:paraId="1206A300" w14:textId="77777777" w:rsidR="00F03E20" w:rsidRPr="00E16D25" w:rsidRDefault="00F03E20" w:rsidP="00B60CE7">
      <w:pPr>
        <w:pStyle w:val="Heading2"/>
        <w:jc w:val="center"/>
        <w:rPr>
          <w:rFonts w:cs="Times New Roman"/>
          <w:b w:val="0"/>
        </w:rPr>
      </w:pPr>
      <w:bookmarkStart w:id="155" w:name="_Toc209298788"/>
      <w:r w:rsidRPr="00E16D25">
        <w:rPr>
          <w:rFonts w:cs="Times New Roman"/>
          <w:b w:val="0"/>
        </w:rPr>
        <w:t>Figure-3: Apply Process</w:t>
      </w:r>
      <w:bookmarkEnd w:id="155"/>
    </w:p>
    <w:p w14:paraId="23A7F20C" w14:textId="77777777" w:rsidR="00F03E20" w:rsidRPr="00E16D25" w:rsidRDefault="00F03E20" w:rsidP="00F03E20">
      <w:pPr>
        <w:rPr>
          <w:rFonts w:ascii="Times New Roman" w:hAnsi="Times New Roman" w:cs="Times New Roman"/>
        </w:rPr>
      </w:pPr>
    </w:p>
    <w:p w14:paraId="7CFD6EED" w14:textId="77777777" w:rsidR="00F03E20" w:rsidRPr="00E16D25" w:rsidRDefault="00F03E20" w:rsidP="00F03E20">
      <w:pPr>
        <w:rPr>
          <w:rFonts w:ascii="Times New Roman" w:hAnsi="Times New Roman" w:cs="Times New Roman"/>
        </w:rPr>
      </w:pPr>
    </w:p>
    <w:p w14:paraId="21957F9F" w14:textId="77777777" w:rsidR="00F03E20" w:rsidRPr="00E16D25" w:rsidRDefault="00F03E20" w:rsidP="00F03E20">
      <w:pPr>
        <w:rPr>
          <w:rFonts w:ascii="Times New Roman" w:hAnsi="Times New Roman" w:cs="Times New Roman"/>
        </w:rPr>
      </w:pPr>
    </w:p>
    <w:p w14:paraId="7F4DC49C" w14:textId="77777777" w:rsidR="00F03E20" w:rsidRPr="00E16D25" w:rsidRDefault="00F03E20" w:rsidP="00F03E20">
      <w:pPr>
        <w:rPr>
          <w:rFonts w:ascii="Times New Roman" w:hAnsi="Times New Roman" w:cs="Times New Roman"/>
        </w:rPr>
      </w:pPr>
    </w:p>
    <w:p w14:paraId="657C8A4F" w14:textId="77777777" w:rsidR="00F03E20" w:rsidRPr="00E16D25" w:rsidRDefault="00F03E20" w:rsidP="00F03E20">
      <w:pP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2B81553B" wp14:editId="1BAF8D2E">
            <wp:extent cx="5943183" cy="6935372"/>
            <wp:effectExtent l="0" t="0" r="63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52772" cy="6946562"/>
                    </a:xfrm>
                    <a:prstGeom prst="rect">
                      <a:avLst/>
                    </a:prstGeom>
                    <a:noFill/>
                    <a:ln>
                      <a:noFill/>
                    </a:ln>
                  </pic:spPr>
                </pic:pic>
              </a:graphicData>
            </a:graphic>
          </wp:inline>
        </w:drawing>
      </w:r>
    </w:p>
    <w:p w14:paraId="75D2D96E" w14:textId="77777777" w:rsidR="00F03E20" w:rsidRPr="00E16D25" w:rsidRDefault="00F03E20" w:rsidP="00F03E20">
      <w:pPr>
        <w:rPr>
          <w:rFonts w:ascii="Times New Roman" w:hAnsi="Times New Roman" w:cs="Times New Roman"/>
        </w:rPr>
      </w:pPr>
    </w:p>
    <w:p w14:paraId="34EC3DE8" w14:textId="77777777" w:rsidR="00176E1C" w:rsidRPr="00E16D25" w:rsidRDefault="00176E1C" w:rsidP="00B60CE7">
      <w:pPr>
        <w:pStyle w:val="Heading2"/>
        <w:jc w:val="center"/>
        <w:rPr>
          <w:rFonts w:cs="Times New Roman"/>
          <w:b w:val="0"/>
        </w:rPr>
      </w:pPr>
      <w:bookmarkStart w:id="156" w:name="_Toc209298789"/>
      <w:r w:rsidRPr="00E16D25">
        <w:rPr>
          <w:rFonts w:cs="Times New Roman"/>
          <w:b w:val="0"/>
        </w:rPr>
        <w:t>Figure- 4: Upload Document</w:t>
      </w:r>
      <w:bookmarkEnd w:id="156"/>
    </w:p>
    <w:p w14:paraId="660FCB50" w14:textId="77777777" w:rsidR="00F03E20" w:rsidRPr="00E16D25" w:rsidRDefault="00F03E20" w:rsidP="00F03E20">
      <w:pPr>
        <w:rPr>
          <w:rFonts w:ascii="Times New Roman" w:hAnsi="Times New Roman" w:cs="Times New Roman"/>
        </w:rPr>
      </w:pPr>
    </w:p>
    <w:p w14:paraId="06F7BAB2" w14:textId="77777777" w:rsidR="00F03E20" w:rsidRPr="00E16D25" w:rsidRDefault="00F03E20" w:rsidP="00F03E20">
      <w:pPr>
        <w:rPr>
          <w:rFonts w:ascii="Times New Roman" w:hAnsi="Times New Roman" w:cs="Times New Roman"/>
        </w:rPr>
      </w:pPr>
    </w:p>
    <w:p w14:paraId="68C1F117" w14:textId="77777777" w:rsidR="00F03E20" w:rsidRPr="00E16D25" w:rsidRDefault="00F03E20" w:rsidP="00F03E20">
      <w:pPr>
        <w:rPr>
          <w:rFonts w:ascii="Times New Roman" w:hAnsi="Times New Roman" w:cs="Times New Roman"/>
        </w:rPr>
      </w:pPr>
    </w:p>
    <w:p w14:paraId="734AE28F" w14:textId="77777777" w:rsidR="00993DE3" w:rsidRPr="00E16D25" w:rsidRDefault="00993DE3" w:rsidP="00F03E20">
      <w:pPr>
        <w:rPr>
          <w:rFonts w:ascii="Times New Roman" w:hAnsi="Times New Roman" w:cs="Times New Roman"/>
        </w:rPr>
      </w:pPr>
    </w:p>
    <w:p w14:paraId="1AE274AC" w14:textId="77777777" w:rsidR="00F03E20" w:rsidRPr="00E16D25" w:rsidRDefault="00F03E20" w:rsidP="00F03E20">
      <w:pP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38C7E1E5" wp14:editId="6731F345">
            <wp:extent cx="5943419" cy="7856806"/>
            <wp:effectExtent l="0" t="0" r="63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51235" cy="7867138"/>
                    </a:xfrm>
                    <a:prstGeom prst="rect">
                      <a:avLst/>
                    </a:prstGeom>
                    <a:noFill/>
                    <a:ln>
                      <a:noFill/>
                    </a:ln>
                  </pic:spPr>
                </pic:pic>
              </a:graphicData>
            </a:graphic>
          </wp:inline>
        </w:drawing>
      </w:r>
    </w:p>
    <w:p w14:paraId="7CA2B389" w14:textId="77777777" w:rsidR="00993DE3" w:rsidRPr="00E16D25" w:rsidRDefault="00993DE3" w:rsidP="00B60CE7">
      <w:pPr>
        <w:pStyle w:val="Heading2"/>
        <w:jc w:val="center"/>
        <w:rPr>
          <w:rFonts w:cs="Times New Roman"/>
          <w:b w:val="0"/>
        </w:rPr>
      </w:pPr>
      <w:bookmarkStart w:id="157" w:name="_Toc209298790"/>
      <w:r w:rsidRPr="00E16D25">
        <w:rPr>
          <w:rFonts w:cs="Times New Roman"/>
          <w:b w:val="0"/>
        </w:rPr>
        <w:t>Figure-5: Interview</w:t>
      </w:r>
      <w:bookmarkEnd w:id="157"/>
    </w:p>
    <w:p w14:paraId="08CE92CC" w14:textId="77777777" w:rsidR="00F03E20" w:rsidRPr="00E16D25" w:rsidRDefault="00F03E20" w:rsidP="00F03E20">
      <w:pPr>
        <w:rPr>
          <w:rFonts w:ascii="Times New Roman" w:hAnsi="Times New Roman" w:cs="Times New Roman"/>
        </w:rPr>
      </w:pPr>
    </w:p>
    <w:p w14:paraId="77E251AE" w14:textId="77777777" w:rsidR="00F03E20" w:rsidRPr="00E16D25" w:rsidRDefault="00F03E20" w:rsidP="00F03E20">
      <w:pPr>
        <w:rPr>
          <w:rFonts w:ascii="Times New Roman" w:hAnsi="Times New Roman" w:cs="Times New Roman"/>
        </w:rPr>
      </w:pPr>
    </w:p>
    <w:p w14:paraId="40647B8B" w14:textId="77777777" w:rsidR="00F03E20" w:rsidRPr="00E16D25" w:rsidRDefault="00F03E20" w:rsidP="00F03E20">
      <w:pP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024E792F" wp14:editId="178BAEC2">
            <wp:extent cx="5950585" cy="7441809"/>
            <wp:effectExtent l="0" t="0" r="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60030" cy="7453620"/>
                    </a:xfrm>
                    <a:prstGeom prst="rect">
                      <a:avLst/>
                    </a:prstGeom>
                    <a:noFill/>
                    <a:ln>
                      <a:noFill/>
                    </a:ln>
                  </pic:spPr>
                </pic:pic>
              </a:graphicData>
            </a:graphic>
          </wp:inline>
        </w:drawing>
      </w:r>
    </w:p>
    <w:p w14:paraId="69E45CBC" w14:textId="77777777" w:rsidR="00F03E20" w:rsidRPr="00E16D25" w:rsidRDefault="00F03E20" w:rsidP="00F03E20">
      <w:pPr>
        <w:rPr>
          <w:rFonts w:ascii="Times New Roman" w:hAnsi="Times New Roman" w:cs="Times New Roman"/>
        </w:rPr>
      </w:pPr>
    </w:p>
    <w:p w14:paraId="78C67EF2" w14:textId="77777777" w:rsidR="00146A2F" w:rsidRPr="00E16D25" w:rsidRDefault="00146A2F" w:rsidP="00B60CE7">
      <w:pPr>
        <w:pStyle w:val="Heading2"/>
        <w:jc w:val="center"/>
        <w:rPr>
          <w:rFonts w:cs="Times New Roman"/>
          <w:b w:val="0"/>
        </w:rPr>
      </w:pPr>
      <w:bookmarkStart w:id="158" w:name="_Toc209298791"/>
      <w:r w:rsidRPr="00E16D25">
        <w:rPr>
          <w:rFonts w:cs="Times New Roman"/>
          <w:b w:val="0"/>
        </w:rPr>
        <w:t>Figure-6: Payment</w:t>
      </w:r>
      <w:bookmarkEnd w:id="158"/>
    </w:p>
    <w:p w14:paraId="72010445" w14:textId="77777777" w:rsidR="00F03E20" w:rsidRPr="00E16D25" w:rsidRDefault="00F03E20" w:rsidP="00F03E20">
      <w:pPr>
        <w:rPr>
          <w:rFonts w:ascii="Times New Roman" w:hAnsi="Times New Roman" w:cs="Times New Roman"/>
        </w:rPr>
      </w:pPr>
    </w:p>
    <w:p w14:paraId="2C0DBCBC" w14:textId="77777777" w:rsidR="00F03E20" w:rsidRPr="00E16D25" w:rsidRDefault="00F03E20" w:rsidP="00F03E20">
      <w:pP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64BC022C" wp14:editId="1BAC3D95">
            <wp:extent cx="5943327" cy="7772400"/>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9600" cy="7780604"/>
                    </a:xfrm>
                    <a:prstGeom prst="rect">
                      <a:avLst/>
                    </a:prstGeom>
                    <a:noFill/>
                    <a:ln>
                      <a:noFill/>
                    </a:ln>
                  </pic:spPr>
                </pic:pic>
              </a:graphicData>
            </a:graphic>
          </wp:inline>
        </w:drawing>
      </w:r>
    </w:p>
    <w:p w14:paraId="260E40E8" w14:textId="77777777" w:rsidR="00F03E20" w:rsidRPr="00E16D25" w:rsidRDefault="00F03E20" w:rsidP="00F03E20">
      <w:pPr>
        <w:rPr>
          <w:rFonts w:ascii="Times New Roman" w:hAnsi="Times New Roman" w:cs="Times New Roman"/>
        </w:rPr>
      </w:pPr>
    </w:p>
    <w:p w14:paraId="0BDCB823" w14:textId="77777777" w:rsidR="001C4C9A" w:rsidRPr="00E16D25" w:rsidRDefault="001C4C9A" w:rsidP="00B60CE7">
      <w:pPr>
        <w:pStyle w:val="Heading2"/>
        <w:jc w:val="center"/>
        <w:rPr>
          <w:rFonts w:cs="Times New Roman"/>
          <w:b w:val="0"/>
        </w:rPr>
      </w:pPr>
      <w:bookmarkStart w:id="159" w:name="_Toc209298792"/>
      <w:r w:rsidRPr="00E16D25">
        <w:rPr>
          <w:rFonts w:cs="Times New Roman"/>
          <w:b w:val="0"/>
        </w:rPr>
        <w:t>Figure-7: Renewal Seat</w:t>
      </w:r>
      <w:bookmarkEnd w:id="159"/>
    </w:p>
    <w:p w14:paraId="2D90BE81" w14:textId="77777777" w:rsidR="001C4C9A" w:rsidRPr="00E16D25" w:rsidRDefault="001C4C9A" w:rsidP="00F03E20">
      <w:pPr>
        <w:rPr>
          <w:rFonts w:ascii="Times New Roman" w:hAnsi="Times New Roman" w:cs="Times New Roman"/>
        </w:rPr>
      </w:pPr>
    </w:p>
    <w:p w14:paraId="24E91FA6" w14:textId="77777777" w:rsidR="00F03E20" w:rsidRPr="00E16D25" w:rsidRDefault="00F03E20" w:rsidP="00F03E20">
      <w:pP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39C350AD" wp14:editId="14FAC4A2">
            <wp:extent cx="5942965" cy="7167489"/>
            <wp:effectExtent l="0" t="0" r="63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8196" cy="7173798"/>
                    </a:xfrm>
                    <a:prstGeom prst="rect">
                      <a:avLst/>
                    </a:prstGeom>
                    <a:noFill/>
                    <a:ln>
                      <a:noFill/>
                    </a:ln>
                  </pic:spPr>
                </pic:pic>
              </a:graphicData>
            </a:graphic>
          </wp:inline>
        </w:drawing>
      </w:r>
    </w:p>
    <w:p w14:paraId="1E6FF368" w14:textId="77777777" w:rsidR="00F03E20" w:rsidRPr="00E16D25" w:rsidRDefault="00F03E20" w:rsidP="00F03E20">
      <w:pPr>
        <w:rPr>
          <w:rFonts w:ascii="Times New Roman" w:hAnsi="Times New Roman" w:cs="Times New Roman"/>
        </w:rPr>
      </w:pPr>
    </w:p>
    <w:p w14:paraId="47D996ED" w14:textId="77777777" w:rsidR="001C4C9A" w:rsidRPr="00E16D25" w:rsidRDefault="001C4C9A" w:rsidP="00B60CE7">
      <w:pPr>
        <w:pStyle w:val="Heading2"/>
        <w:jc w:val="center"/>
        <w:rPr>
          <w:rFonts w:cs="Times New Roman"/>
          <w:b w:val="0"/>
        </w:rPr>
      </w:pPr>
      <w:bookmarkStart w:id="160" w:name="_Toc209298793"/>
      <w:r w:rsidRPr="00E16D25">
        <w:rPr>
          <w:rFonts w:cs="Times New Roman"/>
          <w:b w:val="0"/>
        </w:rPr>
        <w:t>Figure-8: Student Complaint</w:t>
      </w:r>
      <w:bookmarkEnd w:id="160"/>
    </w:p>
    <w:p w14:paraId="017FDA24" w14:textId="77777777" w:rsidR="00F03E20" w:rsidRPr="00E16D25" w:rsidRDefault="00F03E20" w:rsidP="00F03E20">
      <w:pPr>
        <w:rPr>
          <w:rFonts w:ascii="Times New Roman" w:hAnsi="Times New Roman" w:cs="Times New Roman"/>
        </w:rPr>
      </w:pPr>
    </w:p>
    <w:p w14:paraId="20E05AF7" w14:textId="77777777" w:rsidR="00F03E20" w:rsidRPr="00E16D25" w:rsidRDefault="00F03E20" w:rsidP="00F03E20">
      <w:pPr>
        <w:rPr>
          <w:rFonts w:ascii="Times New Roman" w:hAnsi="Times New Roman" w:cs="Times New Roman"/>
        </w:rPr>
      </w:pPr>
    </w:p>
    <w:p w14:paraId="5A0E7EEF" w14:textId="77777777" w:rsidR="00F03E20" w:rsidRPr="00E16D25" w:rsidRDefault="00F03E20" w:rsidP="00F03E20">
      <w:pPr>
        <w:rPr>
          <w:rFonts w:ascii="Times New Roman" w:hAnsi="Times New Roman" w:cs="Times New Roman"/>
        </w:rPr>
      </w:pPr>
    </w:p>
    <w:p w14:paraId="79288DEB" w14:textId="77777777" w:rsidR="00F03E20" w:rsidRPr="00E16D25" w:rsidRDefault="00F03E20" w:rsidP="00393048">
      <w:pPr>
        <w:jc w:val="cente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73562EC6" wp14:editId="4C4D5D69">
            <wp:extent cx="5641144" cy="672401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6893" cy="6814305"/>
                    </a:xfrm>
                    <a:prstGeom prst="rect">
                      <a:avLst/>
                    </a:prstGeom>
                    <a:noFill/>
                    <a:ln>
                      <a:noFill/>
                    </a:ln>
                  </pic:spPr>
                </pic:pic>
              </a:graphicData>
            </a:graphic>
          </wp:inline>
        </w:drawing>
      </w:r>
    </w:p>
    <w:p w14:paraId="23D978E4" w14:textId="77777777" w:rsidR="00393048" w:rsidRPr="00E16D25" w:rsidRDefault="00393048" w:rsidP="00B60CE7">
      <w:pPr>
        <w:pStyle w:val="Heading2"/>
        <w:jc w:val="center"/>
        <w:rPr>
          <w:rFonts w:cs="Times New Roman"/>
          <w:b w:val="0"/>
        </w:rPr>
      </w:pPr>
      <w:bookmarkStart w:id="161" w:name="_Toc209298794"/>
      <w:r w:rsidRPr="00E16D25">
        <w:rPr>
          <w:rFonts w:cs="Times New Roman"/>
          <w:b w:val="0"/>
        </w:rPr>
        <w:t>Figure-9: Student Logout</w:t>
      </w:r>
      <w:bookmarkEnd w:id="161"/>
    </w:p>
    <w:p w14:paraId="68FF9ADE" w14:textId="77777777" w:rsidR="00393048" w:rsidRPr="00E16D25" w:rsidRDefault="00393048" w:rsidP="00F03E20">
      <w:pPr>
        <w:rPr>
          <w:rFonts w:ascii="Times New Roman" w:hAnsi="Times New Roman" w:cs="Times New Roman"/>
        </w:rPr>
      </w:pPr>
    </w:p>
    <w:p w14:paraId="30E520E6" w14:textId="77777777" w:rsidR="00F03E20" w:rsidRPr="00E16D25" w:rsidRDefault="00F03E20" w:rsidP="00393048">
      <w:pPr>
        <w:jc w:val="cente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4F056C2C" wp14:editId="1E13A476">
            <wp:extent cx="5782115" cy="792734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28464" cy="7990884"/>
                    </a:xfrm>
                    <a:prstGeom prst="rect">
                      <a:avLst/>
                    </a:prstGeom>
                    <a:noFill/>
                    <a:ln>
                      <a:noFill/>
                    </a:ln>
                  </pic:spPr>
                </pic:pic>
              </a:graphicData>
            </a:graphic>
          </wp:inline>
        </w:drawing>
      </w:r>
    </w:p>
    <w:p w14:paraId="612BE0C2" w14:textId="77777777" w:rsidR="00393048" w:rsidRPr="00E16D25" w:rsidRDefault="00393048" w:rsidP="00F03E20">
      <w:pPr>
        <w:rPr>
          <w:rFonts w:ascii="Times New Roman" w:hAnsi="Times New Roman" w:cs="Times New Roman"/>
        </w:rPr>
      </w:pPr>
    </w:p>
    <w:p w14:paraId="6B5A5E12" w14:textId="191FF470" w:rsidR="00393048" w:rsidRPr="00E16D25" w:rsidRDefault="00393048" w:rsidP="00B60CE7">
      <w:pPr>
        <w:pStyle w:val="Heading2"/>
        <w:jc w:val="center"/>
        <w:rPr>
          <w:rFonts w:cs="Times New Roman"/>
          <w:b w:val="0"/>
        </w:rPr>
      </w:pPr>
      <w:bookmarkStart w:id="162" w:name="_Toc209298795"/>
      <w:r w:rsidRPr="00E16D25">
        <w:rPr>
          <w:rFonts w:cs="Times New Roman"/>
          <w:b w:val="0"/>
        </w:rPr>
        <w:t>Figure-1</w:t>
      </w:r>
      <w:r w:rsidR="004F782B" w:rsidRPr="00E16D25">
        <w:rPr>
          <w:rFonts w:cs="Times New Roman"/>
          <w:b w:val="0"/>
        </w:rPr>
        <w:t>0</w:t>
      </w:r>
      <w:r w:rsidRPr="00E16D25">
        <w:rPr>
          <w:rFonts w:cs="Times New Roman"/>
          <w:b w:val="0"/>
        </w:rPr>
        <w:t>: Admin Dashboard</w:t>
      </w:r>
      <w:bookmarkEnd w:id="162"/>
    </w:p>
    <w:p w14:paraId="04D7D274" w14:textId="77777777" w:rsidR="00393048" w:rsidRPr="00E16D25" w:rsidRDefault="00393048" w:rsidP="00F03E20">
      <w:pPr>
        <w:rPr>
          <w:rFonts w:ascii="Times New Roman" w:hAnsi="Times New Roman" w:cs="Times New Roman"/>
        </w:rPr>
      </w:pPr>
    </w:p>
    <w:p w14:paraId="66B14DA2" w14:textId="77777777" w:rsidR="00F03E20" w:rsidRPr="00E16D25" w:rsidRDefault="00F03E20" w:rsidP="00393048">
      <w:pPr>
        <w:jc w:val="cente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7298F97D" wp14:editId="71A81A35">
            <wp:extent cx="5738652" cy="78005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71288" cy="7844897"/>
                    </a:xfrm>
                    <a:prstGeom prst="rect">
                      <a:avLst/>
                    </a:prstGeom>
                    <a:noFill/>
                    <a:ln>
                      <a:noFill/>
                    </a:ln>
                  </pic:spPr>
                </pic:pic>
              </a:graphicData>
            </a:graphic>
          </wp:inline>
        </w:drawing>
      </w:r>
    </w:p>
    <w:p w14:paraId="3AFC211C" w14:textId="77777777" w:rsidR="00F03E20" w:rsidRPr="00E16D25" w:rsidRDefault="00F03E20" w:rsidP="00F03E20">
      <w:pPr>
        <w:rPr>
          <w:rFonts w:ascii="Times New Roman" w:hAnsi="Times New Roman" w:cs="Times New Roman"/>
        </w:rPr>
      </w:pPr>
    </w:p>
    <w:p w14:paraId="758F002B" w14:textId="2291E19E" w:rsidR="00393048" w:rsidRPr="00E16D25" w:rsidRDefault="00393048" w:rsidP="00B60CE7">
      <w:pPr>
        <w:pStyle w:val="Heading2"/>
        <w:jc w:val="center"/>
        <w:rPr>
          <w:rFonts w:cs="Times New Roman"/>
          <w:b w:val="0"/>
        </w:rPr>
      </w:pPr>
      <w:bookmarkStart w:id="163" w:name="_Toc209298796"/>
      <w:r w:rsidRPr="00E16D25">
        <w:rPr>
          <w:rFonts w:cs="Times New Roman"/>
          <w:b w:val="0"/>
        </w:rPr>
        <w:t>Figure-1</w:t>
      </w:r>
      <w:r w:rsidR="004F782B" w:rsidRPr="00E16D25">
        <w:rPr>
          <w:rFonts w:cs="Times New Roman"/>
          <w:b w:val="0"/>
        </w:rPr>
        <w:t>1</w:t>
      </w:r>
      <w:r w:rsidRPr="00E16D25">
        <w:rPr>
          <w:rFonts w:cs="Times New Roman"/>
          <w:b w:val="0"/>
        </w:rPr>
        <w:t>: Admin Discipline</w:t>
      </w:r>
      <w:bookmarkEnd w:id="163"/>
    </w:p>
    <w:p w14:paraId="0A065907" w14:textId="77777777" w:rsidR="00F03E20" w:rsidRPr="00E16D25" w:rsidRDefault="00F03E20" w:rsidP="00F03E20">
      <w:pPr>
        <w:rPr>
          <w:rFonts w:ascii="Times New Roman" w:hAnsi="Times New Roman" w:cs="Times New Roman"/>
        </w:rPr>
      </w:pPr>
    </w:p>
    <w:p w14:paraId="30920822" w14:textId="77777777" w:rsidR="00F03E20" w:rsidRPr="00E16D25" w:rsidRDefault="00F03E20" w:rsidP="00F03E20">
      <w:pP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59024F60" wp14:editId="48ABF3E9">
            <wp:extent cx="5781724" cy="82296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90632" cy="8242280"/>
                    </a:xfrm>
                    <a:prstGeom prst="rect">
                      <a:avLst/>
                    </a:prstGeom>
                    <a:noFill/>
                    <a:ln>
                      <a:noFill/>
                    </a:ln>
                  </pic:spPr>
                </pic:pic>
              </a:graphicData>
            </a:graphic>
          </wp:inline>
        </w:drawing>
      </w:r>
    </w:p>
    <w:p w14:paraId="6D4EC8BB" w14:textId="114B8C86" w:rsidR="00393048" w:rsidRPr="00E16D25" w:rsidRDefault="00393048" w:rsidP="00B60CE7">
      <w:pPr>
        <w:pStyle w:val="Heading2"/>
        <w:jc w:val="center"/>
        <w:rPr>
          <w:rFonts w:cs="Times New Roman"/>
          <w:b w:val="0"/>
        </w:rPr>
      </w:pPr>
      <w:bookmarkStart w:id="164" w:name="_Toc209298797"/>
      <w:r w:rsidRPr="00E16D25">
        <w:rPr>
          <w:rFonts w:cs="Times New Roman"/>
          <w:b w:val="0"/>
        </w:rPr>
        <w:t>Figure-1</w:t>
      </w:r>
      <w:r w:rsidR="004F782B" w:rsidRPr="00E16D25">
        <w:rPr>
          <w:rFonts w:cs="Times New Roman"/>
          <w:b w:val="0"/>
        </w:rPr>
        <w:t>2</w:t>
      </w:r>
      <w:r w:rsidRPr="00E16D25">
        <w:rPr>
          <w:rFonts w:cs="Times New Roman"/>
          <w:b w:val="0"/>
        </w:rPr>
        <w:t>: Admin Application Form</w:t>
      </w:r>
      <w:bookmarkEnd w:id="164"/>
    </w:p>
    <w:p w14:paraId="0277999C" w14:textId="77777777" w:rsidR="00393048" w:rsidRPr="00E16D25" w:rsidRDefault="00393048" w:rsidP="00F03E20">
      <w:pPr>
        <w:rPr>
          <w:rFonts w:ascii="Times New Roman" w:hAnsi="Times New Roman" w:cs="Times New Roman"/>
        </w:rPr>
      </w:pPr>
    </w:p>
    <w:p w14:paraId="414CA9E6" w14:textId="77777777" w:rsidR="00F03E20" w:rsidRPr="00E16D25" w:rsidRDefault="00F03E20" w:rsidP="00F03E20">
      <w:pP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07B909EA" wp14:editId="60BE086F">
            <wp:extent cx="5943600" cy="7673926"/>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7258" cy="7678649"/>
                    </a:xfrm>
                    <a:prstGeom prst="rect">
                      <a:avLst/>
                    </a:prstGeom>
                    <a:noFill/>
                    <a:ln>
                      <a:noFill/>
                    </a:ln>
                  </pic:spPr>
                </pic:pic>
              </a:graphicData>
            </a:graphic>
          </wp:inline>
        </w:drawing>
      </w:r>
    </w:p>
    <w:p w14:paraId="351EA730" w14:textId="77777777" w:rsidR="00F03E20" w:rsidRPr="00E16D25" w:rsidRDefault="00F03E20" w:rsidP="00F03E20">
      <w:pPr>
        <w:rPr>
          <w:rFonts w:ascii="Times New Roman" w:hAnsi="Times New Roman" w:cs="Times New Roman"/>
        </w:rPr>
      </w:pPr>
    </w:p>
    <w:p w14:paraId="7400A39E" w14:textId="48401B34" w:rsidR="00393048" w:rsidRPr="00E16D25" w:rsidRDefault="00393048" w:rsidP="00B60CE7">
      <w:pPr>
        <w:pStyle w:val="Heading2"/>
        <w:jc w:val="center"/>
        <w:rPr>
          <w:rFonts w:cs="Times New Roman"/>
          <w:b w:val="0"/>
        </w:rPr>
      </w:pPr>
      <w:bookmarkStart w:id="165" w:name="_Toc209298798"/>
      <w:r w:rsidRPr="00E16D25">
        <w:rPr>
          <w:rFonts w:cs="Times New Roman"/>
          <w:b w:val="0"/>
        </w:rPr>
        <w:t>Figure-1</w:t>
      </w:r>
      <w:r w:rsidR="004F782B" w:rsidRPr="00E16D25">
        <w:rPr>
          <w:rFonts w:cs="Times New Roman"/>
          <w:b w:val="0"/>
        </w:rPr>
        <w:t>3</w:t>
      </w:r>
      <w:r w:rsidRPr="00E16D25">
        <w:rPr>
          <w:rFonts w:cs="Times New Roman"/>
          <w:b w:val="0"/>
        </w:rPr>
        <w:t>: Admin Application Manage</w:t>
      </w:r>
      <w:bookmarkEnd w:id="165"/>
    </w:p>
    <w:p w14:paraId="5791D3AA" w14:textId="77777777" w:rsidR="00F03E20" w:rsidRPr="00E16D25" w:rsidRDefault="00F03E20" w:rsidP="00F03E20">
      <w:pPr>
        <w:rPr>
          <w:rFonts w:ascii="Times New Roman" w:hAnsi="Times New Roman" w:cs="Times New Roman"/>
        </w:rPr>
      </w:pPr>
    </w:p>
    <w:p w14:paraId="107216EC" w14:textId="2E2FD61F" w:rsidR="001C4A48" w:rsidRPr="00E16D25" w:rsidRDefault="00F03E20" w:rsidP="00D366B3">
      <w:pPr>
        <w:jc w:val="cente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75566D87" wp14:editId="0FB4C0C4">
            <wp:extent cx="5795645" cy="7997483"/>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19914" cy="8030972"/>
                    </a:xfrm>
                    <a:prstGeom prst="rect">
                      <a:avLst/>
                    </a:prstGeom>
                    <a:noFill/>
                    <a:ln>
                      <a:noFill/>
                    </a:ln>
                  </pic:spPr>
                </pic:pic>
              </a:graphicData>
            </a:graphic>
          </wp:inline>
        </w:drawing>
      </w:r>
      <w:r w:rsidR="001C4A48" w:rsidRPr="00E16D25">
        <w:rPr>
          <w:rStyle w:val="Heading2Char"/>
          <w:rFonts w:cs="Times New Roman"/>
          <w:b w:val="0"/>
        </w:rPr>
        <w:t>Figure-1</w:t>
      </w:r>
      <w:r w:rsidR="004F782B" w:rsidRPr="00E16D25">
        <w:rPr>
          <w:rStyle w:val="Heading2Char"/>
          <w:rFonts w:cs="Times New Roman"/>
          <w:b w:val="0"/>
        </w:rPr>
        <w:t>4</w:t>
      </w:r>
      <w:r w:rsidR="001C4A48" w:rsidRPr="00E16D25">
        <w:rPr>
          <w:rStyle w:val="Heading2Char"/>
          <w:rFonts w:cs="Times New Roman"/>
          <w:b w:val="0"/>
        </w:rPr>
        <w:t>: Waitlist</w:t>
      </w:r>
    </w:p>
    <w:p w14:paraId="03E6205F" w14:textId="371F58EB" w:rsidR="001C4A48" w:rsidRPr="00E16D25" w:rsidRDefault="00F03E20" w:rsidP="00D366B3">
      <w:pPr>
        <w:jc w:val="cente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2453E843" wp14:editId="420209A3">
            <wp:extent cx="5718517" cy="8229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0630" cy="8247032"/>
                    </a:xfrm>
                    <a:prstGeom prst="rect">
                      <a:avLst/>
                    </a:prstGeom>
                    <a:noFill/>
                    <a:ln>
                      <a:noFill/>
                    </a:ln>
                  </pic:spPr>
                </pic:pic>
              </a:graphicData>
            </a:graphic>
          </wp:inline>
        </w:drawing>
      </w:r>
      <w:r w:rsidR="001C4A48" w:rsidRPr="00E16D25">
        <w:rPr>
          <w:rStyle w:val="Heading2Char"/>
          <w:rFonts w:cs="Times New Roman"/>
          <w:b w:val="0"/>
        </w:rPr>
        <w:t>Figure-1</w:t>
      </w:r>
      <w:r w:rsidR="004F782B" w:rsidRPr="00E16D25">
        <w:rPr>
          <w:rStyle w:val="Heading2Char"/>
          <w:rFonts w:cs="Times New Roman"/>
          <w:b w:val="0"/>
        </w:rPr>
        <w:t>5</w:t>
      </w:r>
      <w:r w:rsidR="001C4A48" w:rsidRPr="00E16D25">
        <w:rPr>
          <w:rStyle w:val="Heading2Char"/>
          <w:rFonts w:cs="Times New Roman"/>
          <w:b w:val="0"/>
        </w:rPr>
        <w:t>: Admin Override</w:t>
      </w:r>
    </w:p>
    <w:p w14:paraId="2E749EAD" w14:textId="77777777" w:rsidR="00D366B3" w:rsidRPr="00E16D25" w:rsidRDefault="00B24CCC" w:rsidP="00D366B3">
      <w:pPr>
        <w:jc w:val="center"/>
        <w:rPr>
          <w:rStyle w:val="Heading2Char"/>
          <w:rFonts w:cs="Times New Roman"/>
          <w:b w:val="0"/>
        </w:rPr>
      </w:pPr>
      <w:r w:rsidRPr="00E16D25">
        <w:rPr>
          <w:rFonts w:ascii="Times New Roman" w:hAnsi="Times New Roman" w:cs="Times New Roman"/>
          <w:noProof/>
          <w:lang w:val="en-US"/>
        </w:rPr>
        <w:lastRenderedPageBreak/>
        <w:drawing>
          <wp:inline distT="0" distB="0" distL="0" distR="0" wp14:anchorId="63388E00" wp14:editId="0BAC8366">
            <wp:extent cx="5740400" cy="727544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81592" cy="7327651"/>
                    </a:xfrm>
                    <a:prstGeom prst="rect">
                      <a:avLst/>
                    </a:prstGeom>
                    <a:noFill/>
                    <a:ln>
                      <a:noFill/>
                    </a:ln>
                  </pic:spPr>
                </pic:pic>
              </a:graphicData>
            </a:graphic>
          </wp:inline>
        </w:drawing>
      </w:r>
    </w:p>
    <w:p w14:paraId="4AF8153C" w14:textId="23130989" w:rsidR="00B24CCC" w:rsidRPr="00E16D25" w:rsidRDefault="00F44266" w:rsidP="00D366B3">
      <w:pPr>
        <w:jc w:val="center"/>
        <w:rPr>
          <w:rFonts w:ascii="Times New Roman" w:hAnsi="Times New Roman" w:cs="Times New Roman"/>
        </w:rPr>
      </w:pPr>
      <w:bookmarkStart w:id="166" w:name="_Toc209298799"/>
      <w:r w:rsidRPr="00E16D25">
        <w:rPr>
          <w:rStyle w:val="Heading2Char"/>
          <w:rFonts w:cs="Times New Roman"/>
          <w:b w:val="0"/>
        </w:rPr>
        <w:t>Figure-1</w:t>
      </w:r>
      <w:r w:rsidR="004F782B" w:rsidRPr="00E16D25">
        <w:rPr>
          <w:rStyle w:val="Heading2Char"/>
          <w:rFonts w:cs="Times New Roman"/>
          <w:b w:val="0"/>
        </w:rPr>
        <w:t>6</w:t>
      </w:r>
      <w:r w:rsidRPr="00E16D25">
        <w:rPr>
          <w:rStyle w:val="Heading2Char"/>
          <w:rFonts w:cs="Times New Roman"/>
          <w:b w:val="0"/>
        </w:rPr>
        <w:t>: Admin Complain Management</w:t>
      </w:r>
      <w:bookmarkEnd w:id="166"/>
    </w:p>
    <w:p w14:paraId="2A537617" w14:textId="77777777" w:rsidR="00F03E20" w:rsidRPr="00E16D25" w:rsidRDefault="00F03E20" w:rsidP="00F03E20">
      <w:pP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74399B05" wp14:editId="60FD0D25">
            <wp:extent cx="5802630" cy="8004517"/>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07065" cy="8010635"/>
                    </a:xfrm>
                    <a:prstGeom prst="rect">
                      <a:avLst/>
                    </a:prstGeom>
                    <a:noFill/>
                    <a:ln>
                      <a:noFill/>
                    </a:ln>
                  </pic:spPr>
                </pic:pic>
              </a:graphicData>
            </a:graphic>
          </wp:inline>
        </w:drawing>
      </w:r>
    </w:p>
    <w:p w14:paraId="5EE61B48" w14:textId="500260B6" w:rsidR="001C4A48" w:rsidRPr="00E16D25" w:rsidRDefault="001C4A48" w:rsidP="00D366B3">
      <w:pPr>
        <w:pStyle w:val="Heading2"/>
        <w:jc w:val="center"/>
        <w:rPr>
          <w:rFonts w:cs="Times New Roman"/>
          <w:b w:val="0"/>
        </w:rPr>
      </w:pPr>
      <w:bookmarkStart w:id="167" w:name="_Toc209298800"/>
      <w:r w:rsidRPr="00E16D25">
        <w:rPr>
          <w:rFonts w:cs="Times New Roman"/>
          <w:b w:val="0"/>
        </w:rPr>
        <w:t>Figure-1</w:t>
      </w:r>
      <w:r w:rsidR="004F782B" w:rsidRPr="00E16D25">
        <w:rPr>
          <w:rFonts w:cs="Times New Roman"/>
          <w:b w:val="0"/>
        </w:rPr>
        <w:t>7</w:t>
      </w:r>
      <w:r w:rsidRPr="00E16D25">
        <w:rPr>
          <w:rFonts w:cs="Times New Roman"/>
          <w:b w:val="0"/>
        </w:rPr>
        <w:t>: Exam Controller Login</w:t>
      </w:r>
      <w:bookmarkEnd w:id="167"/>
    </w:p>
    <w:p w14:paraId="3CB18B93" w14:textId="77777777" w:rsidR="00F03E20" w:rsidRPr="00E16D25" w:rsidRDefault="00F03E20" w:rsidP="00F03E20">
      <w:pPr>
        <w:rPr>
          <w:rFonts w:ascii="Times New Roman" w:hAnsi="Times New Roman" w:cs="Times New Roman"/>
        </w:rPr>
      </w:pPr>
    </w:p>
    <w:p w14:paraId="024447E5" w14:textId="77777777" w:rsidR="00F03E20" w:rsidRPr="00E16D25" w:rsidRDefault="00F03E20" w:rsidP="001C4A48">
      <w:pPr>
        <w:jc w:val="cente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66EE27DF" wp14:editId="597C7146">
            <wp:extent cx="5787909" cy="644271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44932" cy="6506184"/>
                    </a:xfrm>
                    <a:prstGeom prst="rect">
                      <a:avLst/>
                    </a:prstGeom>
                    <a:noFill/>
                    <a:ln>
                      <a:noFill/>
                    </a:ln>
                  </pic:spPr>
                </pic:pic>
              </a:graphicData>
            </a:graphic>
          </wp:inline>
        </w:drawing>
      </w:r>
    </w:p>
    <w:p w14:paraId="1086C63B" w14:textId="77777777" w:rsidR="001C4A48" w:rsidRPr="00E16D25" w:rsidRDefault="001C4A48" w:rsidP="00F03E20">
      <w:pPr>
        <w:rPr>
          <w:rFonts w:ascii="Times New Roman" w:hAnsi="Times New Roman" w:cs="Times New Roman"/>
        </w:rPr>
      </w:pPr>
    </w:p>
    <w:p w14:paraId="1D6F7518" w14:textId="16D7D5BF" w:rsidR="001C4A48" w:rsidRPr="00E16D25" w:rsidRDefault="001C4A48" w:rsidP="00D366B3">
      <w:pPr>
        <w:pStyle w:val="Heading2"/>
        <w:jc w:val="center"/>
        <w:rPr>
          <w:rFonts w:cs="Times New Roman"/>
          <w:b w:val="0"/>
        </w:rPr>
      </w:pPr>
      <w:bookmarkStart w:id="168" w:name="_Toc209298801"/>
      <w:r w:rsidRPr="00E16D25">
        <w:rPr>
          <w:rFonts w:cs="Times New Roman"/>
          <w:b w:val="0"/>
        </w:rPr>
        <w:t>Figure-1</w:t>
      </w:r>
      <w:r w:rsidR="004F782B" w:rsidRPr="00E16D25">
        <w:rPr>
          <w:rFonts w:cs="Times New Roman"/>
          <w:b w:val="0"/>
        </w:rPr>
        <w:t>8</w:t>
      </w:r>
      <w:r w:rsidRPr="00E16D25">
        <w:rPr>
          <w:rFonts w:cs="Times New Roman"/>
          <w:b w:val="0"/>
        </w:rPr>
        <w:t>: Exam Controller Seat Upload</w:t>
      </w:r>
      <w:bookmarkEnd w:id="168"/>
    </w:p>
    <w:p w14:paraId="57EBD1EA" w14:textId="77777777" w:rsidR="001C4A48" w:rsidRPr="00E16D25" w:rsidRDefault="001C4A48" w:rsidP="00F03E20">
      <w:pPr>
        <w:rPr>
          <w:rFonts w:ascii="Times New Roman" w:hAnsi="Times New Roman" w:cs="Times New Roman"/>
        </w:rPr>
      </w:pPr>
    </w:p>
    <w:p w14:paraId="0CE0E0B1" w14:textId="77777777" w:rsidR="00F03E20" w:rsidRPr="00E16D25" w:rsidRDefault="00F03E20" w:rsidP="001C4A48">
      <w:pPr>
        <w:jc w:val="cente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16126D6A" wp14:editId="5BFC2CF6">
            <wp:extent cx="5724721" cy="6583290"/>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73847" cy="6639784"/>
                    </a:xfrm>
                    <a:prstGeom prst="rect">
                      <a:avLst/>
                    </a:prstGeom>
                    <a:noFill/>
                    <a:ln>
                      <a:noFill/>
                    </a:ln>
                  </pic:spPr>
                </pic:pic>
              </a:graphicData>
            </a:graphic>
          </wp:inline>
        </w:drawing>
      </w:r>
    </w:p>
    <w:p w14:paraId="2A18A23F" w14:textId="77777777" w:rsidR="00F03E20" w:rsidRPr="00E16D25" w:rsidRDefault="00F03E20" w:rsidP="00F03E20">
      <w:pPr>
        <w:rPr>
          <w:rFonts w:ascii="Times New Roman" w:hAnsi="Times New Roman" w:cs="Times New Roman"/>
        </w:rPr>
      </w:pPr>
    </w:p>
    <w:p w14:paraId="0E150A5B" w14:textId="77777777" w:rsidR="00F03E20" w:rsidRPr="00E16D25" w:rsidRDefault="00F03E20" w:rsidP="00F03E20">
      <w:pPr>
        <w:rPr>
          <w:rFonts w:ascii="Times New Roman" w:hAnsi="Times New Roman" w:cs="Times New Roman"/>
        </w:rPr>
      </w:pPr>
    </w:p>
    <w:p w14:paraId="583AF2C4" w14:textId="23D996C2" w:rsidR="001C4A48" w:rsidRPr="00E16D25" w:rsidRDefault="001C4A48" w:rsidP="00D366B3">
      <w:pPr>
        <w:pStyle w:val="Heading2"/>
        <w:jc w:val="center"/>
        <w:rPr>
          <w:rFonts w:cs="Times New Roman"/>
          <w:b w:val="0"/>
        </w:rPr>
      </w:pPr>
      <w:bookmarkStart w:id="169" w:name="_Toc209298802"/>
      <w:r w:rsidRPr="00E16D25">
        <w:rPr>
          <w:rFonts w:cs="Times New Roman"/>
          <w:b w:val="0"/>
        </w:rPr>
        <w:t>Figure-</w:t>
      </w:r>
      <w:r w:rsidR="004F782B" w:rsidRPr="00E16D25">
        <w:rPr>
          <w:rFonts w:cs="Times New Roman"/>
          <w:b w:val="0"/>
        </w:rPr>
        <w:t>19</w:t>
      </w:r>
      <w:r w:rsidRPr="00E16D25">
        <w:rPr>
          <w:rFonts w:cs="Times New Roman"/>
          <w:b w:val="0"/>
        </w:rPr>
        <w:t>: Exam Controller Result Upload</w:t>
      </w:r>
      <w:bookmarkEnd w:id="169"/>
    </w:p>
    <w:p w14:paraId="68801B66" w14:textId="77777777" w:rsidR="00F03E20" w:rsidRPr="00E16D25" w:rsidRDefault="00F03E20" w:rsidP="00F03E20">
      <w:pPr>
        <w:rPr>
          <w:rFonts w:ascii="Times New Roman" w:hAnsi="Times New Roman" w:cs="Times New Roman"/>
        </w:rPr>
      </w:pPr>
    </w:p>
    <w:p w14:paraId="15A7FBDD" w14:textId="77777777" w:rsidR="00F03E20" w:rsidRPr="00E16D25" w:rsidRDefault="00F03E20" w:rsidP="00F03E20">
      <w:pPr>
        <w:rPr>
          <w:rFonts w:ascii="Times New Roman" w:hAnsi="Times New Roman" w:cs="Times New Roman"/>
        </w:rPr>
      </w:pPr>
    </w:p>
    <w:p w14:paraId="6875FEA9" w14:textId="77777777" w:rsidR="00F03E20" w:rsidRPr="00E16D25" w:rsidRDefault="00F03E20" w:rsidP="00F03E20">
      <w:pPr>
        <w:rPr>
          <w:rFonts w:ascii="Times New Roman" w:hAnsi="Times New Roman" w:cs="Times New Roman"/>
        </w:rPr>
      </w:pPr>
    </w:p>
    <w:p w14:paraId="11B78E23" w14:textId="77777777" w:rsidR="00F03E20" w:rsidRPr="00E16D25" w:rsidRDefault="00F03E20" w:rsidP="00F03E20">
      <w:pPr>
        <w:rPr>
          <w:rFonts w:ascii="Times New Roman" w:hAnsi="Times New Roman" w:cs="Times New Roman"/>
        </w:rPr>
      </w:pPr>
    </w:p>
    <w:p w14:paraId="49D4880A" w14:textId="77777777" w:rsidR="00F03E20" w:rsidRPr="00E16D25" w:rsidRDefault="00F03E20" w:rsidP="001C4A48">
      <w:pPr>
        <w:jc w:val="center"/>
        <w:rPr>
          <w:rFonts w:ascii="Times New Roman" w:hAnsi="Times New Roman" w:cs="Times New Roman"/>
        </w:rPr>
      </w:pPr>
      <w:r w:rsidRPr="00E16D25">
        <w:rPr>
          <w:rFonts w:ascii="Times New Roman" w:hAnsi="Times New Roman" w:cs="Times New Roman"/>
          <w:noProof/>
          <w:lang w:val="en-US"/>
        </w:rPr>
        <w:lastRenderedPageBreak/>
        <w:drawing>
          <wp:inline distT="0" distB="0" distL="0" distR="0" wp14:anchorId="7455AEB5" wp14:editId="161C51B0">
            <wp:extent cx="5773243" cy="6794695"/>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82763" cy="6923592"/>
                    </a:xfrm>
                    <a:prstGeom prst="rect">
                      <a:avLst/>
                    </a:prstGeom>
                    <a:noFill/>
                    <a:ln>
                      <a:noFill/>
                    </a:ln>
                  </pic:spPr>
                </pic:pic>
              </a:graphicData>
            </a:graphic>
          </wp:inline>
        </w:drawing>
      </w:r>
    </w:p>
    <w:p w14:paraId="7973D1BA" w14:textId="77777777" w:rsidR="00F03E20" w:rsidRPr="00E16D25" w:rsidRDefault="00F03E20" w:rsidP="00F03E20">
      <w:pPr>
        <w:rPr>
          <w:rFonts w:ascii="Times New Roman" w:hAnsi="Times New Roman" w:cs="Times New Roman"/>
        </w:rPr>
      </w:pPr>
    </w:p>
    <w:p w14:paraId="6B41D490" w14:textId="77777777" w:rsidR="00F03E20" w:rsidRPr="00E16D25" w:rsidRDefault="00F03E20" w:rsidP="00F03E20">
      <w:pPr>
        <w:rPr>
          <w:rFonts w:ascii="Times New Roman" w:hAnsi="Times New Roman" w:cs="Times New Roman"/>
        </w:rPr>
      </w:pPr>
    </w:p>
    <w:p w14:paraId="57848C3A" w14:textId="330F239E" w:rsidR="001C4A48" w:rsidRPr="00E16D25" w:rsidRDefault="001C4A48" w:rsidP="00D366B3">
      <w:pPr>
        <w:pStyle w:val="Heading2"/>
        <w:jc w:val="center"/>
        <w:rPr>
          <w:rFonts w:cs="Times New Roman"/>
          <w:b w:val="0"/>
        </w:rPr>
      </w:pPr>
      <w:bookmarkStart w:id="170" w:name="_Toc209298803"/>
      <w:r w:rsidRPr="00E16D25">
        <w:rPr>
          <w:rFonts w:cs="Times New Roman"/>
          <w:b w:val="0"/>
        </w:rPr>
        <w:t>Figure-2</w:t>
      </w:r>
      <w:r w:rsidR="004F782B" w:rsidRPr="00E16D25">
        <w:rPr>
          <w:rFonts w:cs="Times New Roman"/>
          <w:b w:val="0"/>
        </w:rPr>
        <w:t>0</w:t>
      </w:r>
      <w:r w:rsidRPr="00E16D25">
        <w:rPr>
          <w:rFonts w:cs="Times New Roman"/>
          <w:b w:val="0"/>
        </w:rPr>
        <w:t>: Exam Controller Logout</w:t>
      </w:r>
      <w:bookmarkEnd w:id="170"/>
    </w:p>
    <w:p w14:paraId="130466EA" w14:textId="77777777" w:rsidR="00183C4A" w:rsidRPr="00E16D25" w:rsidRDefault="00183C4A" w:rsidP="00985902">
      <w:pPr>
        <w:spacing w:before="100" w:beforeAutospacing="1" w:after="100" w:afterAutospacing="1"/>
        <w:rPr>
          <w:rFonts w:ascii="Times New Roman" w:eastAsia="Times New Roman" w:hAnsi="Times New Roman" w:cs="Times New Roman"/>
          <w:lang w:val="en-US"/>
        </w:rPr>
      </w:pPr>
    </w:p>
    <w:p w14:paraId="2AECCA51" w14:textId="77777777" w:rsidR="00183C4A" w:rsidRPr="00E16D25" w:rsidRDefault="00183C4A" w:rsidP="00985902">
      <w:pPr>
        <w:tabs>
          <w:tab w:val="left" w:pos="3193"/>
        </w:tabs>
        <w:rPr>
          <w:rFonts w:ascii="Times New Roman" w:hAnsi="Times New Roman" w:cs="Times New Roman"/>
        </w:rPr>
      </w:pPr>
      <w:bookmarkStart w:id="171" w:name="requirement-traceability-matrix"/>
      <w:bookmarkEnd w:id="152"/>
    </w:p>
    <w:p w14:paraId="591A5ED0" w14:textId="77777777" w:rsidR="001C4A48" w:rsidRPr="00E16D25" w:rsidRDefault="001C4A48" w:rsidP="00985902">
      <w:pPr>
        <w:tabs>
          <w:tab w:val="left" w:pos="3193"/>
        </w:tabs>
        <w:rPr>
          <w:rFonts w:ascii="Times New Roman" w:hAnsi="Times New Roman" w:cs="Times New Roman"/>
        </w:rPr>
      </w:pPr>
    </w:p>
    <w:p w14:paraId="63B44626" w14:textId="46618FBE" w:rsidR="00754D52" w:rsidRPr="00E16D25" w:rsidRDefault="00754D52" w:rsidP="00D366B3">
      <w:pPr>
        <w:pStyle w:val="Heading1"/>
        <w:rPr>
          <w:rFonts w:cs="Times New Roman"/>
        </w:rPr>
      </w:pPr>
      <w:bookmarkStart w:id="172" w:name="_Toc209298804"/>
      <w:r w:rsidRPr="00E16D25">
        <w:rPr>
          <w:rFonts w:cs="Times New Roman"/>
        </w:rPr>
        <w:lastRenderedPageBreak/>
        <w:t>10.</w:t>
      </w:r>
      <w:r w:rsidR="0054229B">
        <w:rPr>
          <w:rFonts w:cs="Times New Roman"/>
        </w:rPr>
        <w:t xml:space="preserve"> </w:t>
      </w:r>
      <w:r w:rsidRPr="00E16D25">
        <w:rPr>
          <w:rFonts w:cs="Times New Roman"/>
        </w:rPr>
        <w:t>Class Diagram</w:t>
      </w:r>
      <w:bookmarkEnd w:id="172"/>
    </w:p>
    <w:p w14:paraId="15F411EC" w14:textId="72ABF4FA" w:rsidR="002D317F" w:rsidRPr="00E16D25" w:rsidRDefault="0054229B" w:rsidP="00626376">
      <w:pPr>
        <w:spacing w:before="100" w:beforeAutospacing="1" w:after="100" w:afterAutospacing="1"/>
        <w:rPr>
          <w:rFonts w:ascii="Times New Roman" w:eastAsia="Times New Roman" w:hAnsi="Times New Roman" w:cs="Times New Roman"/>
          <w:lang w:val="en-US"/>
        </w:rPr>
      </w:pPr>
      <w:r w:rsidRPr="00E16D25">
        <w:rPr>
          <w:rFonts w:ascii="Times New Roman" w:eastAsia="Times New Roman" w:hAnsi="Times New Roman" w:cs="Times New Roman"/>
          <w:noProof/>
          <w:lang w:val="en-US"/>
        </w:rPr>
        <w:drawing>
          <wp:anchor distT="0" distB="0" distL="114300" distR="114300" simplePos="0" relativeHeight="251666944" behindDoc="0" locked="0" layoutInCell="1" allowOverlap="1" wp14:anchorId="6EC68E37" wp14:editId="165B448D">
            <wp:simplePos x="0" y="0"/>
            <wp:positionH relativeFrom="margin">
              <wp:align>center</wp:align>
            </wp:positionH>
            <wp:positionV relativeFrom="paragraph">
              <wp:posOffset>126536</wp:posOffset>
            </wp:positionV>
            <wp:extent cx="6202017" cy="8237220"/>
            <wp:effectExtent l="0" t="0" r="8890" b="0"/>
            <wp:wrapNone/>
            <wp:docPr id="1279163398" name="Picture 1279163398" descr="C:\Users\mdsha\AppData\Local\Microsoft\Windows\INetCache\IE\BRMGF8DX\Class-Dia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mdsha\AppData\Local\Microsoft\Windows\INetCache\IE\BRMGF8DX\Class-Diagram[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02017" cy="8237220"/>
                    </a:xfrm>
                    <a:prstGeom prst="rect">
                      <a:avLst/>
                    </a:prstGeom>
                    <a:noFill/>
                    <a:ln>
                      <a:noFill/>
                    </a:ln>
                  </pic:spPr>
                </pic:pic>
              </a:graphicData>
            </a:graphic>
          </wp:anchor>
        </w:drawing>
      </w:r>
    </w:p>
    <w:p w14:paraId="4F6056B6" w14:textId="77777777" w:rsidR="002D317F" w:rsidRPr="00E16D25" w:rsidRDefault="002D317F" w:rsidP="002D317F">
      <w:pPr>
        <w:pStyle w:val="Heading1"/>
        <w:rPr>
          <w:rFonts w:cs="Times New Roman"/>
        </w:rPr>
      </w:pPr>
      <w:bookmarkStart w:id="173" w:name="_Toc209298805"/>
      <w:r w:rsidRPr="00E16D25">
        <w:rPr>
          <w:rFonts w:cs="Times New Roman"/>
        </w:rPr>
        <w:lastRenderedPageBreak/>
        <w:t>11.Database Schema</w:t>
      </w:r>
      <w:bookmarkEnd w:id="173"/>
      <w:r w:rsidRPr="00E16D25">
        <w:rPr>
          <w:rFonts w:cs="Times New Roman"/>
        </w:rPr>
        <w:t xml:space="preserve"> </w:t>
      </w:r>
    </w:p>
    <w:p w14:paraId="3DEB6500" w14:textId="77777777" w:rsidR="004A6006" w:rsidRPr="00E16D25" w:rsidRDefault="002D317F" w:rsidP="0035140D">
      <w:pPr>
        <w:pStyle w:val="BodyText"/>
        <w:jc w:val="center"/>
        <w:rPr>
          <w:rFonts w:ascii="Times New Roman" w:hAnsi="Times New Roman" w:cs="Times New Roman"/>
        </w:rPr>
      </w:pPr>
      <w:r w:rsidRPr="00E16D25">
        <w:rPr>
          <w:rFonts w:ascii="Times New Roman" w:eastAsia="Times New Roman" w:hAnsi="Times New Roman" w:cs="Times New Roman"/>
          <w:noProof/>
          <w:lang w:val="en-US"/>
        </w:rPr>
        <w:drawing>
          <wp:inline distT="0" distB="0" distL="0" distR="0" wp14:anchorId="5D60499C" wp14:editId="51F4BB2A">
            <wp:extent cx="6305384" cy="7616825"/>
            <wp:effectExtent l="0" t="0" r="635" b="3175"/>
            <wp:docPr id="5" name="Picture 5" descr="C:\Users\mdsha\AppData\Local\Microsoft\Windows\INetCache\IE\CGEOO9ZI\Final_d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mdsha\AppData\Local\Microsoft\Windows\INetCache\IE\CGEOO9ZI\Final_db[1].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331424" cy="7648281"/>
                    </a:xfrm>
                    <a:prstGeom prst="rect">
                      <a:avLst/>
                    </a:prstGeom>
                    <a:noFill/>
                    <a:ln>
                      <a:noFill/>
                    </a:ln>
                  </pic:spPr>
                </pic:pic>
              </a:graphicData>
            </a:graphic>
          </wp:inline>
        </w:drawing>
      </w:r>
      <w:r w:rsidR="0035140D" w:rsidRPr="00E16D25">
        <w:rPr>
          <w:rStyle w:val="Heading2Char"/>
          <w:rFonts w:cs="Times New Roman"/>
          <w:b w:val="0"/>
        </w:rPr>
        <w:t>Figure-1: Full Database</w:t>
      </w:r>
    </w:p>
    <w:p w14:paraId="0A8E8586" w14:textId="77777777" w:rsidR="004A6006" w:rsidRPr="00E16D25" w:rsidRDefault="004A6006" w:rsidP="0035140D">
      <w:pPr>
        <w:spacing w:before="100" w:beforeAutospacing="1" w:after="100" w:afterAutospacing="1"/>
        <w:jc w:val="center"/>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anchor distT="0" distB="0" distL="114300" distR="114300" simplePos="0" relativeHeight="251665920" behindDoc="0" locked="0" layoutInCell="1" allowOverlap="1" wp14:anchorId="68309BCF" wp14:editId="7ED701C7">
            <wp:simplePos x="0" y="0"/>
            <wp:positionH relativeFrom="column">
              <wp:posOffset>-391885</wp:posOffset>
            </wp:positionH>
            <wp:positionV relativeFrom="paragraph">
              <wp:posOffset>43543</wp:posOffset>
            </wp:positionV>
            <wp:extent cx="6543675" cy="8133715"/>
            <wp:effectExtent l="0" t="0" r="9525" b="635"/>
            <wp:wrapThrough wrapText="bothSides">
              <wp:wrapPolygon edited="0">
                <wp:start x="0" y="0"/>
                <wp:lineTo x="0" y="21551"/>
                <wp:lineTo x="21569" y="21551"/>
                <wp:lineTo x="21569" y="0"/>
                <wp:lineTo x="0" y="0"/>
              </wp:wrapPolygon>
            </wp:wrapThrough>
            <wp:docPr id="14" name="Picture 14" descr="C:\Users\mdsha\AppData\Local\Microsoft\Windows\INetCache\IE\E1JY3S9S\Hall_d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mdsha\AppData\Local\Microsoft\Windows\INetCache\IE\E1JY3S9S\Hall_db[1].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543675" cy="8133715"/>
                    </a:xfrm>
                    <a:prstGeom prst="rect">
                      <a:avLst/>
                    </a:prstGeom>
                    <a:noFill/>
                    <a:ln>
                      <a:noFill/>
                    </a:ln>
                  </pic:spPr>
                </pic:pic>
              </a:graphicData>
            </a:graphic>
          </wp:anchor>
        </w:drawing>
      </w:r>
      <w:r w:rsidR="0035140D" w:rsidRPr="00E16D25">
        <w:rPr>
          <w:rStyle w:val="Heading2Char"/>
          <w:rFonts w:cs="Times New Roman"/>
          <w:b w:val="0"/>
        </w:rPr>
        <w:t>Figure-2: Hall Part</w:t>
      </w:r>
    </w:p>
    <w:p w14:paraId="18A514F6" w14:textId="77777777" w:rsidR="00754D52" w:rsidRPr="00E16D25" w:rsidRDefault="002D317F" w:rsidP="0035140D">
      <w:pPr>
        <w:spacing w:before="100" w:beforeAutospacing="1" w:after="100" w:afterAutospacing="1"/>
        <w:rPr>
          <w:rFonts w:ascii="Times New Roman" w:eastAsia="Times New Roman" w:hAnsi="Times New Roman" w:cs="Times New Roman"/>
          <w:lang w:val="en-US"/>
        </w:rPr>
      </w:pPr>
      <w:r w:rsidRPr="00E16D25">
        <w:rPr>
          <w:rFonts w:ascii="Times New Roman" w:eastAsia="Times New Roman" w:hAnsi="Times New Roman" w:cs="Times New Roman"/>
          <w:noProof/>
          <w:lang w:val="en-US"/>
        </w:rPr>
        <w:lastRenderedPageBreak/>
        <w:drawing>
          <wp:inline distT="0" distB="0" distL="0" distR="0" wp14:anchorId="63422565" wp14:editId="7BA1923E">
            <wp:extent cx="6366868" cy="8293210"/>
            <wp:effectExtent l="0" t="0" r="0" b="0"/>
            <wp:docPr id="18" name="Picture 18" descr="C:\Users\mdsha\AppData\Local\Microsoft\Windows\INetCache\IE\8DRLEFYZ\Allotmen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mdsha\AppData\Local\Microsoft\Windows\INetCache\IE\8DRLEFYZ\Allotment[1].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00805" cy="8337415"/>
                    </a:xfrm>
                    <a:prstGeom prst="rect">
                      <a:avLst/>
                    </a:prstGeom>
                    <a:noFill/>
                    <a:ln>
                      <a:noFill/>
                    </a:ln>
                  </pic:spPr>
                </pic:pic>
              </a:graphicData>
            </a:graphic>
          </wp:inline>
        </w:drawing>
      </w:r>
    </w:p>
    <w:p w14:paraId="1021EC73" w14:textId="77777777" w:rsidR="00754D52" w:rsidRPr="00E16D25" w:rsidRDefault="0035140D" w:rsidP="0035140D">
      <w:pPr>
        <w:pStyle w:val="Heading2"/>
        <w:jc w:val="center"/>
        <w:rPr>
          <w:rFonts w:cs="Times New Roman"/>
          <w:b w:val="0"/>
        </w:rPr>
      </w:pPr>
      <w:r w:rsidRPr="00E16D25">
        <w:rPr>
          <w:rFonts w:cs="Times New Roman"/>
          <w:b w:val="0"/>
        </w:rPr>
        <w:t>Figure-3: Allotment Part</w:t>
      </w:r>
    </w:p>
    <w:p w14:paraId="0078AB68" w14:textId="77777777" w:rsidR="00754D52" w:rsidRPr="00E16D25" w:rsidRDefault="00754D52" w:rsidP="00985902">
      <w:pPr>
        <w:tabs>
          <w:tab w:val="left" w:pos="3193"/>
        </w:tabs>
        <w:rPr>
          <w:rFonts w:ascii="Times New Roman" w:hAnsi="Times New Roman" w:cs="Times New Roman"/>
          <w:b/>
        </w:rPr>
      </w:pPr>
    </w:p>
    <w:p w14:paraId="30546E07" w14:textId="77777777" w:rsidR="00183C4A" w:rsidRPr="00E16D25" w:rsidRDefault="00183C4A" w:rsidP="00D366B3">
      <w:pPr>
        <w:pStyle w:val="Heading1"/>
        <w:rPr>
          <w:rFonts w:cs="Times New Roman"/>
        </w:rPr>
      </w:pPr>
      <w:bookmarkStart w:id="174" w:name="_Toc209298806"/>
      <w:r w:rsidRPr="00E16D25">
        <w:rPr>
          <w:rFonts w:cs="Times New Roman"/>
        </w:rPr>
        <w:lastRenderedPageBreak/>
        <w:t>1</w:t>
      </w:r>
      <w:r w:rsidR="006A2A52" w:rsidRPr="00E16D25">
        <w:rPr>
          <w:rFonts w:cs="Times New Roman"/>
        </w:rPr>
        <w:t>2</w:t>
      </w:r>
      <w:r w:rsidRPr="00E16D25">
        <w:rPr>
          <w:rFonts w:cs="Times New Roman"/>
        </w:rPr>
        <w:t>. Requirement Traceability Matrix</w:t>
      </w:r>
      <w:bookmarkEnd w:id="174"/>
    </w:p>
    <w:tbl>
      <w:tblPr>
        <w:tblW w:w="94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3137"/>
        <w:gridCol w:w="1494"/>
        <w:gridCol w:w="2106"/>
        <w:gridCol w:w="1086"/>
      </w:tblGrid>
      <w:tr w:rsidR="00371DB5" w:rsidRPr="00E16D25" w14:paraId="4EB77924" w14:textId="77777777" w:rsidTr="00277950">
        <w:trPr>
          <w:trHeight w:val="549"/>
          <w:tblHeader/>
          <w:tblCellSpacing w:w="15" w:type="dxa"/>
        </w:trPr>
        <w:tc>
          <w:tcPr>
            <w:tcW w:w="0" w:type="auto"/>
            <w:vAlign w:val="center"/>
            <w:hideMark/>
          </w:tcPr>
          <w:bookmarkEnd w:id="2"/>
          <w:bookmarkEnd w:id="3"/>
          <w:bookmarkEnd w:id="171"/>
          <w:p w14:paraId="320DD3B1" w14:textId="77777777" w:rsidR="00371DB5" w:rsidRPr="00E16D25" w:rsidRDefault="00371DB5" w:rsidP="002130CD">
            <w:pPr>
              <w:spacing w:after="0"/>
              <w:jc w:val="center"/>
              <w:rPr>
                <w:rFonts w:ascii="Times New Roman" w:eastAsia="Times New Roman" w:hAnsi="Times New Roman" w:cs="Times New Roman"/>
                <w:b/>
                <w:bCs/>
                <w:lang w:val="en-US"/>
              </w:rPr>
            </w:pPr>
            <w:r w:rsidRPr="00E16D25">
              <w:rPr>
                <w:rFonts w:ascii="Times New Roman" w:eastAsia="Times New Roman" w:hAnsi="Times New Roman" w:cs="Times New Roman"/>
                <w:b/>
                <w:bCs/>
                <w:lang w:val="en-US"/>
              </w:rPr>
              <w:t>Requirement ID</w:t>
            </w:r>
          </w:p>
        </w:tc>
        <w:tc>
          <w:tcPr>
            <w:tcW w:w="0" w:type="auto"/>
            <w:vAlign w:val="center"/>
            <w:hideMark/>
          </w:tcPr>
          <w:p w14:paraId="577F07C7" w14:textId="77777777" w:rsidR="00371DB5" w:rsidRPr="00E16D25" w:rsidRDefault="00371DB5" w:rsidP="002130CD">
            <w:pPr>
              <w:spacing w:after="0"/>
              <w:jc w:val="center"/>
              <w:rPr>
                <w:rFonts w:ascii="Times New Roman" w:eastAsia="Times New Roman" w:hAnsi="Times New Roman" w:cs="Times New Roman"/>
                <w:b/>
                <w:bCs/>
                <w:lang w:val="en-US"/>
              </w:rPr>
            </w:pPr>
            <w:r w:rsidRPr="00E16D25">
              <w:rPr>
                <w:rFonts w:ascii="Times New Roman" w:eastAsia="Times New Roman" w:hAnsi="Times New Roman" w:cs="Times New Roman"/>
                <w:b/>
                <w:bCs/>
                <w:lang w:val="en-US"/>
              </w:rPr>
              <w:t>Requirement Description</w:t>
            </w:r>
          </w:p>
        </w:tc>
        <w:tc>
          <w:tcPr>
            <w:tcW w:w="0" w:type="auto"/>
            <w:vAlign w:val="center"/>
            <w:hideMark/>
          </w:tcPr>
          <w:p w14:paraId="3F5A30A7" w14:textId="77777777" w:rsidR="00371DB5" w:rsidRPr="00E16D25" w:rsidRDefault="00371DB5" w:rsidP="002130CD">
            <w:pPr>
              <w:spacing w:after="0"/>
              <w:jc w:val="center"/>
              <w:rPr>
                <w:rFonts w:ascii="Times New Roman" w:eastAsia="Times New Roman" w:hAnsi="Times New Roman" w:cs="Times New Roman"/>
                <w:b/>
                <w:bCs/>
                <w:lang w:val="en-US"/>
              </w:rPr>
            </w:pPr>
            <w:r w:rsidRPr="00E16D25">
              <w:rPr>
                <w:rFonts w:ascii="Times New Roman" w:eastAsia="Times New Roman" w:hAnsi="Times New Roman" w:cs="Times New Roman"/>
                <w:b/>
                <w:bCs/>
                <w:lang w:val="en-US"/>
              </w:rPr>
              <w:t>Functional Req.</w:t>
            </w:r>
          </w:p>
        </w:tc>
        <w:tc>
          <w:tcPr>
            <w:tcW w:w="0" w:type="auto"/>
            <w:vAlign w:val="center"/>
            <w:hideMark/>
          </w:tcPr>
          <w:p w14:paraId="02094040" w14:textId="77777777" w:rsidR="00371DB5" w:rsidRPr="00E16D25" w:rsidRDefault="00371DB5" w:rsidP="002130CD">
            <w:pPr>
              <w:spacing w:after="0"/>
              <w:jc w:val="center"/>
              <w:rPr>
                <w:rFonts w:ascii="Times New Roman" w:eastAsia="Times New Roman" w:hAnsi="Times New Roman" w:cs="Times New Roman"/>
                <w:b/>
                <w:bCs/>
                <w:lang w:val="en-US"/>
              </w:rPr>
            </w:pPr>
            <w:r w:rsidRPr="00E16D25">
              <w:rPr>
                <w:rFonts w:ascii="Times New Roman" w:eastAsia="Times New Roman" w:hAnsi="Times New Roman" w:cs="Times New Roman"/>
                <w:b/>
                <w:bCs/>
                <w:lang w:val="en-US"/>
              </w:rPr>
              <w:t>Use Case(s)</w:t>
            </w:r>
          </w:p>
        </w:tc>
        <w:tc>
          <w:tcPr>
            <w:tcW w:w="1041" w:type="dxa"/>
          </w:tcPr>
          <w:p w14:paraId="37F298F7" w14:textId="77777777" w:rsidR="00371DB5" w:rsidRPr="00E16D25" w:rsidRDefault="00371DB5" w:rsidP="00371DB5">
            <w:pPr>
              <w:spacing w:after="0"/>
              <w:jc w:val="center"/>
              <w:rPr>
                <w:rFonts w:ascii="Times New Roman" w:eastAsia="Times New Roman" w:hAnsi="Times New Roman" w:cs="Times New Roman"/>
                <w:b/>
                <w:bCs/>
                <w:lang w:val="en-US"/>
              </w:rPr>
            </w:pPr>
          </w:p>
          <w:p w14:paraId="70E2FAAB" w14:textId="77777777" w:rsidR="00371DB5" w:rsidRPr="00E16D25" w:rsidRDefault="00371DB5" w:rsidP="00371DB5">
            <w:pPr>
              <w:spacing w:after="0"/>
              <w:jc w:val="center"/>
              <w:rPr>
                <w:rFonts w:ascii="Times New Roman" w:eastAsia="Times New Roman" w:hAnsi="Times New Roman" w:cs="Times New Roman"/>
                <w:b/>
                <w:bCs/>
                <w:lang w:val="en-US"/>
              </w:rPr>
            </w:pPr>
            <w:r w:rsidRPr="00E16D25">
              <w:rPr>
                <w:rFonts w:ascii="Times New Roman" w:eastAsia="Times New Roman" w:hAnsi="Times New Roman" w:cs="Times New Roman"/>
                <w:b/>
                <w:bCs/>
                <w:lang w:val="en-US"/>
              </w:rPr>
              <w:t>Status</w:t>
            </w:r>
          </w:p>
        </w:tc>
      </w:tr>
      <w:tr w:rsidR="00371DB5" w:rsidRPr="00E16D25" w14:paraId="498516A0" w14:textId="77777777" w:rsidTr="00277950">
        <w:trPr>
          <w:trHeight w:val="269"/>
          <w:tblCellSpacing w:w="15" w:type="dxa"/>
        </w:trPr>
        <w:tc>
          <w:tcPr>
            <w:tcW w:w="0" w:type="auto"/>
            <w:vAlign w:val="center"/>
            <w:hideMark/>
          </w:tcPr>
          <w:p w14:paraId="6FAF4034" w14:textId="77777777" w:rsidR="00371DB5" w:rsidRPr="00E16D25" w:rsidRDefault="00371DB5" w:rsidP="002130CD">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REQ-001</w:t>
            </w:r>
          </w:p>
        </w:tc>
        <w:tc>
          <w:tcPr>
            <w:tcW w:w="0" w:type="auto"/>
            <w:vAlign w:val="center"/>
            <w:hideMark/>
          </w:tcPr>
          <w:p w14:paraId="313EFAD6" w14:textId="77777777" w:rsidR="00371DB5" w:rsidRPr="00E16D25" w:rsidRDefault="00371DB5" w:rsidP="002130CD">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Student Registration &amp; Login</w:t>
            </w:r>
          </w:p>
        </w:tc>
        <w:tc>
          <w:tcPr>
            <w:tcW w:w="0" w:type="auto"/>
            <w:vAlign w:val="center"/>
            <w:hideMark/>
          </w:tcPr>
          <w:p w14:paraId="5829A59A" w14:textId="77777777" w:rsidR="00371DB5" w:rsidRPr="00E16D25" w:rsidRDefault="00371DB5" w:rsidP="002130CD">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FR-001</w:t>
            </w:r>
          </w:p>
        </w:tc>
        <w:tc>
          <w:tcPr>
            <w:tcW w:w="0" w:type="auto"/>
            <w:vAlign w:val="center"/>
            <w:hideMark/>
          </w:tcPr>
          <w:p w14:paraId="50C2F82F" w14:textId="77777777" w:rsidR="00371DB5" w:rsidRPr="00E16D25" w:rsidRDefault="00371DB5" w:rsidP="002130CD">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UC-01, UC-02</w:t>
            </w:r>
          </w:p>
        </w:tc>
        <w:tc>
          <w:tcPr>
            <w:tcW w:w="1041" w:type="dxa"/>
          </w:tcPr>
          <w:p w14:paraId="62B80AD9" w14:textId="77777777" w:rsidR="00371DB5" w:rsidRPr="00E16D25" w:rsidRDefault="00371DB5" w:rsidP="002130CD">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3277C64D" w14:textId="77777777" w:rsidTr="00277950">
        <w:trPr>
          <w:trHeight w:val="279"/>
          <w:tblCellSpacing w:w="15" w:type="dxa"/>
        </w:trPr>
        <w:tc>
          <w:tcPr>
            <w:tcW w:w="0" w:type="auto"/>
            <w:vAlign w:val="center"/>
            <w:hideMark/>
          </w:tcPr>
          <w:p w14:paraId="11C1D244"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REQ-002</w:t>
            </w:r>
          </w:p>
        </w:tc>
        <w:tc>
          <w:tcPr>
            <w:tcW w:w="0" w:type="auto"/>
            <w:vAlign w:val="center"/>
            <w:hideMark/>
          </w:tcPr>
          <w:p w14:paraId="53AC41E2"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Hall Application Submission</w:t>
            </w:r>
          </w:p>
        </w:tc>
        <w:tc>
          <w:tcPr>
            <w:tcW w:w="0" w:type="auto"/>
            <w:vAlign w:val="center"/>
            <w:hideMark/>
          </w:tcPr>
          <w:p w14:paraId="12686A60"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FR-002</w:t>
            </w:r>
          </w:p>
        </w:tc>
        <w:tc>
          <w:tcPr>
            <w:tcW w:w="0" w:type="auto"/>
            <w:vAlign w:val="center"/>
            <w:hideMark/>
          </w:tcPr>
          <w:p w14:paraId="4AC58E3C"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UC-03</w:t>
            </w:r>
          </w:p>
        </w:tc>
        <w:tc>
          <w:tcPr>
            <w:tcW w:w="1041" w:type="dxa"/>
          </w:tcPr>
          <w:p w14:paraId="17EE77D4"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312E1623" w14:textId="77777777" w:rsidTr="00277950">
        <w:trPr>
          <w:trHeight w:val="269"/>
          <w:tblCellSpacing w:w="15" w:type="dxa"/>
        </w:trPr>
        <w:tc>
          <w:tcPr>
            <w:tcW w:w="0" w:type="auto"/>
            <w:vAlign w:val="center"/>
            <w:hideMark/>
          </w:tcPr>
          <w:p w14:paraId="37FF39FC"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REQ-003</w:t>
            </w:r>
          </w:p>
        </w:tc>
        <w:tc>
          <w:tcPr>
            <w:tcW w:w="0" w:type="auto"/>
            <w:vAlign w:val="center"/>
            <w:hideMark/>
          </w:tcPr>
          <w:p w14:paraId="5560535C"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Document Upload</w:t>
            </w:r>
          </w:p>
        </w:tc>
        <w:tc>
          <w:tcPr>
            <w:tcW w:w="0" w:type="auto"/>
            <w:vAlign w:val="center"/>
            <w:hideMark/>
          </w:tcPr>
          <w:p w14:paraId="6B6ACFF4"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FR-003</w:t>
            </w:r>
          </w:p>
        </w:tc>
        <w:tc>
          <w:tcPr>
            <w:tcW w:w="0" w:type="auto"/>
            <w:vAlign w:val="center"/>
            <w:hideMark/>
          </w:tcPr>
          <w:p w14:paraId="7BB8B42E"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UC-04</w:t>
            </w:r>
          </w:p>
        </w:tc>
        <w:tc>
          <w:tcPr>
            <w:tcW w:w="1041" w:type="dxa"/>
          </w:tcPr>
          <w:p w14:paraId="77E54251"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5656F06E" w14:textId="77777777" w:rsidTr="00277950">
        <w:trPr>
          <w:trHeight w:val="559"/>
          <w:tblCellSpacing w:w="15" w:type="dxa"/>
        </w:trPr>
        <w:tc>
          <w:tcPr>
            <w:tcW w:w="0" w:type="auto"/>
            <w:vAlign w:val="center"/>
            <w:hideMark/>
          </w:tcPr>
          <w:p w14:paraId="5014082B"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REQ-004</w:t>
            </w:r>
          </w:p>
        </w:tc>
        <w:tc>
          <w:tcPr>
            <w:tcW w:w="0" w:type="auto"/>
            <w:vAlign w:val="center"/>
            <w:hideMark/>
          </w:tcPr>
          <w:p w14:paraId="2B8A3017"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View Shortlist &amp; Interview Notification</w:t>
            </w:r>
          </w:p>
        </w:tc>
        <w:tc>
          <w:tcPr>
            <w:tcW w:w="0" w:type="auto"/>
            <w:vAlign w:val="center"/>
            <w:hideMark/>
          </w:tcPr>
          <w:p w14:paraId="6F63AD5B"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FR-004, FR-005</w:t>
            </w:r>
          </w:p>
        </w:tc>
        <w:tc>
          <w:tcPr>
            <w:tcW w:w="0" w:type="auto"/>
            <w:vAlign w:val="center"/>
            <w:hideMark/>
          </w:tcPr>
          <w:p w14:paraId="5DFE7571"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UC-06, UC-07</w:t>
            </w:r>
          </w:p>
        </w:tc>
        <w:tc>
          <w:tcPr>
            <w:tcW w:w="1041" w:type="dxa"/>
          </w:tcPr>
          <w:p w14:paraId="05EC53C9"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6B34CE6C" w14:textId="77777777" w:rsidTr="00277950">
        <w:trPr>
          <w:trHeight w:val="269"/>
          <w:tblCellSpacing w:w="15" w:type="dxa"/>
        </w:trPr>
        <w:tc>
          <w:tcPr>
            <w:tcW w:w="0" w:type="auto"/>
            <w:vAlign w:val="center"/>
            <w:hideMark/>
          </w:tcPr>
          <w:p w14:paraId="60527E75"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REQ-005</w:t>
            </w:r>
          </w:p>
        </w:tc>
        <w:tc>
          <w:tcPr>
            <w:tcW w:w="0" w:type="auto"/>
            <w:vAlign w:val="center"/>
            <w:hideMark/>
          </w:tcPr>
          <w:p w14:paraId="57CA27D1"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Seat Confirmation &amp; Payment</w:t>
            </w:r>
          </w:p>
        </w:tc>
        <w:tc>
          <w:tcPr>
            <w:tcW w:w="0" w:type="auto"/>
            <w:vAlign w:val="center"/>
            <w:hideMark/>
          </w:tcPr>
          <w:p w14:paraId="01666A8D"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FR-006</w:t>
            </w:r>
          </w:p>
        </w:tc>
        <w:tc>
          <w:tcPr>
            <w:tcW w:w="0" w:type="auto"/>
            <w:vAlign w:val="center"/>
            <w:hideMark/>
          </w:tcPr>
          <w:p w14:paraId="51124CBB"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UC-09</w:t>
            </w:r>
          </w:p>
        </w:tc>
        <w:tc>
          <w:tcPr>
            <w:tcW w:w="1041" w:type="dxa"/>
          </w:tcPr>
          <w:p w14:paraId="461693E7"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1C18C786" w14:textId="77777777" w:rsidTr="00277950">
        <w:trPr>
          <w:trHeight w:val="279"/>
          <w:tblCellSpacing w:w="15" w:type="dxa"/>
        </w:trPr>
        <w:tc>
          <w:tcPr>
            <w:tcW w:w="0" w:type="auto"/>
            <w:vAlign w:val="center"/>
            <w:hideMark/>
          </w:tcPr>
          <w:p w14:paraId="63DFE657"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REQ-006</w:t>
            </w:r>
          </w:p>
        </w:tc>
        <w:tc>
          <w:tcPr>
            <w:tcW w:w="0" w:type="auto"/>
            <w:vAlign w:val="center"/>
            <w:hideMark/>
          </w:tcPr>
          <w:p w14:paraId="1F948108"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Waitlist Access</w:t>
            </w:r>
          </w:p>
        </w:tc>
        <w:tc>
          <w:tcPr>
            <w:tcW w:w="0" w:type="auto"/>
            <w:vAlign w:val="center"/>
            <w:hideMark/>
          </w:tcPr>
          <w:p w14:paraId="1F26D930"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FR-007</w:t>
            </w:r>
          </w:p>
        </w:tc>
        <w:tc>
          <w:tcPr>
            <w:tcW w:w="0" w:type="auto"/>
            <w:vAlign w:val="center"/>
            <w:hideMark/>
          </w:tcPr>
          <w:p w14:paraId="3066D2A4"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UC-08</w:t>
            </w:r>
          </w:p>
        </w:tc>
        <w:tc>
          <w:tcPr>
            <w:tcW w:w="1041" w:type="dxa"/>
          </w:tcPr>
          <w:p w14:paraId="73ABAD00"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3A9C3D2F" w14:textId="77777777" w:rsidTr="00277950">
        <w:trPr>
          <w:trHeight w:val="269"/>
          <w:tblCellSpacing w:w="15" w:type="dxa"/>
        </w:trPr>
        <w:tc>
          <w:tcPr>
            <w:tcW w:w="0" w:type="auto"/>
            <w:vAlign w:val="center"/>
            <w:hideMark/>
          </w:tcPr>
          <w:p w14:paraId="7DAB1028"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REQ-007</w:t>
            </w:r>
          </w:p>
        </w:tc>
        <w:tc>
          <w:tcPr>
            <w:tcW w:w="0" w:type="auto"/>
            <w:vAlign w:val="center"/>
            <w:hideMark/>
          </w:tcPr>
          <w:p w14:paraId="2697BC61"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Submit Complaint/Feedback</w:t>
            </w:r>
          </w:p>
        </w:tc>
        <w:tc>
          <w:tcPr>
            <w:tcW w:w="0" w:type="auto"/>
            <w:vAlign w:val="center"/>
            <w:hideMark/>
          </w:tcPr>
          <w:p w14:paraId="262293CE"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FR-008</w:t>
            </w:r>
          </w:p>
        </w:tc>
        <w:tc>
          <w:tcPr>
            <w:tcW w:w="0" w:type="auto"/>
            <w:vAlign w:val="center"/>
            <w:hideMark/>
          </w:tcPr>
          <w:p w14:paraId="178D1304"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UC-10</w:t>
            </w:r>
          </w:p>
        </w:tc>
        <w:tc>
          <w:tcPr>
            <w:tcW w:w="1041" w:type="dxa"/>
          </w:tcPr>
          <w:p w14:paraId="1A1F3761"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3156F465" w14:textId="77777777" w:rsidTr="00277950">
        <w:trPr>
          <w:trHeight w:val="279"/>
          <w:tblCellSpacing w:w="15" w:type="dxa"/>
        </w:trPr>
        <w:tc>
          <w:tcPr>
            <w:tcW w:w="0" w:type="auto"/>
            <w:vAlign w:val="center"/>
            <w:hideMark/>
          </w:tcPr>
          <w:p w14:paraId="16E40FB7"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REQ-008</w:t>
            </w:r>
          </w:p>
        </w:tc>
        <w:tc>
          <w:tcPr>
            <w:tcW w:w="0" w:type="auto"/>
            <w:vAlign w:val="center"/>
            <w:hideMark/>
          </w:tcPr>
          <w:p w14:paraId="463B9893"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Renewal Request</w:t>
            </w:r>
          </w:p>
        </w:tc>
        <w:tc>
          <w:tcPr>
            <w:tcW w:w="0" w:type="auto"/>
            <w:vAlign w:val="center"/>
            <w:hideMark/>
          </w:tcPr>
          <w:p w14:paraId="775928F9"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FR-009</w:t>
            </w:r>
          </w:p>
        </w:tc>
        <w:tc>
          <w:tcPr>
            <w:tcW w:w="0" w:type="auto"/>
            <w:vAlign w:val="center"/>
            <w:hideMark/>
          </w:tcPr>
          <w:p w14:paraId="3285D60A"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UC-05</w:t>
            </w:r>
          </w:p>
        </w:tc>
        <w:tc>
          <w:tcPr>
            <w:tcW w:w="1041" w:type="dxa"/>
          </w:tcPr>
          <w:p w14:paraId="53710198"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181433CA" w14:textId="77777777" w:rsidTr="00277950">
        <w:trPr>
          <w:trHeight w:val="472"/>
          <w:tblCellSpacing w:w="15" w:type="dxa"/>
        </w:trPr>
        <w:tc>
          <w:tcPr>
            <w:tcW w:w="0" w:type="auto"/>
            <w:vAlign w:val="center"/>
            <w:hideMark/>
          </w:tcPr>
          <w:p w14:paraId="6FEA87CD"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REQ-009</w:t>
            </w:r>
          </w:p>
        </w:tc>
        <w:tc>
          <w:tcPr>
            <w:tcW w:w="0" w:type="auto"/>
            <w:vAlign w:val="center"/>
            <w:hideMark/>
          </w:tcPr>
          <w:p w14:paraId="1368BDC2"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Student Notifications</w:t>
            </w:r>
          </w:p>
        </w:tc>
        <w:tc>
          <w:tcPr>
            <w:tcW w:w="0" w:type="auto"/>
            <w:vAlign w:val="center"/>
            <w:hideMark/>
          </w:tcPr>
          <w:p w14:paraId="34447FBD"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FR-010</w:t>
            </w:r>
          </w:p>
        </w:tc>
        <w:tc>
          <w:tcPr>
            <w:tcW w:w="0" w:type="auto"/>
            <w:vAlign w:val="center"/>
            <w:hideMark/>
          </w:tcPr>
          <w:p w14:paraId="42E53B58"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UC-11, UC-06, UC-07, UC-08</w:t>
            </w:r>
          </w:p>
        </w:tc>
        <w:tc>
          <w:tcPr>
            <w:tcW w:w="1041" w:type="dxa"/>
          </w:tcPr>
          <w:p w14:paraId="6F2275F5"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05384C63" w14:textId="77777777" w:rsidTr="00277950">
        <w:trPr>
          <w:trHeight w:val="279"/>
          <w:tblCellSpacing w:w="15" w:type="dxa"/>
        </w:trPr>
        <w:tc>
          <w:tcPr>
            <w:tcW w:w="0" w:type="auto"/>
            <w:vAlign w:val="center"/>
            <w:hideMark/>
          </w:tcPr>
          <w:p w14:paraId="5A13828E"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REQ-010</w:t>
            </w:r>
          </w:p>
        </w:tc>
        <w:tc>
          <w:tcPr>
            <w:tcW w:w="0" w:type="auto"/>
            <w:vAlign w:val="center"/>
            <w:hideMark/>
          </w:tcPr>
          <w:p w14:paraId="398467F0"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Administrator Login</w:t>
            </w:r>
          </w:p>
        </w:tc>
        <w:tc>
          <w:tcPr>
            <w:tcW w:w="0" w:type="auto"/>
            <w:vAlign w:val="center"/>
            <w:hideMark/>
          </w:tcPr>
          <w:p w14:paraId="279440AD"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FR-011</w:t>
            </w:r>
          </w:p>
        </w:tc>
        <w:tc>
          <w:tcPr>
            <w:tcW w:w="0" w:type="auto"/>
            <w:vAlign w:val="center"/>
            <w:hideMark/>
          </w:tcPr>
          <w:p w14:paraId="7D81E231"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UC-14</w:t>
            </w:r>
          </w:p>
        </w:tc>
        <w:tc>
          <w:tcPr>
            <w:tcW w:w="1041" w:type="dxa"/>
          </w:tcPr>
          <w:p w14:paraId="7ACF7E96"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206754A2" w14:textId="77777777" w:rsidTr="00277950">
        <w:trPr>
          <w:trHeight w:val="269"/>
          <w:tblCellSpacing w:w="15" w:type="dxa"/>
        </w:trPr>
        <w:tc>
          <w:tcPr>
            <w:tcW w:w="0" w:type="auto"/>
            <w:vAlign w:val="center"/>
            <w:hideMark/>
          </w:tcPr>
          <w:p w14:paraId="5BD72A3C"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REQ-011</w:t>
            </w:r>
          </w:p>
        </w:tc>
        <w:tc>
          <w:tcPr>
            <w:tcW w:w="0" w:type="auto"/>
            <w:vAlign w:val="center"/>
            <w:hideMark/>
          </w:tcPr>
          <w:p w14:paraId="687C2972"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Manage Applications</w:t>
            </w:r>
          </w:p>
        </w:tc>
        <w:tc>
          <w:tcPr>
            <w:tcW w:w="0" w:type="auto"/>
            <w:vAlign w:val="center"/>
            <w:hideMark/>
          </w:tcPr>
          <w:p w14:paraId="7E4ED898"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FR-012</w:t>
            </w:r>
          </w:p>
        </w:tc>
        <w:tc>
          <w:tcPr>
            <w:tcW w:w="0" w:type="auto"/>
            <w:vAlign w:val="center"/>
            <w:hideMark/>
          </w:tcPr>
          <w:p w14:paraId="31D84BC9"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UC-15</w:t>
            </w:r>
          </w:p>
        </w:tc>
        <w:tc>
          <w:tcPr>
            <w:tcW w:w="1041" w:type="dxa"/>
          </w:tcPr>
          <w:p w14:paraId="51E02E91"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10F9FAFE" w14:textId="77777777" w:rsidTr="00277950">
        <w:trPr>
          <w:trHeight w:val="279"/>
          <w:tblCellSpacing w:w="15" w:type="dxa"/>
        </w:trPr>
        <w:tc>
          <w:tcPr>
            <w:tcW w:w="0" w:type="auto"/>
            <w:vAlign w:val="center"/>
            <w:hideMark/>
          </w:tcPr>
          <w:p w14:paraId="37268A2B"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REQ-012</w:t>
            </w:r>
          </w:p>
        </w:tc>
        <w:tc>
          <w:tcPr>
            <w:tcW w:w="0" w:type="auto"/>
            <w:vAlign w:val="center"/>
            <w:hideMark/>
          </w:tcPr>
          <w:p w14:paraId="5C8F59C1"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Automated Scoring &amp; Shortlist</w:t>
            </w:r>
          </w:p>
        </w:tc>
        <w:tc>
          <w:tcPr>
            <w:tcW w:w="0" w:type="auto"/>
            <w:vAlign w:val="center"/>
            <w:hideMark/>
          </w:tcPr>
          <w:p w14:paraId="02731B8E"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FR-013</w:t>
            </w:r>
          </w:p>
        </w:tc>
        <w:tc>
          <w:tcPr>
            <w:tcW w:w="0" w:type="auto"/>
            <w:vAlign w:val="center"/>
            <w:hideMark/>
          </w:tcPr>
          <w:p w14:paraId="14F4D348"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UC-06</w:t>
            </w:r>
          </w:p>
        </w:tc>
        <w:tc>
          <w:tcPr>
            <w:tcW w:w="1041" w:type="dxa"/>
          </w:tcPr>
          <w:p w14:paraId="0F5A2995"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24903131" w14:textId="77777777" w:rsidTr="00277950">
        <w:trPr>
          <w:trHeight w:val="549"/>
          <w:tblCellSpacing w:w="15" w:type="dxa"/>
        </w:trPr>
        <w:tc>
          <w:tcPr>
            <w:tcW w:w="0" w:type="auto"/>
            <w:vAlign w:val="center"/>
            <w:hideMark/>
          </w:tcPr>
          <w:p w14:paraId="611EAF26"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REQ-013</w:t>
            </w:r>
          </w:p>
        </w:tc>
        <w:tc>
          <w:tcPr>
            <w:tcW w:w="0" w:type="auto"/>
            <w:vAlign w:val="center"/>
            <w:hideMark/>
          </w:tcPr>
          <w:p w14:paraId="71322C94"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Manage Interviews &amp; Final Selection</w:t>
            </w:r>
          </w:p>
        </w:tc>
        <w:tc>
          <w:tcPr>
            <w:tcW w:w="0" w:type="auto"/>
            <w:vAlign w:val="center"/>
            <w:hideMark/>
          </w:tcPr>
          <w:p w14:paraId="2CE5198F"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FR-014</w:t>
            </w:r>
          </w:p>
        </w:tc>
        <w:tc>
          <w:tcPr>
            <w:tcW w:w="0" w:type="auto"/>
            <w:vAlign w:val="center"/>
            <w:hideMark/>
          </w:tcPr>
          <w:p w14:paraId="6C125D16"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UC-07</w:t>
            </w:r>
          </w:p>
        </w:tc>
        <w:tc>
          <w:tcPr>
            <w:tcW w:w="1041" w:type="dxa"/>
          </w:tcPr>
          <w:p w14:paraId="178A028A"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73B8A6F6" w14:textId="77777777" w:rsidTr="00277950">
        <w:trPr>
          <w:trHeight w:val="279"/>
          <w:tblCellSpacing w:w="15" w:type="dxa"/>
        </w:trPr>
        <w:tc>
          <w:tcPr>
            <w:tcW w:w="0" w:type="auto"/>
            <w:vAlign w:val="center"/>
            <w:hideMark/>
          </w:tcPr>
          <w:p w14:paraId="4ABBDC19"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REQ-014</w:t>
            </w:r>
          </w:p>
        </w:tc>
        <w:tc>
          <w:tcPr>
            <w:tcW w:w="0" w:type="auto"/>
            <w:vAlign w:val="center"/>
            <w:hideMark/>
          </w:tcPr>
          <w:p w14:paraId="23F786DF"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Override Allotment</w:t>
            </w:r>
          </w:p>
        </w:tc>
        <w:tc>
          <w:tcPr>
            <w:tcW w:w="0" w:type="auto"/>
            <w:vAlign w:val="center"/>
            <w:hideMark/>
          </w:tcPr>
          <w:p w14:paraId="69FDE00B"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FR-015</w:t>
            </w:r>
          </w:p>
        </w:tc>
        <w:tc>
          <w:tcPr>
            <w:tcW w:w="0" w:type="auto"/>
            <w:vAlign w:val="center"/>
            <w:hideMark/>
          </w:tcPr>
          <w:p w14:paraId="4B88E754"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UC-16</w:t>
            </w:r>
          </w:p>
        </w:tc>
        <w:tc>
          <w:tcPr>
            <w:tcW w:w="1041" w:type="dxa"/>
          </w:tcPr>
          <w:p w14:paraId="5E1F597B"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2BABDDCB" w14:textId="77777777" w:rsidTr="00277950">
        <w:trPr>
          <w:trHeight w:val="269"/>
          <w:tblCellSpacing w:w="15" w:type="dxa"/>
        </w:trPr>
        <w:tc>
          <w:tcPr>
            <w:tcW w:w="0" w:type="auto"/>
            <w:vAlign w:val="center"/>
            <w:hideMark/>
          </w:tcPr>
          <w:p w14:paraId="0DEA1F0F"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REQ-015</w:t>
            </w:r>
          </w:p>
        </w:tc>
        <w:tc>
          <w:tcPr>
            <w:tcW w:w="0" w:type="auto"/>
            <w:vAlign w:val="center"/>
            <w:hideMark/>
          </w:tcPr>
          <w:p w14:paraId="69B6474E"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Manage Complaints (Admin)</w:t>
            </w:r>
          </w:p>
        </w:tc>
        <w:tc>
          <w:tcPr>
            <w:tcW w:w="0" w:type="auto"/>
            <w:vAlign w:val="center"/>
            <w:hideMark/>
          </w:tcPr>
          <w:p w14:paraId="10DA78C5"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FR-016</w:t>
            </w:r>
          </w:p>
        </w:tc>
        <w:tc>
          <w:tcPr>
            <w:tcW w:w="0" w:type="auto"/>
            <w:vAlign w:val="center"/>
            <w:hideMark/>
          </w:tcPr>
          <w:p w14:paraId="2857D397"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UC-17</w:t>
            </w:r>
          </w:p>
        </w:tc>
        <w:tc>
          <w:tcPr>
            <w:tcW w:w="1041" w:type="dxa"/>
          </w:tcPr>
          <w:p w14:paraId="4C5D2045"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1562C391" w14:textId="77777777" w:rsidTr="00277950">
        <w:trPr>
          <w:trHeight w:val="279"/>
          <w:tblCellSpacing w:w="15" w:type="dxa"/>
        </w:trPr>
        <w:tc>
          <w:tcPr>
            <w:tcW w:w="0" w:type="auto"/>
            <w:vAlign w:val="center"/>
            <w:hideMark/>
          </w:tcPr>
          <w:p w14:paraId="7B688FB5"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REQ-016</w:t>
            </w:r>
          </w:p>
        </w:tc>
        <w:tc>
          <w:tcPr>
            <w:tcW w:w="0" w:type="auto"/>
            <w:vAlign w:val="center"/>
            <w:hideMark/>
          </w:tcPr>
          <w:p w14:paraId="755E0039"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Track Discipline Records</w:t>
            </w:r>
          </w:p>
        </w:tc>
        <w:tc>
          <w:tcPr>
            <w:tcW w:w="0" w:type="auto"/>
            <w:vAlign w:val="center"/>
            <w:hideMark/>
          </w:tcPr>
          <w:p w14:paraId="323B7315"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FR-017</w:t>
            </w:r>
          </w:p>
        </w:tc>
        <w:tc>
          <w:tcPr>
            <w:tcW w:w="0" w:type="auto"/>
            <w:vAlign w:val="center"/>
            <w:hideMark/>
          </w:tcPr>
          <w:p w14:paraId="2DBAC785"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UC-18</w:t>
            </w:r>
          </w:p>
        </w:tc>
        <w:tc>
          <w:tcPr>
            <w:tcW w:w="1041" w:type="dxa"/>
          </w:tcPr>
          <w:p w14:paraId="7184F974"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6D29A9F7" w14:textId="77777777" w:rsidTr="00277950">
        <w:trPr>
          <w:trHeight w:val="279"/>
          <w:tblCellSpacing w:w="15" w:type="dxa"/>
        </w:trPr>
        <w:tc>
          <w:tcPr>
            <w:tcW w:w="0" w:type="auto"/>
            <w:vAlign w:val="center"/>
            <w:hideMark/>
          </w:tcPr>
          <w:p w14:paraId="08F53EDC"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REQ-017</w:t>
            </w:r>
          </w:p>
        </w:tc>
        <w:tc>
          <w:tcPr>
            <w:tcW w:w="0" w:type="auto"/>
            <w:vAlign w:val="center"/>
            <w:hideMark/>
          </w:tcPr>
          <w:p w14:paraId="437945B4"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Manage Inventory</w:t>
            </w:r>
          </w:p>
        </w:tc>
        <w:tc>
          <w:tcPr>
            <w:tcW w:w="0" w:type="auto"/>
            <w:vAlign w:val="center"/>
            <w:hideMark/>
          </w:tcPr>
          <w:p w14:paraId="1E73E4AE"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FR-018</w:t>
            </w:r>
          </w:p>
        </w:tc>
        <w:tc>
          <w:tcPr>
            <w:tcW w:w="0" w:type="auto"/>
            <w:vAlign w:val="center"/>
            <w:hideMark/>
          </w:tcPr>
          <w:p w14:paraId="5F18BC54"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UC-19</w:t>
            </w:r>
          </w:p>
        </w:tc>
        <w:tc>
          <w:tcPr>
            <w:tcW w:w="1041" w:type="dxa"/>
          </w:tcPr>
          <w:p w14:paraId="52FDC98B"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495B29CD" w14:textId="77777777" w:rsidTr="00277950">
        <w:trPr>
          <w:trHeight w:val="269"/>
          <w:tblCellSpacing w:w="15" w:type="dxa"/>
        </w:trPr>
        <w:tc>
          <w:tcPr>
            <w:tcW w:w="0" w:type="auto"/>
            <w:vAlign w:val="center"/>
            <w:hideMark/>
          </w:tcPr>
          <w:p w14:paraId="726A6C14"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REQ-018</w:t>
            </w:r>
          </w:p>
        </w:tc>
        <w:tc>
          <w:tcPr>
            <w:tcW w:w="0" w:type="auto"/>
            <w:vAlign w:val="center"/>
            <w:hideMark/>
          </w:tcPr>
          <w:p w14:paraId="77C12523"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Configure Application Form</w:t>
            </w:r>
          </w:p>
        </w:tc>
        <w:tc>
          <w:tcPr>
            <w:tcW w:w="0" w:type="auto"/>
            <w:vAlign w:val="center"/>
            <w:hideMark/>
          </w:tcPr>
          <w:p w14:paraId="47BAA2E1"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FR-019</w:t>
            </w:r>
          </w:p>
        </w:tc>
        <w:tc>
          <w:tcPr>
            <w:tcW w:w="0" w:type="auto"/>
            <w:vAlign w:val="center"/>
            <w:hideMark/>
          </w:tcPr>
          <w:p w14:paraId="5E07729E"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UC-20</w:t>
            </w:r>
          </w:p>
        </w:tc>
        <w:tc>
          <w:tcPr>
            <w:tcW w:w="1041" w:type="dxa"/>
          </w:tcPr>
          <w:p w14:paraId="5EC51247"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180AAD80" w14:textId="77777777" w:rsidTr="00277950">
        <w:trPr>
          <w:trHeight w:val="279"/>
          <w:tblCellSpacing w:w="15" w:type="dxa"/>
        </w:trPr>
        <w:tc>
          <w:tcPr>
            <w:tcW w:w="0" w:type="auto"/>
            <w:vAlign w:val="center"/>
            <w:hideMark/>
          </w:tcPr>
          <w:p w14:paraId="495F688D"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REQ-019</w:t>
            </w:r>
          </w:p>
        </w:tc>
        <w:tc>
          <w:tcPr>
            <w:tcW w:w="0" w:type="auto"/>
            <w:vAlign w:val="center"/>
            <w:hideMark/>
          </w:tcPr>
          <w:p w14:paraId="6C3AC336"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Dashboard &amp; Reports</w:t>
            </w:r>
          </w:p>
        </w:tc>
        <w:tc>
          <w:tcPr>
            <w:tcW w:w="0" w:type="auto"/>
            <w:vAlign w:val="center"/>
            <w:hideMark/>
          </w:tcPr>
          <w:p w14:paraId="255FCE3A"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FR-020</w:t>
            </w:r>
          </w:p>
        </w:tc>
        <w:tc>
          <w:tcPr>
            <w:tcW w:w="0" w:type="auto"/>
            <w:vAlign w:val="center"/>
            <w:hideMark/>
          </w:tcPr>
          <w:p w14:paraId="67775837"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UC-21</w:t>
            </w:r>
          </w:p>
        </w:tc>
        <w:tc>
          <w:tcPr>
            <w:tcW w:w="1041" w:type="dxa"/>
          </w:tcPr>
          <w:p w14:paraId="68802B51"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1B187E9E" w14:textId="77777777" w:rsidTr="00277950">
        <w:trPr>
          <w:trHeight w:val="269"/>
          <w:tblCellSpacing w:w="15" w:type="dxa"/>
        </w:trPr>
        <w:tc>
          <w:tcPr>
            <w:tcW w:w="0" w:type="auto"/>
            <w:vAlign w:val="center"/>
            <w:hideMark/>
          </w:tcPr>
          <w:p w14:paraId="6CAED0A1"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REQ-020</w:t>
            </w:r>
          </w:p>
        </w:tc>
        <w:tc>
          <w:tcPr>
            <w:tcW w:w="0" w:type="auto"/>
            <w:vAlign w:val="center"/>
            <w:hideMark/>
          </w:tcPr>
          <w:p w14:paraId="0986951F"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Manage Renewals (Admin)</w:t>
            </w:r>
          </w:p>
        </w:tc>
        <w:tc>
          <w:tcPr>
            <w:tcW w:w="0" w:type="auto"/>
            <w:vAlign w:val="center"/>
            <w:hideMark/>
          </w:tcPr>
          <w:p w14:paraId="0B1377A5"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FR-021</w:t>
            </w:r>
          </w:p>
        </w:tc>
        <w:tc>
          <w:tcPr>
            <w:tcW w:w="0" w:type="auto"/>
            <w:vAlign w:val="center"/>
            <w:hideMark/>
          </w:tcPr>
          <w:p w14:paraId="04E19CF5"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UC-22</w:t>
            </w:r>
          </w:p>
        </w:tc>
        <w:tc>
          <w:tcPr>
            <w:tcW w:w="1041" w:type="dxa"/>
          </w:tcPr>
          <w:p w14:paraId="5E4F1654"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58BDA0A6" w14:textId="77777777" w:rsidTr="00277950">
        <w:trPr>
          <w:trHeight w:val="279"/>
          <w:tblCellSpacing w:w="15" w:type="dxa"/>
        </w:trPr>
        <w:tc>
          <w:tcPr>
            <w:tcW w:w="0" w:type="auto"/>
            <w:vAlign w:val="center"/>
            <w:hideMark/>
          </w:tcPr>
          <w:p w14:paraId="15BE2EAB"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REQ-021</w:t>
            </w:r>
          </w:p>
        </w:tc>
        <w:tc>
          <w:tcPr>
            <w:tcW w:w="0" w:type="auto"/>
            <w:vAlign w:val="center"/>
            <w:hideMark/>
          </w:tcPr>
          <w:p w14:paraId="3C112399"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Manage Waitlist (Admin)</w:t>
            </w:r>
          </w:p>
        </w:tc>
        <w:tc>
          <w:tcPr>
            <w:tcW w:w="0" w:type="auto"/>
            <w:vAlign w:val="center"/>
            <w:hideMark/>
          </w:tcPr>
          <w:p w14:paraId="788F7760"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FR-022</w:t>
            </w:r>
          </w:p>
        </w:tc>
        <w:tc>
          <w:tcPr>
            <w:tcW w:w="0" w:type="auto"/>
            <w:vAlign w:val="center"/>
            <w:hideMark/>
          </w:tcPr>
          <w:p w14:paraId="32E39310"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UC-23</w:t>
            </w:r>
          </w:p>
        </w:tc>
        <w:tc>
          <w:tcPr>
            <w:tcW w:w="1041" w:type="dxa"/>
          </w:tcPr>
          <w:p w14:paraId="5F8DA9F2"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602E1ACB" w14:textId="77777777" w:rsidTr="00277950">
        <w:trPr>
          <w:trHeight w:val="279"/>
          <w:tblCellSpacing w:w="15" w:type="dxa"/>
        </w:trPr>
        <w:tc>
          <w:tcPr>
            <w:tcW w:w="0" w:type="auto"/>
            <w:vAlign w:val="center"/>
            <w:hideMark/>
          </w:tcPr>
          <w:p w14:paraId="7DC8E42E"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REQ-022</w:t>
            </w:r>
          </w:p>
        </w:tc>
        <w:tc>
          <w:tcPr>
            <w:tcW w:w="0" w:type="auto"/>
            <w:vAlign w:val="center"/>
            <w:hideMark/>
          </w:tcPr>
          <w:p w14:paraId="1EE6BDC9"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Administrator Notifications</w:t>
            </w:r>
          </w:p>
        </w:tc>
        <w:tc>
          <w:tcPr>
            <w:tcW w:w="0" w:type="auto"/>
            <w:vAlign w:val="center"/>
            <w:hideMark/>
          </w:tcPr>
          <w:p w14:paraId="150B9247"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FR-023</w:t>
            </w:r>
          </w:p>
        </w:tc>
        <w:tc>
          <w:tcPr>
            <w:tcW w:w="0" w:type="auto"/>
            <w:vAlign w:val="center"/>
            <w:hideMark/>
          </w:tcPr>
          <w:p w14:paraId="77F7617E"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UC-24</w:t>
            </w:r>
          </w:p>
        </w:tc>
        <w:tc>
          <w:tcPr>
            <w:tcW w:w="1041" w:type="dxa"/>
          </w:tcPr>
          <w:p w14:paraId="68640559"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0AD99A5F" w14:textId="77777777" w:rsidTr="00277950">
        <w:trPr>
          <w:trHeight w:val="269"/>
          <w:tblCellSpacing w:w="15" w:type="dxa"/>
        </w:trPr>
        <w:tc>
          <w:tcPr>
            <w:tcW w:w="0" w:type="auto"/>
            <w:vAlign w:val="center"/>
            <w:hideMark/>
          </w:tcPr>
          <w:p w14:paraId="63C6DA6D"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REQ-023</w:t>
            </w:r>
          </w:p>
        </w:tc>
        <w:tc>
          <w:tcPr>
            <w:tcW w:w="0" w:type="auto"/>
            <w:vAlign w:val="center"/>
            <w:hideMark/>
          </w:tcPr>
          <w:p w14:paraId="5EB66B07"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Upload Student Exam Results</w:t>
            </w:r>
          </w:p>
        </w:tc>
        <w:tc>
          <w:tcPr>
            <w:tcW w:w="0" w:type="auto"/>
            <w:vAlign w:val="center"/>
            <w:hideMark/>
          </w:tcPr>
          <w:p w14:paraId="1734C6CF"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FR-024</w:t>
            </w:r>
          </w:p>
        </w:tc>
        <w:tc>
          <w:tcPr>
            <w:tcW w:w="0" w:type="auto"/>
            <w:vAlign w:val="center"/>
            <w:hideMark/>
          </w:tcPr>
          <w:p w14:paraId="5EBBAFD1"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UC-28</w:t>
            </w:r>
          </w:p>
        </w:tc>
        <w:tc>
          <w:tcPr>
            <w:tcW w:w="1041" w:type="dxa"/>
          </w:tcPr>
          <w:p w14:paraId="6154BCBD"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371DB5" w:rsidRPr="00E16D25" w14:paraId="581B12B5" w14:textId="77777777" w:rsidTr="00277950">
        <w:trPr>
          <w:trHeight w:val="279"/>
          <w:tblCellSpacing w:w="15" w:type="dxa"/>
        </w:trPr>
        <w:tc>
          <w:tcPr>
            <w:tcW w:w="0" w:type="auto"/>
            <w:vAlign w:val="center"/>
            <w:hideMark/>
          </w:tcPr>
          <w:p w14:paraId="5903DDB7"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REQ-024</w:t>
            </w:r>
          </w:p>
        </w:tc>
        <w:tc>
          <w:tcPr>
            <w:tcW w:w="0" w:type="auto"/>
            <w:vAlign w:val="center"/>
            <w:hideMark/>
          </w:tcPr>
          <w:p w14:paraId="045D9FF5"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Upload Exam Seat Plan</w:t>
            </w:r>
          </w:p>
        </w:tc>
        <w:tc>
          <w:tcPr>
            <w:tcW w:w="0" w:type="auto"/>
            <w:vAlign w:val="center"/>
            <w:hideMark/>
          </w:tcPr>
          <w:p w14:paraId="16CE31C1"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FR-025</w:t>
            </w:r>
          </w:p>
        </w:tc>
        <w:tc>
          <w:tcPr>
            <w:tcW w:w="0" w:type="auto"/>
            <w:vAlign w:val="center"/>
            <w:hideMark/>
          </w:tcPr>
          <w:p w14:paraId="7F5771FB"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UC-27</w:t>
            </w:r>
          </w:p>
        </w:tc>
        <w:tc>
          <w:tcPr>
            <w:tcW w:w="1041" w:type="dxa"/>
          </w:tcPr>
          <w:p w14:paraId="58BCA537" w14:textId="77777777" w:rsidR="00371DB5" w:rsidRPr="00E16D25" w:rsidRDefault="00371DB5" w:rsidP="00371DB5">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 xml:space="preserve">Pending </w:t>
            </w:r>
          </w:p>
        </w:tc>
      </w:tr>
      <w:tr w:rsidR="00277950" w:rsidRPr="00E16D25" w14:paraId="21717904" w14:textId="77777777" w:rsidTr="001F190F">
        <w:trPr>
          <w:trHeight w:val="302"/>
          <w:tblCellSpacing w:w="15" w:type="dxa"/>
        </w:trPr>
        <w:tc>
          <w:tcPr>
            <w:tcW w:w="0" w:type="auto"/>
            <w:vAlign w:val="center"/>
          </w:tcPr>
          <w:p w14:paraId="21A9A0E4" w14:textId="77777777" w:rsidR="00277950" w:rsidRPr="00E16D25" w:rsidRDefault="00277950" w:rsidP="001F190F">
            <w:pPr>
              <w:spacing w:after="0"/>
              <w:rPr>
                <w:rFonts w:ascii="Times New Roman" w:hAnsi="Times New Roman" w:cs="Times New Roman"/>
              </w:rPr>
            </w:pPr>
            <w:r w:rsidRPr="00E16D25">
              <w:rPr>
                <w:rFonts w:ascii="Times New Roman" w:hAnsi="Times New Roman" w:cs="Times New Roman"/>
              </w:rPr>
              <w:t>REQ-026</w:t>
            </w:r>
          </w:p>
        </w:tc>
        <w:tc>
          <w:tcPr>
            <w:tcW w:w="0" w:type="auto"/>
            <w:vAlign w:val="center"/>
          </w:tcPr>
          <w:p w14:paraId="038E1D54" w14:textId="77777777" w:rsidR="00277950" w:rsidRPr="00E16D25" w:rsidRDefault="00277950" w:rsidP="00277950">
            <w:pPr>
              <w:rPr>
                <w:rFonts w:ascii="Times New Roman" w:hAnsi="Times New Roman" w:cs="Times New Roman"/>
              </w:rPr>
            </w:pPr>
            <w:r w:rsidRPr="00E16D25">
              <w:rPr>
                <w:rFonts w:ascii="Times New Roman" w:hAnsi="Times New Roman" w:cs="Times New Roman"/>
              </w:rPr>
              <w:t>Staff Login</w:t>
            </w:r>
          </w:p>
        </w:tc>
        <w:tc>
          <w:tcPr>
            <w:tcW w:w="0" w:type="auto"/>
            <w:vAlign w:val="center"/>
          </w:tcPr>
          <w:p w14:paraId="7E07D277" w14:textId="77777777" w:rsidR="00277950" w:rsidRPr="00E16D25" w:rsidRDefault="00277950" w:rsidP="00277950">
            <w:pPr>
              <w:spacing w:after="0"/>
              <w:rPr>
                <w:rFonts w:ascii="Times New Roman" w:eastAsia="Times New Roman" w:hAnsi="Times New Roman" w:cs="Times New Roman"/>
                <w:lang w:val="en-US"/>
              </w:rPr>
            </w:pPr>
            <w:r w:rsidRPr="00E16D25">
              <w:rPr>
                <w:rFonts w:ascii="Times New Roman" w:hAnsi="Times New Roman" w:cs="Times New Roman"/>
              </w:rPr>
              <w:t>FR-026</w:t>
            </w:r>
          </w:p>
        </w:tc>
        <w:tc>
          <w:tcPr>
            <w:tcW w:w="0" w:type="auto"/>
            <w:vAlign w:val="center"/>
          </w:tcPr>
          <w:p w14:paraId="0D220CDB" w14:textId="77777777" w:rsidR="00277950" w:rsidRPr="00E16D25" w:rsidRDefault="00AC7F41" w:rsidP="00277950">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UC-30</w:t>
            </w:r>
          </w:p>
        </w:tc>
        <w:tc>
          <w:tcPr>
            <w:tcW w:w="1041" w:type="dxa"/>
          </w:tcPr>
          <w:p w14:paraId="6E53D724" w14:textId="77777777" w:rsidR="00277950" w:rsidRPr="00E16D25" w:rsidRDefault="00277950" w:rsidP="00277950">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Pending</w:t>
            </w:r>
          </w:p>
        </w:tc>
      </w:tr>
      <w:tr w:rsidR="00277950" w:rsidRPr="00E16D25" w14:paraId="1B7AC61C" w14:textId="77777777" w:rsidTr="00277950">
        <w:trPr>
          <w:trHeight w:val="479"/>
          <w:tblCellSpacing w:w="15" w:type="dxa"/>
        </w:trPr>
        <w:tc>
          <w:tcPr>
            <w:tcW w:w="0" w:type="auto"/>
            <w:vAlign w:val="center"/>
          </w:tcPr>
          <w:p w14:paraId="193C4886" w14:textId="77777777" w:rsidR="00277950" w:rsidRPr="00E16D25" w:rsidRDefault="00277950" w:rsidP="00277950">
            <w:pPr>
              <w:rPr>
                <w:rFonts w:ascii="Times New Roman" w:hAnsi="Times New Roman" w:cs="Times New Roman"/>
              </w:rPr>
            </w:pPr>
            <w:r w:rsidRPr="00E16D25">
              <w:rPr>
                <w:rFonts w:ascii="Times New Roman" w:hAnsi="Times New Roman" w:cs="Times New Roman"/>
              </w:rPr>
              <w:t>REQ-27</w:t>
            </w:r>
          </w:p>
        </w:tc>
        <w:tc>
          <w:tcPr>
            <w:tcW w:w="0" w:type="auto"/>
            <w:vAlign w:val="center"/>
          </w:tcPr>
          <w:p w14:paraId="38B70DC1" w14:textId="77777777" w:rsidR="00277950" w:rsidRPr="00E16D25" w:rsidRDefault="00277950" w:rsidP="00277950">
            <w:pPr>
              <w:rPr>
                <w:rFonts w:ascii="Times New Roman" w:hAnsi="Times New Roman" w:cs="Times New Roman"/>
              </w:rPr>
            </w:pPr>
            <w:r w:rsidRPr="00E16D25">
              <w:rPr>
                <w:rFonts w:ascii="Times New Roman" w:hAnsi="Times New Roman" w:cs="Times New Roman"/>
              </w:rPr>
              <w:t>Manage Complaints</w:t>
            </w:r>
          </w:p>
        </w:tc>
        <w:tc>
          <w:tcPr>
            <w:tcW w:w="0" w:type="auto"/>
            <w:vAlign w:val="center"/>
          </w:tcPr>
          <w:p w14:paraId="61976D1E" w14:textId="77777777" w:rsidR="00277950" w:rsidRPr="00E16D25" w:rsidRDefault="00277950" w:rsidP="00277950">
            <w:pPr>
              <w:spacing w:after="0"/>
              <w:rPr>
                <w:rFonts w:ascii="Times New Roman" w:eastAsia="Times New Roman" w:hAnsi="Times New Roman" w:cs="Times New Roman"/>
                <w:lang w:val="en-US"/>
              </w:rPr>
            </w:pPr>
            <w:r w:rsidRPr="00E16D25">
              <w:rPr>
                <w:rFonts w:ascii="Times New Roman" w:hAnsi="Times New Roman" w:cs="Times New Roman"/>
              </w:rPr>
              <w:t>FR-027</w:t>
            </w:r>
          </w:p>
        </w:tc>
        <w:tc>
          <w:tcPr>
            <w:tcW w:w="0" w:type="auto"/>
            <w:vAlign w:val="center"/>
          </w:tcPr>
          <w:p w14:paraId="09420718" w14:textId="77777777" w:rsidR="00277950" w:rsidRPr="00E16D25" w:rsidRDefault="00AC7F41" w:rsidP="00277950">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UC-31</w:t>
            </w:r>
          </w:p>
        </w:tc>
        <w:tc>
          <w:tcPr>
            <w:tcW w:w="1041" w:type="dxa"/>
          </w:tcPr>
          <w:p w14:paraId="4516EC79" w14:textId="77777777" w:rsidR="00277950" w:rsidRPr="00E16D25" w:rsidRDefault="00277950" w:rsidP="00277950">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Pending</w:t>
            </w:r>
          </w:p>
        </w:tc>
      </w:tr>
      <w:tr w:rsidR="00277950" w:rsidRPr="00E16D25" w14:paraId="719C18AB" w14:textId="77777777" w:rsidTr="00277950">
        <w:trPr>
          <w:trHeight w:val="479"/>
          <w:tblCellSpacing w:w="15" w:type="dxa"/>
        </w:trPr>
        <w:tc>
          <w:tcPr>
            <w:tcW w:w="0" w:type="auto"/>
            <w:vAlign w:val="center"/>
          </w:tcPr>
          <w:p w14:paraId="500EE614" w14:textId="77777777" w:rsidR="00277950" w:rsidRPr="00E16D25" w:rsidRDefault="00277950" w:rsidP="00277950">
            <w:pPr>
              <w:rPr>
                <w:rFonts w:ascii="Times New Roman" w:hAnsi="Times New Roman" w:cs="Times New Roman"/>
              </w:rPr>
            </w:pPr>
            <w:r w:rsidRPr="00E16D25">
              <w:rPr>
                <w:rFonts w:ascii="Times New Roman" w:hAnsi="Times New Roman" w:cs="Times New Roman"/>
              </w:rPr>
              <w:t>REQ-028</w:t>
            </w:r>
          </w:p>
        </w:tc>
        <w:tc>
          <w:tcPr>
            <w:tcW w:w="0" w:type="auto"/>
            <w:vAlign w:val="center"/>
          </w:tcPr>
          <w:p w14:paraId="669D7929" w14:textId="77777777" w:rsidR="00277950" w:rsidRPr="00E16D25" w:rsidRDefault="00277950" w:rsidP="00277950">
            <w:pPr>
              <w:rPr>
                <w:rFonts w:ascii="Times New Roman" w:hAnsi="Times New Roman" w:cs="Times New Roman"/>
              </w:rPr>
            </w:pPr>
            <w:r w:rsidRPr="00E16D25">
              <w:rPr>
                <w:rFonts w:ascii="Times New Roman" w:hAnsi="Times New Roman" w:cs="Times New Roman"/>
              </w:rPr>
              <w:t>Staff Notifications</w:t>
            </w:r>
          </w:p>
        </w:tc>
        <w:tc>
          <w:tcPr>
            <w:tcW w:w="0" w:type="auto"/>
            <w:vAlign w:val="center"/>
          </w:tcPr>
          <w:p w14:paraId="423E0950" w14:textId="77777777" w:rsidR="00277950" w:rsidRPr="00E16D25" w:rsidRDefault="00277950" w:rsidP="00277950">
            <w:pPr>
              <w:spacing w:after="0"/>
              <w:rPr>
                <w:rFonts w:ascii="Times New Roman" w:eastAsia="Times New Roman" w:hAnsi="Times New Roman" w:cs="Times New Roman"/>
                <w:lang w:val="en-US"/>
              </w:rPr>
            </w:pPr>
            <w:r w:rsidRPr="00E16D25">
              <w:rPr>
                <w:rFonts w:ascii="Times New Roman" w:hAnsi="Times New Roman" w:cs="Times New Roman"/>
              </w:rPr>
              <w:t>FR-028</w:t>
            </w:r>
          </w:p>
        </w:tc>
        <w:tc>
          <w:tcPr>
            <w:tcW w:w="0" w:type="auto"/>
            <w:vAlign w:val="center"/>
          </w:tcPr>
          <w:p w14:paraId="60F81FB9" w14:textId="77777777" w:rsidR="00277950" w:rsidRPr="00E16D25" w:rsidRDefault="00AC7F41" w:rsidP="00277950">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UC-32</w:t>
            </w:r>
          </w:p>
        </w:tc>
        <w:tc>
          <w:tcPr>
            <w:tcW w:w="1041" w:type="dxa"/>
          </w:tcPr>
          <w:p w14:paraId="29E5D7FF" w14:textId="77777777" w:rsidR="00277950" w:rsidRPr="00E16D25" w:rsidRDefault="00277950" w:rsidP="00277950">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Pending</w:t>
            </w:r>
          </w:p>
        </w:tc>
      </w:tr>
      <w:tr w:rsidR="00277950" w:rsidRPr="00E16D25" w14:paraId="4F10D7C2" w14:textId="77777777" w:rsidTr="00277950">
        <w:trPr>
          <w:trHeight w:val="469"/>
          <w:tblCellSpacing w:w="15" w:type="dxa"/>
        </w:trPr>
        <w:tc>
          <w:tcPr>
            <w:tcW w:w="0" w:type="auto"/>
            <w:vAlign w:val="center"/>
          </w:tcPr>
          <w:p w14:paraId="0C6B3975" w14:textId="77777777" w:rsidR="00277950" w:rsidRPr="00E16D25" w:rsidRDefault="00277950" w:rsidP="00277950">
            <w:pPr>
              <w:rPr>
                <w:rFonts w:ascii="Times New Roman" w:hAnsi="Times New Roman" w:cs="Times New Roman"/>
              </w:rPr>
            </w:pPr>
            <w:r w:rsidRPr="00E16D25">
              <w:rPr>
                <w:rFonts w:ascii="Times New Roman" w:hAnsi="Times New Roman" w:cs="Times New Roman"/>
              </w:rPr>
              <w:t>REQ029</w:t>
            </w:r>
          </w:p>
        </w:tc>
        <w:tc>
          <w:tcPr>
            <w:tcW w:w="0" w:type="auto"/>
            <w:vAlign w:val="center"/>
          </w:tcPr>
          <w:p w14:paraId="0887EF2F" w14:textId="77777777" w:rsidR="00277950" w:rsidRPr="00E16D25" w:rsidRDefault="00277950" w:rsidP="00277950">
            <w:pPr>
              <w:rPr>
                <w:rFonts w:ascii="Times New Roman" w:hAnsi="Times New Roman" w:cs="Times New Roman"/>
              </w:rPr>
            </w:pPr>
            <w:r w:rsidRPr="00E16D25">
              <w:rPr>
                <w:rFonts w:ascii="Times New Roman" w:hAnsi="Times New Roman" w:cs="Times New Roman"/>
              </w:rPr>
              <w:t>Staff Logout</w:t>
            </w:r>
          </w:p>
        </w:tc>
        <w:tc>
          <w:tcPr>
            <w:tcW w:w="0" w:type="auto"/>
            <w:vAlign w:val="center"/>
          </w:tcPr>
          <w:p w14:paraId="61EFA1F5" w14:textId="77777777" w:rsidR="00277950" w:rsidRPr="00E16D25" w:rsidRDefault="00277950" w:rsidP="00277950">
            <w:pPr>
              <w:spacing w:after="0"/>
              <w:rPr>
                <w:rFonts w:ascii="Times New Roman" w:eastAsia="Times New Roman" w:hAnsi="Times New Roman" w:cs="Times New Roman"/>
                <w:lang w:val="en-US"/>
              </w:rPr>
            </w:pPr>
            <w:r w:rsidRPr="00E16D25">
              <w:rPr>
                <w:rFonts w:ascii="Times New Roman" w:hAnsi="Times New Roman" w:cs="Times New Roman"/>
              </w:rPr>
              <w:t>FR-029</w:t>
            </w:r>
          </w:p>
        </w:tc>
        <w:tc>
          <w:tcPr>
            <w:tcW w:w="0" w:type="auto"/>
            <w:vAlign w:val="center"/>
          </w:tcPr>
          <w:p w14:paraId="41252393" w14:textId="77777777" w:rsidR="00277950" w:rsidRPr="00E16D25" w:rsidRDefault="00AC7F41" w:rsidP="00277950">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UC-33</w:t>
            </w:r>
          </w:p>
        </w:tc>
        <w:tc>
          <w:tcPr>
            <w:tcW w:w="1041" w:type="dxa"/>
          </w:tcPr>
          <w:p w14:paraId="48D283A3" w14:textId="77777777" w:rsidR="00277950" w:rsidRPr="00E16D25" w:rsidRDefault="00277950" w:rsidP="00277950">
            <w:pPr>
              <w:spacing w:after="0"/>
              <w:rPr>
                <w:rFonts w:ascii="Times New Roman" w:eastAsia="Times New Roman" w:hAnsi="Times New Roman" w:cs="Times New Roman"/>
                <w:lang w:val="en-US"/>
              </w:rPr>
            </w:pPr>
            <w:r w:rsidRPr="00E16D25">
              <w:rPr>
                <w:rFonts w:ascii="Times New Roman" w:eastAsia="Times New Roman" w:hAnsi="Times New Roman" w:cs="Times New Roman"/>
                <w:lang w:val="en-US"/>
              </w:rPr>
              <w:t>Pending</w:t>
            </w:r>
          </w:p>
        </w:tc>
      </w:tr>
    </w:tbl>
    <w:p w14:paraId="54321B9F" w14:textId="77777777" w:rsidR="00183C4A" w:rsidRPr="00E16D25" w:rsidRDefault="00183C4A" w:rsidP="00985902">
      <w:pPr>
        <w:rPr>
          <w:rFonts w:ascii="Times New Roman" w:hAnsi="Times New Roman" w:cs="Times New Roman"/>
        </w:rPr>
      </w:pPr>
    </w:p>
    <w:p w14:paraId="215A7D0D" w14:textId="77777777" w:rsidR="00183C4A" w:rsidRPr="00E16D25" w:rsidRDefault="00183C4A" w:rsidP="00985902">
      <w:pPr>
        <w:rPr>
          <w:rFonts w:ascii="Times New Roman" w:hAnsi="Times New Roman" w:cs="Times New Roman"/>
        </w:rPr>
      </w:pPr>
    </w:p>
    <w:sectPr w:rsidR="00183C4A" w:rsidRPr="00E16D25" w:rsidSect="0054229B">
      <w:footnotePr>
        <w:numRestart w:val="eachSect"/>
      </w:footnotePr>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9FEF70" w14:textId="77777777" w:rsidR="00777AE4" w:rsidRDefault="00777AE4" w:rsidP="00B24CCC">
      <w:pPr>
        <w:spacing w:after="0"/>
      </w:pPr>
      <w:r>
        <w:separator/>
      </w:r>
    </w:p>
  </w:endnote>
  <w:endnote w:type="continuationSeparator" w:id="0">
    <w:p w14:paraId="335EB71A" w14:textId="77777777" w:rsidR="00777AE4" w:rsidRDefault="00777AE4" w:rsidP="00B24C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3017936"/>
      <w:docPartObj>
        <w:docPartGallery w:val="Page Numbers (Bottom of Page)"/>
        <w:docPartUnique/>
      </w:docPartObj>
    </w:sdtPr>
    <w:sdtEndPr>
      <w:rPr>
        <w:noProof/>
      </w:rPr>
    </w:sdtEndPr>
    <w:sdtContent>
      <w:p w14:paraId="3D5EA065" w14:textId="77777777" w:rsidR="004C52A6" w:rsidRDefault="004C52A6">
        <w:pPr>
          <w:pStyle w:val="Footer"/>
          <w:jc w:val="right"/>
        </w:pPr>
        <w:r>
          <w:fldChar w:fldCharType="begin"/>
        </w:r>
        <w:r>
          <w:instrText xml:space="preserve"> PAGE   \* MERGEFORMAT </w:instrText>
        </w:r>
        <w:r>
          <w:fldChar w:fldCharType="separate"/>
        </w:r>
        <w:r w:rsidR="004713E6">
          <w:rPr>
            <w:noProof/>
          </w:rPr>
          <w:t>101</w:t>
        </w:r>
        <w:r>
          <w:rPr>
            <w:noProof/>
          </w:rPr>
          <w:fldChar w:fldCharType="end"/>
        </w:r>
      </w:p>
    </w:sdtContent>
  </w:sdt>
  <w:p w14:paraId="723C0706" w14:textId="77777777" w:rsidR="004C52A6" w:rsidRDefault="004C52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C83144" w14:textId="77777777" w:rsidR="00777AE4" w:rsidRDefault="00777AE4" w:rsidP="00B24CCC">
      <w:pPr>
        <w:spacing w:after="0"/>
      </w:pPr>
      <w:r>
        <w:separator/>
      </w:r>
    </w:p>
  </w:footnote>
  <w:footnote w:type="continuationSeparator" w:id="0">
    <w:p w14:paraId="4D7428DB" w14:textId="77777777" w:rsidR="00777AE4" w:rsidRDefault="00777AE4" w:rsidP="00B24CC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6EE4E7" w14:textId="77777777" w:rsidR="004C52A6" w:rsidRPr="00F53A41" w:rsidRDefault="004C52A6">
    <w:pPr>
      <w:pStyle w:val="Header"/>
      <w:rPr>
        <w:rFonts w:ascii="Times New Roman" w:hAnsi="Times New Roman" w:cs="Times New Roman"/>
        <w:i/>
      </w:rPr>
    </w:pPr>
    <w:r w:rsidRPr="00F53A41">
      <w:rPr>
        <w:rFonts w:ascii="Times New Roman" w:hAnsi="Times New Roman" w:cs="Times New Roman"/>
        <w:i/>
      </w:rPr>
      <w:t xml:space="preserve">Software Requirement Specification for </w:t>
    </w:r>
    <w:proofErr w:type="spellStart"/>
    <w:r w:rsidRPr="00F53A41">
      <w:rPr>
        <w:rFonts w:ascii="Times New Roman" w:hAnsi="Times New Roman" w:cs="Times New Roman"/>
        <w:i/>
      </w:rPr>
      <w:t>UniHAll</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01C7206"/>
    <w:multiLevelType w:val="hybridMultilevel"/>
    <w:tmpl w:val="4BA8BE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01DB61A9"/>
    <w:multiLevelType w:val="multilevel"/>
    <w:tmpl w:val="A4BA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3D939F1"/>
    <w:multiLevelType w:val="multilevel"/>
    <w:tmpl w:val="2BC4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5D851E6"/>
    <w:multiLevelType w:val="multilevel"/>
    <w:tmpl w:val="4BAA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716175E"/>
    <w:multiLevelType w:val="multilevel"/>
    <w:tmpl w:val="35CC3E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092B61B4"/>
    <w:multiLevelType w:val="multilevel"/>
    <w:tmpl w:val="FC5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73226B"/>
    <w:multiLevelType w:val="multilevel"/>
    <w:tmpl w:val="1914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584816"/>
    <w:multiLevelType w:val="hybridMultilevel"/>
    <w:tmpl w:val="8766BC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0C74719A"/>
    <w:multiLevelType w:val="multilevel"/>
    <w:tmpl w:val="D52E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175298"/>
    <w:multiLevelType w:val="multilevel"/>
    <w:tmpl w:val="D4C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38A3E2A"/>
    <w:multiLevelType w:val="multilevel"/>
    <w:tmpl w:val="1A0E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5202394"/>
    <w:multiLevelType w:val="multilevel"/>
    <w:tmpl w:val="51FC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58B3724"/>
    <w:multiLevelType w:val="multilevel"/>
    <w:tmpl w:val="61FC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6E63CAD"/>
    <w:multiLevelType w:val="multilevel"/>
    <w:tmpl w:val="DEC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96B64C5"/>
    <w:multiLevelType w:val="multilevel"/>
    <w:tmpl w:val="62A6E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1AD91DB1"/>
    <w:multiLevelType w:val="multilevel"/>
    <w:tmpl w:val="A48C1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1CA35BC6"/>
    <w:multiLevelType w:val="multilevel"/>
    <w:tmpl w:val="E320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0A1026F"/>
    <w:multiLevelType w:val="multilevel"/>
    <w:tmpl w:val="24262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25C07497"/>
    <w:multiLevelType w:val="hybridMultilevel"/>
    <w:tmpl w:val="08A8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7383A02"/>
    <w:multiLevelType w:val="multilevel"/>
    <w:tmpl w:val="1EBC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E7157A2"/>
    <w:multiLevelType w:val="multilevel"/>
    <w:tmpl w:val="5556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E9E22C9"/>
    <w:multiLevelType w:val="multilevel"/>
    <w:tmpl w:val="51B603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313D3D4F"/>
    <w:multiLevelType w:val="multilevel"/>
    <w:tmpl w:val="689486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32D84060"/>
    <w:multiLevelType w:val="multilevel"/>
    <w:tmpl w:val="C9D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6EE0FA2"/>
    <w:multiLevelType w:val="hybridMultilevel"/>
    <w:tmpl w:val="D6643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F3D3DD9"/>
    <w:multiLevelType w:val="multilevel"/>
    <w:tmpl w:val="FBF0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109491E"/>
    <w:multiLevelType w:val="multilevel"/>
    <w:tmpl w:val="A97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529019B"/>
    <w:multiLevelType w:val="multilevel"/>
    <w:tmpl w:val="7AB4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5F92D86"/>
    <w:multiLevelType w:val="hybridMultilevel"/>
    <w:tmpl w:val="5824B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6556A2E"/>
    <w:multiLevelType w:val="hybridMultilevel"/>
    <w:tmpl w:val="7BC25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6BE2CDA"/>
    <w:multiLevelType w:val="multilevel"/>
    <w:tmpl w:val="BB82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3011F62"/>
    <w:multiLevelType w:val="hybridMultilevel"/>
    <w:tmpl w:val="0C6E1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3FF2B7B"/>
    <w:multiLevelType w:val="multilevel"/>
    <w:tmpl w:val="7030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5CA7DF0"/>
    <w:multiLevelType w:val="hybridMultilevel"/>
    <w:tmpl w:val="5C9E78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5A414BAE"/>
    <w:multiLevelType w:val="hybridMultilevel"/>
    <w:tmpl w:val="44920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E9839FF"/>
    <w:multiLevelType w:val="multilevel"/>
    <w:tmpl w:val="44F4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59F542D"/>
    <w:multiLevelType w:val="multilevel"/>
    <w:tmpl w:val="254E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7EA4080"/>
    <w:multiLevelType w:val="multilevel"/>
    <w:tmpl w:val="631A4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nsid w:val="681077CE"/>
    <w:multiLevelType w:val="hybridMultilevel"/>
    <w:tmpl w:val="CB7AC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5">
    <w:nsid w:val="6AD4175D"/>
    <w:multiLevelType w:val="multilevel"/>
    <w:tmpl w:val="FE66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E3E7D97"/>
    <w:multiLevelType w:val="multilevel"/>
    <w:tmpl w:val="DE32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1593B6D"/>
    <w:multiLevelType w:val="multilevel"/>
    <w:tmpl w:val="1224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1B04ED7"/>
    <w:multiLevelType w:val="multilevel"/>
    <w:tmpl w:val="CA3C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22B3500"/>
    <w:multiLevelType w:val="multilevel"/>
    <w:tmpl w:val="194E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5FC0738"/>
    <w:multiLevelType w:val="hybridMultilevel"/>
    <w:tmpl w:val="3DFA1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77B4190C"/>
    <w:multiLevelType w:val="multilevel"/>
    <w:tmpl w:val="13CC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9063A17"/>
    <w:multiLevelType w:val="multilevel"/>
    <w:tmpl w:val="6690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ED74AC7"/>
    <w:multiLevelType w:val="multilevel"/>
    <w:tmpl w:val="CC4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lvlOverride w:ilvl="0">
      <w:startOverride w:val="1"/>
    </w:lvlOverride>
  </w:num>
  <w:num w:numId="3">
    <w:abstractNumId w:val="3"/>
  </w:num>
  <w:num w:numId="4">
    <w:abstractNumId w:val="2"/>
  </w:num>
  <w:num w:numId="5">
    <w:abstractNumId w:val="1"/>
    <w:lvlOverride w:ilvl="0">
      <w:startOverride w:val="1"/>
    </w:lvlOverride>
  </w:num>
  <w:num w:numId="6">
    <w:abstractNumId w:val="0"/>
    <w:lvlOverride w:ilvl="0">
      <w:startOverride w:val="1"/>
    </w:lvlOverride>
  </w:num>
  <w:num w:numId="7">
    <w:abstractNumId w:val="23"/>
  </w:num>
  <w:num w:numId="8">
    <w:abstractNumId w:val="18"/>
  </w:num>
  <w:num w:numId="9">
    <w:abstractNumId w:val="44"/>
  </w:num>
  <w:num w:numId="10">
    <w:abstractNumId w:val="34"/>
  </w:num>
  <w:num w:numId="11">
    <w:abstractNumId w:val="22"/>
  </w:num>
  <w:num w:numId="12">
    <w:abstractNumId w:val="8"/>
  </w:num>
  <w:num w:numId="13">
    <w:abstractNumId w:val="41"/>
  </w:num>
  <w:num w:numId="14">
    <w:abstractNumId w:val="51"/>
  </w:num>
  <w:num w:numId="15">
    <w:abstractNumId w:val="17"/>
  </w:num>
  <w:num w:numId="16">
    <w:abstractNumId w:val="16"/>
  </w:num>
  <w:num w:numId="17">
    <w:abstractNumId w:val="9"/>
  </w:num>
  <w:num w:numId="18">
    <w:abstractNumId w:val="32"/>
  </w:num>
  <w:num w:numId="19">
    <w:abstractNumId w:val="25"/>
  </w:num>
  <w:num w:numId="20">
    <w:abstractNumId w:val="38"/>
  </w:num>
  <w:num w:numId="21">
    <w:abstractNumId w:val="15"/>
  </w:num>
  <w:num w:numId="22">
    <w:abstractNumId w:val="33"/>
  </w:num>
  <w:num w:numId="23">
    <w:abstractNumId w:val="29"/>
  </w:num>
  <w:num w:numId="24">
    <w:abstractNumId w:val="42"/>
  </w:num>
  <w:num w:numId="25">
    <w:abstractNumId w:val="12"/>
  </w:num>
  <w:num w:numId="26">
    <w:abstractNumId w:val="19"/>
  </w:num>
  <w:num w:numId="27">
    <w:abstractNumId w:val="31"/>
  </w:num>
  <w:num w:numId="28">
    <w:abstractNumId w:val="36"/>
  </w:num>
  <w:num w:numId="29">
    <w:abstractNumId w:val="26"/>
  </w:num>
  <w:num w:numId="30">
    <w:abstractNumId w:val="11"/>
  </w:num>
  <w:num w:numId="31">
    <w:abstractNumId w:val="45"/>
  </w:num>
  <w:num w:numId="32">
    <w:abstractNumId w:val="14"/>
  </w:num>
  <w:num w:numId="33">
    <w:abstractNumId w:val="7"/>
  </w:num>
  <w:num w:numId="34">
    <w:abstractNumId w:val="47"/>
  </w:num>
  <w:num w:numId="35">
    <w:abstractNumId w:val="53"/>
  </w:num>
  <w:num w:numId="36">
    <w:abstractNumId w:val="49"/>
  </w:num>
  <w:num w:numId="37">
    <w:abstractNumId w:val="52"/>
  </w:num>
  <w:num w:numId="38">
    <w:abstractNumId w:val="46"/>
  </w:num>
  <w:num w:numId="39">
    <w:abstractNumId w:val="48"/>
  </w:num>
  <w:num w:numId="40">
    <w:abstractNumId w:val="50"/>
  </w:num>
  <w:num w:numId="41">
    <w:abstractNumId w:val="35"/>
  </w:num>
  <w:num w:numId="42">
    <w:abstractNumId w:val="37"/>
  </w:num>
  <w:num w:numId="43">
    <w:abstractNumId w:val="6"/>
  </w:num>
  <w:num w:numId="44">
    <w:abstractNumId w:val="13"/>
  </w:num>
  <w:num w:numId="45">
    <w:abstractNumId w:val="39"/>
  </w:num>
  <w:num w:numId="46">
    <w:abstractNumId w:val="24"/>
  </w:num>
  <w:num w:numId="47">
    <w:abstractNumId w:val="30"/>
  </w:num>
  <w:num w:numId="48">
    <w:abstractNumId w:val="40"/>
  </w:num>
  <w:num w:numId="49">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C4A"/>
    <w:rsid w:val="00021E1F"/>
    <w:rsid w:val="00031347"/>
    <w:rsid w:val="00062284"/>
    <w:rsid w:val="00086D89"/>
    <w:rsid w:val="000E1E00"/>
    <w:rsid w:val="00100233"/>
    <w:rsid w:val="0010052E"/>
    <w:rsid w:val="001144B2"/>
    <w:rsid w:val="00146A2F"/>
    <w:rsid w:val="00157EE1"/>
    <w:rsid w:val="00176E1C"/>
    <w:rsid w:val="00183C4A"/>
    <w:rsid w:val="001C4A48"/>
    <w:rsid w:val="001C4C9A"/>
    <w:rsid w:val="001E6547"/>
    <w:rsid w:val="001F190F"/>
    <w:rsid w:val="002130CD"/>
    <w:rsid w:val="0024189B"/>
    <w:rsid w:val="00250826"/>
    <w:rsid w:val="002766AA"/>
    <w:rsid w:val="00277950"/>
    <w:rsid w:val="00280D25"/>
    <w:rsid w:val="002A3ACD"/>
    <w:rsid w:val="002C0B1C"/>
    <w:rsid w:val="002D317F"/>
    <w:rsid w:val="002D6B4E"/>
    <w:rsid w:val="002F2EB5"/>
    <w:rsid w:val="003139DC"/>
    <w:rsid w:val="0032196F"/>
    <w:rsid w:val="0035140D"/>
    <w:rsid w:val="00371DB5"/>
    <w:rsid w:val="00393048"/>
    <w:rsid w:val="003B4416"/>
    <w:rsid w:val="003C589D"/>
    <w:rsid w:val="003E3A95"/>
    <w:rsid w:val="003F23ED"/>
    <w:rsid w:val="004072F9"/>
    <w:rsid w:val="004250A0"/>
    <w:rsid w:val="00433920"/>
    <w:rsid w:val="004713E6"/>
    <w:rsid w:val="004A6006"/>
    <w:rsid w:val="004C52A6"/>
    <w:rsid w:val="004C691F"/>
    <w:rsid w:val="004E65BA"/>
    <w:rsid w:val="004F782B"/>
    <w:rsid w:val="00515C20"/>
    <w:rsid w:val="00534B05"/>
    <w:rsid w:val="0054229B"/>
    <w:rsid w:val="005458AC"/>
    <w:rsid w:val="00552D98"/>
    <w:rsid w:val="0057329B"/>
    <w:rsid w:val="00581A71"/>
    <w:rsid w:val="005A3A66"/>
    <w:rsid w:val="005D578C"/>
    <w:rsid w:val="00626376"/>
    <w:rsid w:val="006552EA"/>
    <w:rsid w:val="00677458"/>
    <w:rsid w:val="006A2A52"/>
    <w:rsid w:val="006A2EEF"/>
    <w:rsid w:val="006B7B53"/>
    <w:rsid w:val="00724F22"/>
    <w:rsid w:val="00754D52"/>
    <w:rsid w:val="00762420"/>
    <w:rsid w:val="007763C8"/>
    <w:rsid w:val="00777AE4"/>
    <w:rsid w:val="007A5D48"/>
    <w:rsid w:val="007D4087"/>
    <w:rsid w:val="007F5CD7"/>
    <w:rsid w:val="0081077E"/>
    <w:rsid w:val="00811C27"/>
    <w:rsid w:val="008524B6"/>
    <w:rsid w:val="00852F6B"/>
    <w:rsid w:val="008650EF"/>
    <w:rsid w:val="008C14E2"/>
    <w:rsid w:val="008E2758"/>
    <w:rsid w:val="009140A3"/>
    <w:rsid w:val="009618FD"/>
    <w:rsid w:val="00981106"/>
    <w:rsid w:val="00985902"/>
    <w:rsid w:val="00987F94"/>
    <w:rsid w:val="00993DE3"/>
    <w:rsid w:val="009B0374"/>
    <w:rsid w:val="009B6461"/>
    <w:rsid w:val="009C668D"/>
    <w:rsid w:val="009D7A71"/>
    <w:rsid w:val="009F3A8D"/>
    <w:rsid w:val="00A05269"/>
    <w:rsid w:val="00A123B2"/>
    <w:rsid w:val="00A911E2"/>
    <w:rsid w:val="00A93706"/>
    <w:rsid w:val="00AC7F41"/>
    <w:rsid w:val="00AE34BF"/>
    <w:rsid w:val="00B01A16"/>
    <w:rsid w:val="00B166D8"/>
    <w:rsid w:val="00B24CCC"/>
    <w:rsid w:val="00B37B50"/>
    <w:rsid w:val="00B46740"/>
    <w:rsid w:val="00B60CE7"/>
    <w:rsid w:val="00B64155"/>
    <w:rsid w:val="00BC6BC7"/>
    <w:rsid w:val="00BC6EF2"/>
    <w:rsid w:val="00BD5628"/>
    <w:rsid w:val="00BF2BF2"/>
    <w:rsid w:val="00C16989"/>
    <w:rsid w:val="00C21FAF"/>
    <w:rsid w:val="00C30FDF"/>
    <w:rsid w:val="00C406BB"/>
    <w:rsid w:val="00C5262E"/>
    <w:rsid w:val="00C549CD"/>
    <w:rsid w:val="00C93410"/>
    <w:rsid w:val="00C9791B"/>
    <w:rsid w:val="00CC3327"/>
    <w:rsid w:val="00CD3F16"/>
    <w:rsid w:val="00CD73EE"/>
    <w:rsid w:val="00D366B3"/>
    <w:rsid w:val="00D371DA"/>
    <w:rsid w:val="00D564C0"/>
    <w:rsid w:val="00DA1803"/>
    <w:rsid w:val="00DA5D0A"/>
    <w:rsid w:val="00DE11CB"/>
    <w:rsid w:val="00E15B69"/>
    <w:rsid w:val="00E16D25"/>
    <w:rsid w:val="00E2508B"/>
    <w:rsid w:val="00E41BD1"/>
    <w:rsid w:val="00E70036"/>
    <w:rsid w:val="00E77A94"/>
    <w:rsid w:val="00EF144D"/>
    <w:rsid w:val="00F03E20"/>
    <w:rsid w:val="00F16C02"/>
    <w:rsid w:val="00F26FE5"/>
    <w:rsid w:val="00F44266"/>
    <w:rsid w:val="00F53A41"/>
    <w:rsid w:val="00F87104"/>
    <w:rsid w:val="00F877C3"/>
    <w:rsid w:val="00FB3FEF"/>
    <w:rsid w:val="00FB5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D748B8"/>
  <w15:chartTrackingRefBased/>
  <w15:docId w15:val="{4627143D-050D-4973-8C4A-E18F4604A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3C4A"/>
    <w:pPr>
      <w:spacing w:after="200" w:line="240" w:lineRule="auto"/>
    </w:pPr>
    <w:rPr>
      <w:sz w:val="24"/>
      <w:szCs w:val="24"/>
      <w:lang w:val="en"/>
    </w:rPr>
  </w:style>
  <w:style w:type="paragraph" w:styleId="Heading1">
    <w:name w:val="heading 1"/>
    <w:basedOn w:val="Normal"/>
    <w:next w:val="BodyText"/>
    <w:link w:val="Heading1Char"/>
    <w:uiPriority w:val="9"/>
    <w:qFormat/>
    <w:rsid w:val="00F26FE5"/>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Heading6"/>
    <w:next w:val="BodyText"/>
    <w:link w:val="Heading2Char"/>
    <w:uiPriority w:val="9"/>
    <w:unhideWhenUsed/>
    <w:qFormat/>
    <w:rsid w:val="004A6006"/>
    <w:pPr>
      <w:outlineLvl w:val="1"/>
    </w:pPr>
  </w:style>
  <w:style w:type="paragraph" w:styleId="Heading3">
    <w:name w:val="heading 3"/>
    <w:basedOn w:val="Normal"/>
    <w:next w:val="BodyText"/>
    <w:link w:val="Heading3Char"/>
    <w:uiPriority w:val="9"/>
    <w:unhideWhenUsed/>
    <w:qFormat/>
    <w:rsid w:val="00F26FE5"/>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BodyText"/>
    <w:link w:val="Heading4Char"/>
    <w:uiPriority w:val="9"/>
    <w:unhideWhenUsed/>
    <w:qFormat/>
    <w:rsid w:val="00183C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BodyText"/>
    <w:link w:val="Heading5Char"/>
    <w:uiPriority w:val="9"/>
    <w:unhideWhenUsed/>
    <w:qFormat/>
    <w:rsid w:val="00183C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BodyText"/>
    <w:link w:val="Heading6Char"/>
    <w:uiPriority w:val="9"/>
    <w:unhideWhenUsed/>
    <w:qFormat/>
    <w:rsid w:val="00BC6BC7"/>
    <w:pPr>
      <w:keepNext/>
      <w:keepLines/>
      <w:spacing w:before="40" w:after="0"/>
      <w:outlineLvl w:val="5"/>
    </w:pPr>
    <w:rPr>
      <w:rFonts w:ascii="Times New Roman" w:eastAsiaTheme="majorEastAsia" w:hAnsi="Times New Roman" w:cstheme="majorBidi"/>
      <w:b/>
      <w:iCs/>
      <w:color w:val="000000" w:themeColor="text1"/>
    </w:rPr>
  </w:style>
  <w:style w:type="paragraph" w:styleId="Heading7">
    <w:name w:val="heading 7"/>
    <w:basedOn w:val="Normal"/>
    <w:next w:val="BodyText"/>
    <w:link w:val="Heading7Char"/>
    <w:uiPriority w:val="9"/>
    <w:semiHidden/>
    <w:unhideWhenUsed/>
    <w:qFormat/>
    <w:rsid w:val="00183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183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183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sid w:val="00183C4A"/>
    <w:pPr>
      <w:spacing w:before="180" w:after="180"/>
    </w:pPr>
  </w:style>
  <w:style w:type="character" w:customStyle="1" w:styleId="BodyTextChar">
    <w:name w:val="Body Text Char"/>
    <w:basedOn w:val="DefaultParagraphFont"/>
    <w:link w:val="BodyText"/>
    <w:uiPriority w:val="99"/>
    <w:rsid w:val="00183C4A"/>
    <w:rPr>
      <w:sz w:val="24"/>
      <w:szCs w:val="24"/>
      <w:lang w:val="en"/>
    </w:rPr>
  </w:style>
  <w:style w:type="character" w:customStyle="1" w:styleId="Heading1Char">
    <w:name w:val="Heading 1 Char"/>
    <w:basedOn w:val="DefaultParagraphFont"/>
    <w:link w:val="Heading1"/>
    <w:uiPriority w:val="9"/>
    <w:rsid w:val="00F26FE5"/>
    <w:rPr>
      <w:rFonts w:ascii="Times New Roman" w:eastAsiaTheme="majorEastAsia" w:hAnsi="Times New Roman" w:cstheme="majorBidi"/>
      <w:b/>
      <w:color w:val="000000" w:themeColor="text1"/>
      <w:sz w:val="40"/>
      <w:szCs w:val="40"/>
      <w:lang w:val="en"/>
    </w:rPr>
  </w:style>
  <w:style w:type="character" w:customStyle="1" w:styleId="Heading2Char">
    <w:name w:val="Heading 2 Char"/>
    <w:basedOn w:val="DefaultParagraphFont"/>
    <w:link w:val="Heading2"/>
    <w:uiPriority w:val="9"/>
    <w:rsid w:val="004A6006"/>
    <w:rPr>
      <w:rFonts w:ascii="Times New Roman" w:eastAsiaTheme="majorEastAsia" w:hAnsi="Times New Roman" w:cstheme="majorBidi"/>
      <w:b/>
      <w:iCs/>
      <w:color w:val="000000" w:themeColor="text1"/>
      <w:sz w:val="24"/>
      <w:szCs w:val="24"/>
      <w:lang w:val="en"/>
    </w:rPr>
  </w:style>
  <w:style w:type="character" w:customStyle="1" w:styleId="Heading3Char">
    <w:name w:val="Heading 3 Char"/>
    <w:basedOn w:val="DefaultParagraphFont"/>
    <w:link w:val="Heading3"/>
    <w:uiPriority w:val="9"/>
    <w:rsid w:val="00F26FE5"/>
    <w:rPr>
      <w:rFonts w:ascii="Times New Roman" w:eastAsiaTheme="majorEastAsia" w:hAnsi="Times New Roman" w:cstheme="majorBidi"/>
      <w:b/>
      <w:color w:val="000000" w:themeColor="text1"/>
      <w:sz w:val="28"/>
      <w:szCs w:val="28"/>
      <w:lang w:val="en"/>
    </w:rPr>
  </w:style>
  <w:style w:type="character" w:customStyle="1" w:styleId="Heading4Char">
    <w:name w:val="Heading 4 Char"/>
    <w:basedOn w:val="DefaultParagraphFont"/>
    <w:link w:val="Heading4"/>
    <w:uiPriority w:val="9"/>
    <w:rsid w:val="00183C4A"/>
    <w:rPr>
      <w:rFonts w:eastAsiaTheme="majorEastAsia" w:cstheme="majorBidi"/>
      <w:i/>
      <w:iCs/>
      <w:color w:val="2F5496" w:themeColor="accent1" w:themeShade="BF"/>
      <w:sz w:val="24"/>
      <w:szCs w:val="24"/>
      <w:lang w:val="en"/>
    </w:rPr>
  </w:style>
  <w:style w:type="character" w:customStyle="1" w:styleId="Heading5Char">
    <w:name w:val="Heading 5 Char"/>
    <w:basedOn w:val="DefaultParagraphFont"/>
    <w:link w:val="Heading5"/>
    <w:uiPriority w:val="9"/>
    <w:rsid w:val="00183C4A"/>
    <w:rPr>
      <w:rFonts w:eastAsiaTheme="majorEastAsia" w:cstheme="majorBidi"/>
      <w:color w:val="2F5496" w:themeColor="accent1" w:themeShade="BF"/>
      <w:sz w:val="24"/>
      <w:szCs w:val="24"/>
      <w:lang w:val="en"/>
    </w:rPr>
  </w:style>
  <w:style w:type="character" w:customStyle="1" w:styleId="Heading6Char">
    <w:name w:val="Heading 6 Char"/>
    <w:basedOn w:val="DefaultParagraphFont"/>
    <w:link w:val="Heading6"/>
    <w:uiPriority w:val="9"/>
    <w:rsid w:val="00BC6BC7"/>
    <w:rPr>
      <w:rFonts w:ascii="Times New Roman" w:eastAsiaTheme="majorEastAsia" w:hAnsi="Times New Roman" w:cstheme="majorBidi"/>
      <w:b/>
      <w:iCs/>
      <w:color w:val="000000" w:themeColor="text1"/>
      <w:sz w:val="24"/>
      <w:szCs w:val="24"/>
      <w:lang w:val="en"/>
    </w:rPr>
  </w:style>
  <w:style w:type="character" w:customStyle="1" w:styleId="Heading7Char">
    <w:name w:val="Heading 7 Char"/>
    <w:basedOn w:val="DefaultParagraphFont"/>
    <w:link w:val="Heading7"/>
    <w:uiPriority w:val="9"/>
    <w:semiHidden/>
    <w:rsid w:val="00183C4A"/>
    <w:rPr>
      <w:rFonts w:eastAsiaTheme="majorEastAsia" w:cstheme="majorBidi"/>
      <w:color w:val="595959" w:themeColor="text1" w:themeTint="A6"/>
      <w:sz w:val="24"/>
      <w:szCs w:val="24"/>
      <w:lang w:val="en"/>
    </w:rPr>
  </w:style>
  <w:style w:type="character" w:customStyle="1" w:styleId="Heading8Char">
    <w:name w:val="Heading 8 Char"/>
    <w:basedOn w:val="DefaultParagraphFont"/>
    <w:link w:val="Heading8"/>
    <w:uiPriority w:val="9"/>
    <w:semiHidden/>
    <w:rsid w:val="00183C4A"/>
    <w:rPr>
      <w:rFonts w:eastAsiaTheme="majorEastAsia" w:cstheme="majorBidi"/>
      <w:i/>
      <w:iCs/>
      <w:color w:val="272727" w:themeColor="text1" w:themeTint="D8"/>
      <w:sz w:val="24"/>
      <w:szCs w:val="24"/>
      <w:lang w:val="en"/>
    </w:rPr>
  </w:style>
  <w:style w:type="character" w:customStyle="1" w:styleId="Heading9Char">
    <w:name w:val="Heading 9 Char"/>
    <w:basedOn w:val="DefaultParagraphFont"/>
    <w:link w:val="Heading9"/>
    <w:uiPriority w:val="9"/>
    <w:semiHidden/>
    <w:rsid w:val="00183C4A"/>
    <w:rPr>
      <w:rFonts w:eastAsiaTheme="majorEastAsia" w:cstheme="majorBidi"/>
      <w:color w:val="272727" w:themeColor="text1" w:themeTint="D8"/>
      <w:sz w:val="24"/>
      <w:szCs w:val="24"/>
      <w:lang w:val="en"/>
    </w:rPr>
  </w:style>
  <w:style w:type="paragraph" w:customStyle="1" w:styleId="FirstParagraph">
    <w:name w:val="First Paragraph"/>
    <w:basedOn w:val="BodyText"/>
    <w:next w:val="BodyText"/>
    <w:qFormat/>
    <w:rsid w:val="00183C4A"/>
  </w:style>
  <w:style w:type="paragraph" w:customStyle="1" w:styleId="Compact">
    <w:name w:val="Compact"/>
    <w:basedOn w:val="BodyText"/>
    <w:qFormat/>
    <w:rsid w:val="00183C4A"/>
    <w:pPr>
      <w:spacing w:before="36" w:after="36"/>
    </w:pPr>
  </w:style>
  <w:style w:type="paragraph" w:styleId="Title">
    <w:name w:val="Title"/>
    <w:basedOn w:val="Normal"/>
    <w:next w:val="BodyText"/>
    <w:link w:val="TitleChar"/>
    <w:uiPriority w:val="10"/>
    <w:qFormat/>
    <w:rsid w:val="00183C4A"/>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C4A"/>
    <w:rPr>
      <w:rFonts w:asciiTheme="majorHAnsi" w:eastAsiaTheme="majorEastAsia" w:hAnsiTheme="majorHAnsi" w:cstheme="majorBidi"/>
      <w:spacing w:val="-10"/>
      <w:kern w:val="28"/>
      <w:sz w:val="56"/>
      <w:szCs w:val="56"/>
      <w:lang w:val="en"/>
    </w:rPr>
  </w:style>
  <w:style w:type="paragraph" w:styleId="Subtitle">
    <w:name w:val="Subtitle"/>
    <w:basedOn w:val="Title"/>
    <w:next w:val="BodyText"/>
    <w:link w:val="SubtitleChar"/>
    <w:uiPriority w:val="11"/>
    <w:qFormat/>
    <w:rsid w:val="00183C4A"/>
    <w:pPr>
      <w:numPr>
        <w:ilvl w:val="1"/>
      </w:numPr>
    </w:pPr>
    <w:rPr>
      <w:spacing w:val="15"/>
      <w:sz w:val="28"/>
      <w:szCs w:val="28"/>
    </w:rPr>
  </w:style>
  <w:style w:type="character" w:customStyle="1" w:styleId="SubtitleChar">
    <w:name w:val="Subtitle Char"/>
    <w:basedOn w:val="DefaultParagraphFont"/>
    <w:link w:val="Subtitle"/>
    <w:uiPriority w:val="11"/>
    <w:rsid w:val="00183C4A"/>
    <w:rPr>
      <w:rFonts w:asciiTheme="majorHAnsi" w:eastAsiaTheme="majorEastAsia" w:hAnsiTheme="majorHAnsi" w:cstheme="majorBidi"/>
      <w:spacing w:val="15"/>
      <w:kern w:val="28"/>
      <w:sz w:val="28"/>
      <w:szCs w:val="28"/>
      <w:lang w:val="en"/>
    </w:rPr>
  </w:style>
  <w:style w:type="paragraph" w:customStyle="1" w:styleId="Author">
    <w:name w:val="Author"/>
    <w:next w:val="BodyText"/>
    <w:qFormat/>
    <w:rsid w:val="00183C4A"/>
    <w:pPr>
      <w:keepNext/>
      <w:keepLines/>
      <w:spacing w:after="200" w:line="240" w:lineRule="auto"/>
      <w:jc w:val="center"/>
    </w:pPr>
    <w:rPr>
      <w:sz w:val="24"/>
      <w:szCs w:val="24"/>
      <w:lang w:val="en"/>
    </w:rPr>
  </w:style>
  <w:style w:type="paragraph" w:styleId="Date">
    <w:name w:val="Date"/>
    <w:next w:val="BodyText"/>
    <w:link w:val="DateChar"/>
    <w:qFormat/>
    <w:rsid w:val="00183C4A"/>
    <w:pPr>
      <w:keepNext/>
      <w:keepLines/>
      <w:spacing w:after="200" w:line="240" w:lineRule="auto"/>
      <w:jc w:val="center"/>
    </w:pPr>
    <w:rPr>
      <w:sz w:val="24"/>
      <w:szCs w:val="24"/>
      <w:lang w:val="en"/>
    </w:rPr>
  </w:style>
  <w:style w:type="character" w:customStyle="1" w:styleId="DateChar">
    <w:name w:val="Date Char"/>
    <w:basedOn w:val="DefaultParagraphFont"/>
    <w:link w:val="Date"/>
    <w:rsid w:val="00183C4A"/>
    <w:rPr>
      <w:sz w:val="24"/>
      <w:szCs w:val="24"/>
      <w:lang w:val="en"/>
    </w:rPr>
  </w:style>
  <w:style w:type="paragraph" w:customStyle="1" w:styleId="AbstractTitle">
    <w:name w:val="Abstract Title"/>
    <w:basedOn w:val="Normal"/>
    <w:next w:val="Abstract"/>
    <w:qFormat/>
    <w:rsid w:val="00183C4A"/>
    <w:pPr>
      <w:keepNext/>
      <w:keepLines/>
      <w:spacing w:before="300" w:after="0"/>
      <w:jc w:val="center"/>
    </w:pPr>
    <w:rPr>
      <w:b/>
      <w:sz w:val="20"/>
      <w:szCs w:val="20"/>
    </w:rPr>
  </w:style>
  <w:style w:type="paragraph" w:customStyle="1" w:styleId="Abstract">
    <w:name w:val="Abstract"/>
    <w:basedOn w:val="Normal"/>
    <w:next w:val="BodyText"/>
    <w:qFormat/>
    <w:rsid w:val="00183C4A"/>
    <w:pPr>
      <w:keepNext/>
      <w:keepLines/>
      <w:spacing w:before="100" w:after="300"/>
    </w:pPr>
    <w:rPr>
      <w:sz w:val="20"/>
      <w:szCs w:val="20"/>
    </w:rPr>
  </w:style>
  <w:style w:type="paragraph" w:styleId="Bibliography">
    <w:name w:val="Bibliography"/>
    <w:basedOn w:val="Normal"/>
    <w:qFormat/>
    <w:rsid w:val="00183C4A"/>
  </w:style>
  <w:style w:type="paragraph" w:styleId="BlockText">
    <w:name w:val="Block Text"/>
    <w:basedOn w:val="BodyText"/>
    <w:next w:val="BodyText"/>
    <w:uiPriority w:val="9"/>
    <w:unhideWhenUsed/>
    <w:qFormat/>
    <w:rsid w:val="00183C4A"/>
    <w:pPr>
      <w:spacing w:before="100" w:after="100"/>
      <w:ind w:left="480" w:right="480"/>
    </w:pPr>
  </w:style>
  <w:style w:type="paragraph" w:styleId="FootnoteText">
    <w:name w:val="footnote text"/>
    <w:basedOn w:val="Normal"/>
    <w:link w:val="FootnoteTextChar"/>
    <w:uiPriority w:val="9"/>
    <w:unhideWhenUsed/>
    <w:qFormat/>
    <w:rsid w:val="00183C4A"/>
  </w:style>
  <w:style w:type="character" w:customStyle="1" w:styleId="FootnoteTextChar">
    <w:name w:val="Footnote Text Char"/>
    <w:basedOn w:val="DefaultParagraphFont"/>
    <w:link w:val="FootnoteText"/>
    <w:uiPriority w:val="9"/>
    <w:rsid w:val="00183C4A"/>
    <w:rPr>
      <w:sz w:val="24"/>
      <w:szCs w:val="24"/>
      <w:lang w:val="en"/>
    </w:rPr>
  </w:style>
  <w:style w:type="paragraph" w:customStyle="1" w:styleId="FootnoteBlockText">
    <w:name w:val="Footnote Block Text"/>
    <w:basedOn w:val="FootnoteText"/>
    <w:next w:val="FootnoteText"/>
    <w:uiPriority w:val="9"/>
    <w:unhideWhenUsed/>
    <w:qFormat/>
    <w:rsid w:val="00183C4A"/>
    <w:pPr>
      <w:spacing w:before="100" w:after="100"/>
      <w:ind w:left="480" w:right="480"/>
    </w:pPr>
  </w:style>
  <w:style w:type="paragraph" w:customStyle="1" w:styleId="DefinitionTerm">
    <w:name w:val="Definition Term"/>
    <w:basedOn w:val="Normal"/>
    <w:next w:val="Definition"/>
    <w:rsid w:val="00183C4A"/>
    <w:pPr>
      <w:keepNext/>
      <w:keepLines/>
      <w:spacing w:after="0"/>
    </w:pPr>
    <w:rPr>
      <w:b/>
    </w:rPr>
  </w:style>
  <w:style w:type="paragraph" w:customStyle="1" w:styleId="Definition">
    <w:name w:val="Definition"/>
    <w:basedOn w:val="Normal"/>
    <w:rsid w:val="00183C4A"/>
  </w:style>
  <w:style w:type="paragraph" w:styleId="Caption">
    <w:name w:val="caption"/>
    <w:basedOn w:val="Normal"/>
    <w:link w:val="CaptionChar"/>
    <w:uiPriority w:val="35"/>
    <w:qFormat/>
    <w:rsid w:val="00183C4A"/>
    <w:pPr>
      <w:spacing w:after="120"/>
    </w:pPr>
    <w:rPr>
      <w:i/>
    </w:rPr>
  </w:style>
  <w:style w:type="character" w:customStyle="1" w:styleId="CaptionChar">
    <w:name w:val="Caption Char"/>
    <w:basedOn w:val="DefaultParagraphFont"/>
    <w:link w:val="Caption"/>
    <w:uiPriority w:val="35"/>
    <w:rsid w:val="00183C4A"/>
    <w:rPr>
      <w:i/>
      <w:sz w:val="24"/>
      <w:szCs w:val="24"/>
      <w:lang w:val="en"/>
    </w:rPr>
  </w:style>
  <w:style w:type="paragraph" w:customStyle="1" w:styleId="TableCaption">
    <w:name w:val="Table Caption"/>
    <w:basedOn w:val="Caption"/>
    <w:rsid w:val="00183C4A"/>
    <w:pPr>
      <w:keepNext/>
    </w:pPr>
  </w:style>
  <w:style w:type="paragraph" w:customStyle="1" w:styleId="ImageCaption">
    <w:name w:val="Image Caption"/>
    <w:basedOn w:val="Caption"/>
    <w:rsid w:val="00183C4A"/>
  </w:style>
  <w:style w:type="paragraph" w:customStyle="1" w:styleId="Figure">
    <w:name w:val="Figure"/>
    <w:basedOn w:val="Normal"/>
    <w:rsid w:val="00183C4A"/>
  </w:style>
  <w:style w:type="paragraph" w:customStyle="1" w:styleId="CaptionedFigure">
    <w:name w:val="Captioned Figure"/>
    <w:basedOn w:val="Figure"/>
    <w:rsid w:val="00183C4A"/>
    <w:pPr>
      <w:keepNext/>
    </w:pPr>
  </w:style>
  <w:style w:type="character" w:customStyle="1" w:styleId="VerbatimChar">
    <w:name w:val="Verbatim Char"/>
    <w:basedOn w:val="CaptionChar"/>
    <w:link w:val="SourceCode"/>
    <w:rsid w:val="00183C4A"/>
    <w:rPr>
      <w:rFonts w:ascii="Consolas" w:hAnsi="Consolas"/>
      <w:i/>
      <w:sz w:val="24"/>
      <w:szCs w:val="24"/>
      <w:lang w:val="en"/>
    </w:rPr>
  </w:style>
  <w:style w:type="paragraph" w:customStyle="1" w:styleId="SourceCode">
    <w:name w:val="Source Code"/>
    <w:basedOn w:val="Normal"/>
    <w:link w:val="VerbatimChar"/>
    <w:rsid w:val="00183C4A"/>
    <w:pPr>
      <w:wordWrap w:val="0"/>
    </w:pPr>
    <w:rPr>
      <w:rFonts w:ascii="Consolas" w:hAnsi="Consolas"/>
      <w:i/>
      <w:sz w:val="22"/>
    </w:rPr>
  </w:style>
  <w:style w:type="character" w:customStyle="1" w:styleId="SectionNumber">
    <w:name w:val="Section Number"/>
    <w:basedOn w:val="CaptionChar"/>
    <w:rsid w:val="00183C4A"/>
    <w:rPr>
      <w:i/>
      <w:sz w:val="24"/>
      <w:szCs w:val="24"/>
      <w:lang w:val="en"/>
    </w:rPr>
  </w:style>
  <w:style w:type="character" w:styleId="FootnoteReference">
    <w:name w:val="footnote reference"/>
    <w:basedOn w:val="CaptionChar"/>
    <w:rsid w:val="00183C4A"/>
    <w:rPr>
      <w:i/>
      <w:sz w:val="24"/>
      <w:szCs w:val="24"/>
      <w:vertAlign w:val="superscript"/>
      <w:lang w:val="en"/>
    </w:rPr>
  </w:style>
  <w:style w:type="character" w:styleId="Hyperlink">
    <w:name w:val="Hyperlink"/>
    <w:basedOn w:val="CaptionChar"/>
    <w:uiPriority w:val="99"/>
    <w:rsid w:val="00183C4A"/>
    <w:rPr>
      <w:i/>
      <w:color w:val="4472C4" w:themeColor="accent1"/>
      <w:sz w:val="24"/>
      <w:szCs w:val="24"/>
      <w:lang w:val="en"/>
    </w:rPr>
  </w:style>
  <w:style w:type="paragraph" w:styleId="TOCHeading">
    <w:name w:val="TOC Heading"/>
    <w:basedOn w:val="Heading1"/>
    <w:next w:val="BodyText"/>
    <w:uiPriority w:val="39"/>
    <w:unhideWhenUsed/>
    <w:qFormat/>
    <w:rsid w:val="00183C4A"/>
    <w:pPr>
      <w:spacing w:before="240" w:line="259" w:lineRule="auto"/>
      <w:outlineLvl w:val="9"/>
    </w:pPr>
  </w:style>
  <w:style w:type="character" w:customStyle="1" w:styleId="KeywordTok">
    <w:name w:val="KeywordTok"/>
    <w:basedOn w:val="VerbatimChar"/>
    <w:rsid w:val="00183C4A"/>
    <w:rPr>
      <w:rFonts w:ascii="Consolas" w:hAnsi="Consolas"/>
      <w:b/>
      <w:i/>
      <w:color w:val="007020"/>
      <w:sz w:val="24"/>
      <w:szCs w:val="24"/>
      <w:lang w:val="en"/>
    </w:rPr>
  </w:style>
  <w:style w:type="character" w:customStyle="1" w:styleId="DataTypeTok">
    <w:name w:val="DataTypeTok"/>
    <w:basedOn w:val="VerbatimChar"/>
    <w:rsid w:val="00183C4A"/>
    <w:rPr>
      <w:rFonts w:ascii="Consolas" w:hAnsi="Consolas"/>
      <w:i/>
      <w:color w:val="902000"/>
      <w:sz w:val="24"/>
      <w:szCs w:val="24"/>
      <w:lang w:val="en"/>
    </w:rPr>
  </w:style>
  <w:style w:type="character" w:customStyle="1" w:styleId="DecValTok">
    <w:name w:val="DecValTok"/>
    <w:basedOn w:val="VerbatimChar"/>
    <w:rsid w:val="00183C4A"/>
    <w:rPr>
      <w:rFonts w:ascii="Consolas" w:hAnsi="Consolas"/>
      <w:i/>
      <w:color w:val="40A070"/>
      <w:sz w:val="24"/>
      <w:szCs w:val="24"/>
      <w:lang w:val="en"/>
    </w:rPr>
  </w:style>
  <w:style w:type="character" w:customStyle="1" w:styleId="BaseNTok">
    <w:name w:val="BaseNTok"/>
    <w:basedOn w:val="VerbatimChar"/>
    <w:rsid w:val="00183C4A"/>
    <w:rPr>
      <w:rFonts w:ascii="Consolas" w:hAnsi="Consolas"/>
      <w:i/>
      <w:color w:val="40A070"/>
      <w:sz w:val="24"/>
      <w:szCs w:val="24"/>
      <w:lang w:val="en"/>
    </w:rPr>
  </w:style>
  <w:style w:type="character" w:customStyle="1" w:styleId="FloatTok">
    <w:name w:val="FloatTok"/>
    <w:basedOn w:val="VerbatimChar"/>
    <w:rsid w:val="00183C4A"/>
    <w:rPr>
      <w:rFonts w:ascii="Consolas" w:hAnsi="Consolas"/>
      <w:i/>
      <w:color w:val="40A070"/>
      <w:sz w:val="24"/>
      <w:szCs w:val="24"/>
      <w:lang w:val="en"/>
    </w:rPr>
  </w:style>
  <w:style w:type="character" w:customStyle="1" w:styleId="ConstantTok">
    <w:name w:val="ConstantTok"/>
    <w:basedOn w:val="VerbatimChar"/>
    <w:rsid w:val="00183C4A"/>
    <w:rPr>
      <w:rFonts w:ascii="Consolas" w:hAnsi="Consolas"/>
      <w:i/>
      <w:color w:val="880000"/>
      <w:sz w:val="24"/>
      <w:szCs w:val="24"/>
      <w:lang w:val="en"/>
    </w:rPr>
  </w:style>
  <w:style w:type="character" w:customStyle="1" w:styleId="CharTok">
    <w:name w:val="CharTok"/>
    <w:basedOn w:val="VerbatimChar"/>
    <w:rsid w:val="00183C4A"/>
    <w:rPr>
      <w:rFonts w:ascii="Consolas" w:hAnsi="Consolas"/>
      <w:i/>
      <w:color w:val="4070A0"/>
      <w:sz w:val="24"/>
      <w:szCs w:val="24"/>
      <w:lang w:val="en"/>
    </w:rPr>
  </w:style>
  <w:style w:type="character" w:customStyle="1" w:styleId="SpecialCharTok">
    <w:name w:val="SpecialCharTok"/>
    <w:basedOn w:val="VerbatimChar"/>
    <w:rsid w:val="00183C4A"/>
    <w:rPr>
      <w:rFonts w:ascii="Consolas" w:hAnsi="Consolas"/>
      <w:i/>
      <w:color w:val="4070A0"/>
      <w:sz w:val="24"/>
      <w:szCs w:val="24"/>
      <w:lang w:val="en"/>
    </w:rPr>
  </w:style>
  <w:style w:type="character" w:customStyle="1" w:styleId="StringTok">
    <w:name w:val="StringTok"/>
    <w:basedOn w:val="VerbatimChar"/>
    <w:rsid w:val="00183C4A"/>
    <w:rPr>
      <w:rFonts w:ascii="Consolas" w:hAnsi="Consolas"/>
      <w:i/>
      <w:color w:val="4070A0"/>
      <w:sz w:val="24"/>
      <w:szCs w:val="24"/>
      <w:lang w:val="en"/>
    </w:rPr>
  </w:style>
  <w:style w:type="character" w:customStyle="1" w:styleId="VerbatimStringTok">
    <w:name w:val="VerbatimStringTok"/>
    <w:basedOn w:val="VerbatimChar"/>
    <w:rsid w:val="00183C4A"/>
    <w:rPr>
      <w:rFonts w:ascii="Consolas" w:hAnsi="Consolas"/>
      <w:i/>
      <w:color w:val="4070A0"/>
      <w:sz w:val="24"/>
      <w:szCs w:val="24"/>
      <w:lang w:val="en"/>
    </w:rPr>
  </w:style>
  <w:style w:type="character" w:customStyle="1" w:styleId="SpecialStringTok">
    <w:name w:val="SpecialStringTok"/>
    <w:basedOn w:val="VerbatimChar"/>
    <w:rsid w:val="00183C4A"/>
    <w:rPr>
      <w:rFonts w:ascii="Consolas" w:hAnsi="Consolas"/>
      <w:i/>
      <w:color w:val="BB6688"/>
      <w:sz w:val="24"/>
      <w:szCs w:val="24"/>
      <w:lang w:val="en"/>
    </w:rPr>
  </w:style>
  <w:style w:type="character" w:customStyle="1" w:styleId="ImportTok">
    <w:name w:val="ImportTok"/>
    <w:basedOn w:val="VerbatimChar"/>
    <w:rsid w:val="00183C4A"/>
    <w:rPr>
      <w:rFonts w:ascii="Consolas" w:hAnsi="Consolas"/>
      <w:b/>
      <w:i/>
      <w:color w:val="008000"/>
      <w:sz w:val="24"/>
      <w:szCs w:val="24"/>
      <w:lang w:val="en"/>
    </w:rPr>
  </w:style>
  <w:style w:type="character" w:customStyle="1" w:styleId="CommentTok">
    <w:name w:val="CommentTok"/>
    <w:basedOn w:val="VerbatimChar"/>
    <w:rsid w:val="00183C4A"/>
    <w:rPr>
      <w:rFonts w:ascii="Consolas" w:hAnsi="Consolas"/>
      <w:i w:val="0"/>
      <w:color w:val="60A0B0"/>
      <w:sz w:val="24"/>
      <w:szCs w:val="24"/>
      <w:lang w:val="en"/>
    </w:rPr>
  </w:style>
  <w:style w:type="character" w:customStyle="1" w:styleId="DocumentationTok">
    <w:name w:val="DocumentationTok"/>
    <w:basedOn w:val="VerbatimChar"/>
    <w:rsid w:val="00183C4A"/>
    <w:rPr>
      <w:rFonts w:ascii="Consolas" w:hAnsi="Consolas"/>
      <w:i w:val="0"/>
      <w:color w:val="BA2121"/>
      <w:sz w:val="24"/>
      <w:szCs w:val="24"/>
      <w:lang w:val="en"/>
    </w:rPr>
  </w:style>
  <w:style w:type="character" w:customStyle="1" w:styleId="AnnotationTok">
    <w:name w:val="AnnotationTok"/>
    <w:basedOn w:val="VerbatimChar"/>
    <w:rsid w:val="00183C4A"/>
    <w:rPr>
      <w:rFonts w:ascii="Consolas" w:hAnsi="Consolas"/>
      <w:b/>
      <w:i w:val="0"/>
      <w:color w:val="60A0B0"/>
      <w:sz w:val="24"/>
      <w:szCs w:val="24"/>
      <w:lang w:val="en"/>
    </w:rPr>
  </w:style>
  <w:style w:type="character" w:customStyle="1" w:styleId="CommentVarTok">
    <w:name w:val="CommentVarTok"/>
    <w:basedOn w:val="VerbatimChar"/>
    <w:rsid w:val="00183C4A"/>
    <w:rPr>
      <w:rFonts w:ascii="Consolas" w:hAnsi="Consolas"/>
      <w:b/>
      <w:i w:val="0"/>
      <w:color w:val="60A0B0"/>
      <w:sz w:val="24"/>
      <w:szCs w:val="24"/>
      <w:lang w:val="en"/>
    </w:rPr>
  </w:style>
  <w:style w:type="character" w:customStyle="1" w:styleId="OtherTok">
    <w:name w:val="OtherTok"/>
    <w:basedOn w:val="VerbatimChar"/>
    <w:rsid w:val="00183C4A"/>
    <w:rPr>
      <w:rFonts w:ascii="Consolas" w:hAnsi="Consolas"/>
      <w:i/>
      <w:color w:val="007020"/>
      <w:sz w:val="24"/>
      <w:szCs w:val="24"/>
      <w:lang w:val="en"/>
    </w:rPr>
  </w:style>
  <w:style w:type="character" w:customStyle="1" w:styleId="FunctionTok">
    <w:name w:val="FunctionTok"/>
    <w:basedOn w:val="VerbatimChar"/>
    <w:rsid w:val="00183C4A"/>
    <w:rPr>
      <w:rFonts w:ascii="Consolas" w:hAnsi="Consolas"/>
      <w:i/>
      <w:color w:val="06287E"/>
      <w:sz w:val="24"/>
      <w:szCs w:val="24"/>
      <w:lang w:val="en"/>
    </w:rPr>
  </w:style>
  <w:style w:type="character" w:customStyle="1" w:styleId="VariableTok">
    <w:name w:val="VariableTok"/>
    <w:basedOn w:val="VerbatimChar"/>
    <w:rsid w:val="00183C4A"/>
    <w:rPr>
      <w:rFonts w:ascii="Consolas" w:hAnsi="Consolas"/>
      <w:i/>
      <w:color w:val="19177C"/>
      <w:sz w:val="24"/>
      <w:szCs w:val="24"/>
      <w:lang w:val="en"/>
    </w:rPr>
  </w:style>
  <w:style w:type="character" w:customStyle="1" w:styleId="ControlFlowTok">
    <w:name w:val="ControlFlowTok"/>
    <w:basedOn w:val="VerbatimChar"/>
    <w:rsid w:val="00183C4A"/>
    <w:rPr>
      <w:rFonts w:ascii="Consolas" w:hAnsi="Consolas"/>
      <w:b/>
      <w:i/>
      <w:color w:val="007020"/>
      <w:sz w:val="24"/>
      <w:szCs w:val="24"/>
      <w:lang w:val="en"/>
    </w:rPr>
  </w:style>
  <w:style w:type="character" w:customStyle="1" w:styleId="OperatorTok">
    <w:name w:val="OperatorTok"/>
    <w:basedOn w:val="VerbatimChar"/>
    <w:rsid w:val="00183C4A"/>
    <w:rPr>
      <w:rFonts w:ascii="Consolas" w:hAnsi="Consolas"/>
      <w:i/>
      <w:color w:val="666666"/>
      <w:sz w:val="24"/>
      <w:szCs w:val="24"/>
      <w:lang w:val="en"/>
    </w:rPr>
  </w:style>
  <w:style w:type="character" w:customStyle="1" w:styleId="BuiltInTok">
    <w:name w:val="BuiltInTok"/>
    <w:basedOn w:val="VerbatimChar"/>
    <w:rsid w:val="00183C4A"/>
    <w:rPr>
      <w:rFonts w:ascii="Consolas" w:hAnsi="Consolas"/>
      <w:i/>
      <w:color w:val="008000"/>
      <w:sz w:val="24"/>
      <w:szCs w:val="24"/>
      <w:lang w:val="en"/>
    </w:rPr>
  </w:style>
  <w:style w:type="character" w:customStyle="1" w:styleId="ExtensionTok">
    <w:name w:val="ExtensionTok"/>
    <w:basedOn w:val="VerbatimChar"/>
    <w:rsid w:val="00183C4A"/>
    <w:rPr>
      <w:rFonts w:ascii="Consolas" w:hAnsi="Consolas"/>
      <w:i/>
      <w:sz w:val="24"/>
      <w:szCs w:val="24"/>
      <w:lang w:val="en"/>
    </w:rPr>
  </w:style>
  <w:style w:type="character" w:customStyle="1" w:styleId="PreprocessorTok">
    <w:name w:val="PreprocessorTok"/>
    <w:basedOn w:val="VerbatimChar"/>
    <w:rsid w:val="00183C4A"/>
    <w:rPr>
      <w:rFonts w:ascii="Consolas" w:hAnsi="Consolas"/>
      <w:i/>
      <w:color w:val="BC7A00"/>
      <w:sz w:val="24"/>
      <w:szCs w:val="24"/>
      <w:lang w:val="en"/>
    </w:rPr>
  </w:style>
  <w:style w:type="character" w:customStyle="1" w:styleId="AttributeTok">
    <w:name w:val="AttributeTok"/>
    <w:basedOn w:val="VerbatimChar"/>
    <w:rsid w:val="00183C4A"/>
    <w:rPr>
      <w:rFonts w:ascii="Consolas" w:hAnsi="Consolas"/>
      <w:i/>
      <w:color w:val="7D9029"/>
      <w:sz w:val="24"/>
      <w:szCs w:val="24"/>
      <w:lang w:val="en"/>
    </w:rPr>
  </w:style>
  <w:style w:type="character" w:customStyle="1" w:styleId="RegionMarkerTok">
    <w:name w:val="RegionMarkerTok"/>
    <w:basedOn w:val="VerbatimChar"/>
    <w:rsid w:val="00183C4A"/>
    <w:rPr>
      <w:rFonts w:ascii="Consolas" w:hAnsi="Consolas"/>
      <w:i/>
      <w:sz w:val="24"/>
      <w:szCs w:val="24"/>
      <w:lang w:val="en"/>
    </w:rPr>
  </w:style>
  <w:style w:type="character" w:customStyle="1" w:styleId="InformationTok">
    <w:name w:val="InformationTok"/>
    <w:basedOn w:val="VerbatimChar"/>
    <w:rsid w:val="00183C4A"/>
    <w:rPr>
      <w:rFonts w:ascii="Consolas" w:hAnsi="Consolas"/>
      <w:b/>
      <w:i w:val="0"/>
      <w:color w:val="60A0B0"/>
      <w:sz w:val="24"/>
      <w:szCs w:val="24"/>
      <w:lang w:val="en"/>
    </w:rPr>
  </w:style>
  <w:style w:type="character" w:customStyle="1" w:styleId="WarningTok">
    <w:name w:val="WarningTok"/>
    <w:basedOn w:val="VerbatimChar"/>
    <w:rsid w:val="00183C4A"/>
    <w:rPr>
      <w:rFonts w:ascii="Consolas" w:hAnsi="Consolas"/>
      <w:b/>
      <w:i w:val="0"/>
      <w:color w:val="60A0B0"/>
      <w:sz w:val="24"/>
      <w:szCs w:val="24"/>
      <w:lang w:val="en"/>
    </w:rPr>
  </w:style>
  <w:style w:type="character" w:customStyle="1" w:styleId="AlertTok">
    <w:name w:val="AlertTok"/>
    <w:basedOn w:val="VerbatimChar"/>
    <w:rsid w:val="00183C4A"/>
    <w:rPr>
      <w:rFonts w:ascii="Consolas" w:hAnsi="Consolas"/>
      <w:b/>
      <w:i/>
      <w:color w:val="FF0000"/>
      <w:sz w:val="24"/>
      <w:szCs w:val="24"/>
      <w:lang w:val="en"/>
    </w:rPr>
  </w:style>
  <w:style w:type="character" w:customStyle="1" w:styleId="ErrorTok">
    <w:name w:val="ErrorTok"/>
    <w:basedOn w:val="VerbatimChar"/>
    <w:rsid w:val="00183C4A"/>
    <w:rPr>
      <w:rFonts w:ascii="Consolas" w:hAnsi="Consolas"/>
      <w:b/>
      <w:i/>
      <w:color w:val="FF0000"/>
      <w:sz w:val="24"/>
      <w:szCs w:val="24"/>
      <w:lang w:val="en"/>
    </w:rPr>
  </w:style>
  <w:style w:type="character" w:customStyle="1" w:styleId="NormalTok">
    <w:name w:val="NormalTok"/>
    <w:basedOn w:val="VerbatimChar"/>
    <w:rsid w:val="00183C4A"/>
    <w:rPr>
      <w:rFonts w:ascii="Consolas" w:hAnsi="Consolas"/>
      <w:i/>
      <w:sz w:val="24"/>
      <w:szCs w:val="24"/>
      <w:lang w:val="en"/>
    </w:rPr>
  </w:style>
  <w:style w:type="paragraph" w:styleId="Header">
    <w:name w:val="header"/>
    <w:basedOn w:val="Normal"/>
    <w:link w:val="HeaderChar"/>
    <w:uiPriority w:val="99"/>
    <w:unhideWhenUsed/>
    <w:rsid w:val="00183C4A"/>
    <w:pPr>
      <w:tabs>
        <w:tab w:val="center" w:pos="4680"/>
        <w:tab w:val="right" w:pos="9360"/>
      </w:tabs>
      <w:spacing w:after="0"/>
    </w:pPr>
    <w:rPr>
      <w:rFonts w:ascii="Calibri" w:eastAsia="Calibri" w:hAnsi="Calibri" w:cs="Calibri"/>
      <w:color w:val="000000"/>
      <w:kern w:val="2"/>
      <w:sz w:val="22"/>
      <w:lang w:val="en-US" w:bidi="en-US"/>
    </w:rPr>
  </w:style>
  <w:style w:type="character" w:customStyle="1" w:styleId="HeaderChar">
    <w:name w:val="Header Char"/>
    <w:basedOn w:val="DefaultParagraphFont"/>
    <w:link w:val="Header"/>
    <w:uiPriority w:val="99"/>
    <w:rsid w:val="00183C4A"/>
    <w:rPr>
      <w:rFonts w:ascii="Calibri" w:eastAsia="Calibri" w:hAnsi="Calibri" w:cs="Calibri"/>
      <w:color w:val="000000"/>
      <w:kern w:val="2"/>
      <w:szCs w:val="24"/>
      <w:lang w:bidi="en-US"/>
    </w:rPr>
  </w:style>
  <w:style w:type="paragraph" w:styleId="Footer">
    <w:name w:val="footer"/>
    <w:basedOn w:val="Normal"/>
    <w:link w:val="FooterChar"/>
    <w:uiPriority w:val="99"/>
    <w:unhideWhenUsed/>
    <w:rsid w:val="00183C4A"/>
    <w:pPr>
      <w:tabs>
        <w:tab w:val="center" w:pos="4680"/>
        <w:tab w:val="right" w:pos="9360"/>
      </w:tabs>
      <w:spacing w:after="0"/>
    </w:pPr>
    <w:rPr>
      <w:rFonts w:ascii="Calibri" w:eastAsia="Calibri" w:hAnsi="Calibri" w:cs="Calibri"/>
      <w:color w:val="000000"/>
      <w:kern w:val="2"/>
      <w:sz w:val="22"/>
      <w:lang w:val="en-US" w:bidi="en-US"/>
    </w:rPr>
  </w:style>
  <w:style w:type="character" w:customStyle="1" w:styleId="FooterChar">
    <w:name w:val="Footer Char"/>
    <w:basedOn w:val="DefaultParagraphFont"/>
    <w:link w:val="Footer"/>
    <w:uiPriority w:val="99"/>
    <w:rsid w:val="00183C4A"/>
    <w:rPr>
      <w:rFonts w:ascii="Calibri" w:eastAsia="Calibri" w:hAnsi="Calibri" w:cs="Calibri"/>
      <w:color w:val="000000"/>
      <w:kern w:val="2"/>
      <w:szCs w:val="24"/>
      <w:lang w:bidi="en-US"/>
    </w:rPr>
  </w:style>
  <w:style w:type="paragraph" w:styleId="MacroText">
    <w:name w:val="macro"/>
    <w:link w:val="MacroTextChar"/>
    <w:uiPriority w:val="99"/>
    <w:unhideWhenUsed/>
    <w:rsid w:val="00183C4A"/>
    <w:pPr>
      <w:tabs>
        <w:tab w:val="left" w:pos="576"/>
        <w:tab w:val="left" w:pos="1152"/>
        <w:tab w:val="left" w:pos="1728"/>
        <w:tab w:val="left" w:pos="2304"/>
        <w:tab w:val="left" w:pos="2880"/>
        <w:tab w:val="left" w:pos="3456"/>
        <w:tab w:val="left" w:pos="4032"/>
      </w:tabs>
      <w:spacing w:line="276" w:lineRule="auto"/>
    </w:pPr>
    <w:rPr>
      <w:rFonts w:ascii="Courier" w:hAnsi="Courier"/>
      <w:kern w:val="2"/>
      <w:sz w:val="20"/>
      <w:szCs w:val="20"/>
    </w:rPr>
  </w:style>
  <w:style w:type="character" w:customStyle="1" w:styleId="MacroTextChar">
    <w:name w:val="Macro Text Char"/>
    <w:basedOn w:val="DefaultParagraphFont"/>
    <w:link w:val="MacroText"/>
    <w:uiPriority w:val="99"/>
    <w:rsid w:val="00183C4A"/>
    <w:rPr>
      <w:rFonts w:ascii="Courier" w:hAnsi="Courier"/>
      <w:kern w:val="2"/>
      <w:sz w:val="20"/>
      <w:szCs w:val="20"/>
    </w:rPr>
  </w:style>
  <w:style w:type="paragraph" w:styleId="List">
    <w:name w:val="List"/>
    <w:basedOn w:val="Normal"/>
    <w:uiPriority w:val="99"/>
    <w:unhideWhenUsed/>
    <w:rsid w:val="00183C4A"/>
    <w:pPr>
      <w:spacing w:after="160" w:line="256" w:lineRule="auto"/>
      <w:ind w:left="360" w:hanging="360"/>
      <w:contextualSpacing/>
    </w:pPr>
    <w:rPr>
      <w:rFonts w:ascii="Calibri" w:eastAsia="Calibri" w:hAnsi="Calibri" w:cs="Calibri"/>
      <w:color w:val="000000"/>
      <w:kern w:val="2"/>
      <w:sz w:val="22"/>
      <w:lang w:val="en-US" w:bidi="en-US"/>
    </w:rPr>
  </w:style>
  <w:style w:type="paragraph" w:styleId="ListBullet">
    <w:name w:val="List Bullet"/>
    <w:basedOn w:val="Normal"/>
    <w:uiPriority w:val="99"/>
    <w:unhideWhenUsed/>
    <w:rsid w:val="00183C4A"/>
    <w:pPr>
      <w:numPr>
        <w:numId w:val="1"/>
      </w:numPr>
      <w:tabs>
        <w:tab w:val="clear" w:pos="360"/>
      </w:tabs>
      <w:spacing w:after="160" w:line="256" w:lineRule="auto"/>
      <w:ind w:left="720"/>
      <w:contextualSpacing/>
    </w:pPr>
    <w:rPr>
      <w:rFonts w:ascii="Calibri" w:eastAsia="Calibri" w:hAnsi="Calibri" w:cs="Calibri"/>
      <w:color w:val="000000"/>
      <w:kern w:val="2"/>
      <w:sz w:val="22"/>
      <w:lang w:val="en-US" w:bidi="en-US"/>
    </w:rPr>
  </w:style>
  <w:style w:type="paragraph" w:styleId="ListNumber">
    <w:name w:val="List Number"/>
    <w:basedOn w:val="Normal"/>
    <w:uiPriority w:val="99"/>
    <w:unhideWhenUsed/>
    <w:rsid w:val="00183C4A"/>
    <w:pPr>
      <w:numPr>
        <w:numId w:val="2"/>
      </w:numPr>
      <w:tabs>
        <w:tab w:val="clear" w:pos="360"/>
      </w:tabs>
      <w:spacing w:after="160" w:line="256" w:lineRule="auto"/>
      <w:ind w:left="720"/>
      <w:contextualSpacing/>
    </w:pPr>
    <w:rPr>
      <w:rFonts w:ascii="Calibri" w:eastAsia="Calibri" w:hAnsi="Calibri" w:cs="Calibri"/>
      <w:color w:val="000000"/>
      <w:kern w:val="2"/>
      <w:sz w:val="22"/>
      <w:lang w:val="en-US" w:bidi="en-US"/>
    </w:rPr>
  </w:style>
  <w:style w:type="paragraph" w:styleId="ListBullet2">
    <w:name w:val="List Bullet 2"/>
    <w:basedOn w:val="Normal"/>
    <w:uiPriority w:val="99"/>
    <w:unhideWhenUsed/>
    <w:rsid w:val="00183C4A"/>
    <w:pPr>
      <w:numPr>
        <w:numId w:val="3"/>
      </w:numPr>
      <w:tabs>
        <w:tab w:val="clear" w:pos="720"/>
      </w:tabs>
      <w:spacing w:after="160" w:line="256" w:lineRule="auto"/>
      <w:contextualSpacing/>
    </w:pPr>
    <w:rPr>
      <w:rFonts w:ascii="Calibri" w:eastAsia="Calibri" w:hAnsi="Calibri" w:cs="Calibri"/>
      <w:color w:val="000000"/>
      <w:kern w:val="2"/>
      <w:sz w:val="22"/>
      <w:lang w:val="en-US" w:bidi="en-US"/>
    </w:rPr>
  </w:style>
  <w:style w:type="paragraph" w:styleId="ListBullet3">
    <w:name w:val="List Bullet 3"/>
    <w:basedOn w:val="Normal"/>
    <w:uiPriority w:val="99"/>
    <w:unhideWhenUsed/>
    <w:rsid w:val="00183C4A"/>
    <w:pPr>
      <w:numPr>
        <w:numId w:val="4"/>
      </w:numPr>
      <w:tabs>
        <w:tab w:val="clear" w:pos="1080"/>
      </w:tabs>
      <w:spacing w:after="160" w:line="256" w:lineRule="auto"/>
      <w:ind w:left="720"/>
      <w:contextualSpacing/>
    </w:pPr>
    <w:rPr>
      <w:rFonts w:ascii="Calibri" w:eastAsia="Calibri" w:hAnsi="Calibri" w:cs="Calibri"/>
      <w:color w:val="000000"/>
      <w:kern w:val="2"/>
      <w:sz w:val="22"/>
      <w:lang w:val="en-US" w:bidi="en-US"/>
    </w:rPr>
  </w:style>
  <w:style w:type="paragraph" w:styleId="ListNumber2">
    <w:name w:val="List Number 2"/>
    <w:basedOn w:val="Normal"/>
    <w:uiPriority w:val="99"/>
    <w:unhideWhenUsed/>
    <w:rsid w:val="00183C4A"/>
    <w:pPr>
      <w:numPr>
        <w:numId w:val="5"/>
      </w:numPr>
      <w:tabs>
        <w:tab w:val="clear" w:pos="720"/>
      </w:tabs>
      <w:spacing w:after="160" w:line="256" w:lineRule="auto"/>
      <w:contextualSpacing/>
    </w:pPr>
    <w:rPr>
      <w:rFonts w:ascii="Calibri" w:eastAsia="Calibri" w:hAnsi="Calibri" w:cs="Calibri"/>
      <w:color w:val="000000"/>
      <w:kern w:val="2"/>
      <w:sz w:val="22"/>
      <w:lang w:val="en-US" w:bidi="en-US"/>
    </w:rPr>
  </w:style>
  <w:style w:type="paragraph" w:styleId="ListNumber3">
    <w:name w:val="List Number 3"/>
    <w:basedOn w:val="Normal"/>
    <w:uiPriority w:val="99"/>
    <w:unhideWhenUsed/>
    <w:rsid w:val="00183C4A"/>
    <w:pPr>
      <w:numPr>
        <w:numId w:val="6"/>
      </w:numPr>
      <w:tabs>
        <w:tab w:val="clear" w:pos="1080"/>
      </w:tabs>
      <w:spacing w:after="160" w:line="256" w:lineRule="auto"/>
      <w:ind w:left="720"/>
      <w:contextualSpacing/>
    </w:pPr>
    <w:rPr>
      <w:rFonts w:ascii="Calibri" w:eastAsia="Calibri" w:hAnsi="Calibri" w:cs="Calibri"/>
      <w:color w:val="000000"/>
      <w:kern w:val="2"/>
      <w:sz w:val="22"/>
      <w:lang w:val="en-US" w:bidi="en-US"/>
    </w:rPr>
  </w:style>
  <w:style w:type="paragraph" w:styleId="BodyText2">
    <w:name w:val="Body Text 2"/>
    <w:basedOn w:val="Normal"/>
    <w:link w:val="BodyText2Char"/>
    <w:uiPriority w:val="99"/>
    <w:unhideWhenUsed/>
    <w:rsid w:val="00183C4A"/>
    <w:pPr>
      <w:spacing w:after="120" w:line="480" w:lineRule="auto"/>
    </w:pPr>
    <w:rPr>
      <w:rFonts w:ascii="Calibri" w:eastAsia="Calibri" w:hAnsi="Calibri" w:cs="Calibri"/>
      <w:color w:val="000000"/>
      <w:kern w:val="2"/>
      <w:sz w:val="22"/>
      <w:lang w:val="en-US" w:bidi="en-US"/>
    </w:rPr>
  </w:style>
  <w:style w:type="character" w:customStyle="1" w:styleId="BodyText2Char">
    <w:name w:val="Body Text 2 Char"/>
    <w:basedOn w:val="DefaultParagraphFont"/>
    <w:link w:val="BodyText2"/>
    <w:uiPriority w:val="99"/>
    <w:rsid w:val="00183C4A"/>
    <w:rPr>
      <w:rFonts w:ascii="Calibri" w:eastAsia="Calibri" w:hAnsi="Calibri" w:cs="Calibri"/>
      <w:color w:val="000000"/>
      <w:kern w:val="2"/>
      <w:szCs w:val="24"/>
      <w:lang w:bidi="en-US"/>
    </w:rPr>
  </w:style>
  <w:style w:type="paragraph" w:styleId="BodyText3">
    <w:name w:val="Body Text 3"/>
    <w:basedOn w:val="Normal"/>
    <w:link w:val="BodyText3Char"/>
    <w:uiPriority w:val="99"/>
    <w:unhideWhenUsed/>
    <w:rsid w:val="00183C4A"/>
    <w:pPr>
      <w:spacing w:after="120" w:line="256" w:lineRule="auto"/>
    </w:pPr>
    <w:rPr>
      <w:rFonts w:ascii="Calibri" w:eastAsia="Calibri" w:hAnsi="Calibri" w:cs="Calibri"/>
      <w:color w:val="000000"/>
      <w:kern w:val="2"/>
      <w:sz w:val="16"/>
      <w:szCs w:val="16"/>
      <w:lang w:val="en-US" w:bidi="en-US"/>
    </w:rPr>
  </w:style>
  <w:style w:type="character" w:customStyle="1" w:styleId="BodyText3Char">
    <w:name w:val="Body Text 3 Char"/>
    <w:basedOn w:val="DefaultParagraphFont"/>
    <w:link w:val="BodyText3"/>
    <w:uiPriority w:val="99"/>
    <w:rsid w:val="00183C4A"/>
    <w:rPr>
      <w:rFonts w:ascii="Calibri" w:eastAsia="Calibri" w:hAnsi="Calibri" w:cs="Calibri"/>
      <w:color w:val="000000"/>
      <w:kern w:val="2"/>
      <w:sz w:val="16"/>
      <w:szCs w:val="16"/>
      <w:lang w:bidi="en-US"/>
    </w:rPr>
  </w:style>
  <w:style w:type="paragraph" w:styleId="NoSpacing">
    <w:name w:val="No Spacing"/>
    <w:uiPriority w:val="1"/>
    <w:qFormat/>
    <w:rsid w:val="00183C4A"/>
    <w:pPr>
      <w:spacing w:after="0" w:line="240" w:lineRule="auto"/>
    </w:pPr>
    <w:rPr>
      <w:kern w:val="2"/>
      <w:sz w:val="24"/>
      <w:szCs w:val="24"/>
    </w:rPr>
  </w:style>
  <w:style w:type="paragraph" w:styleId="ListParagraph">
    <w:name w:val="List Paragraph"/>
    <w:basedOn w:val="Normal"/>
    <w:uiPriority w:val="1"/>
    <w:qFormat/>
    <w:rsid w:val="00A93706"/>
    <w:pPr>
      <w:spacing w:after="160" w:line="256" w:lineRule="auto"/>
      <w:ind w:left="720"/>
      <w:contextualSpacing/>
    </w:pPr>
    <w:rPr>
      <w:rFonts w:ascii="Times New Roman" w:eastAsia="Calibri" w:hAnsi="Times New Roman" w:cs="Calibri"/>
      <w:color w:val="000000" w:themeColor="text1"/>
      <w:kern w:val="2"/>
      <w:lang w:val="en-US" w:bidi="en-US"/>
    </w:rPr>
  </w:style>
  <w:style w:type="paragraph" w:styleId="Quote">
    <w:name w:val="Quote"/>
    <w:basedOn w:val="Normal"/>
    <w:next w:val="Normal"/>
    <w:link w:val="QuoteChar1"/>
    <w:uiPriority w:val="29"/>
    <w:qFormat/>
    <w:rsid w:val="00183C4A"/>
    <w:pPr>
      <w:spacing w:after="160" w:line="256" w:lineRule="auto"/>
    </w:pPr>
    <w:rPr>
      <w:rFonts w:ascii="Calibri" w:eastAsia="Calibri" w:hAnsi="Calibri" w:cs="Calibri"/>
      <w:i/>
      <w:iCs/>
      <w:color w:val="000000" w:themeColor="text1"/>
      <w:kern w:val="2"/>
      <w:sz w:val="22"/>
      <w:lang w:val="en-US" w:bidi="en-US"/>
    </w:rPr>
  </w:style>
  <w:style w:type="character" w:customStyle="1" w:styleId="QuoteChar1">
    <w:name w:val="Quote Char1"/>
    <w:basedOn w:val="DefaultParagraphFont"/>
    <w:link w:val="Quote"/>
    <w:uiPriority w:val="29"/>
    <w:locked/>
    <w:rsid w:val="00183C4A"/>
    <w:rPr>
      <w:rFonts w:ascii="Calibri" w:eastAsia="Calibri" w:hAnsi="Calibri" w:cs="Calibri"/>
      <w:i/>
      <w:iCs/>
      <w:color w:val="000000" w:themeColor="text1"/>
      <w:kern w:val="2"/>
      <w:szCs w:val="24"/>
      <w:lang w:bidi="en-US"/>
    </w:rPr>
  </w:style>
  <w:style w:type="character" w:customStyle="1" w:styleId="QuoteChar">
    <w:name w:val="Quote Char"/>
    <w:basedOn w:val="DefaultParagraphFont"/>
    <w:uiPriority w:val="29"/>
    <w:rsid w:val="00183C4A"/>
    <w:rPr>
      <w:i/>
      <w:iCs/>
      <w:color w:val="404040" w:themeColor="text1" w:themeTint="BF"/>
      <w:sz w:val="24"/>
      <w:szCs w:val="24"/>
      <w:lang w:val="en"/>
    </w:rPr>
  </w:style>
  <w:style w:type="paragraph" w:styleId="IntenseQuote">
    <w:name w:val="Intense Quote"/>
    <w:basedOn w:val="Normal"/>
    <w:next w:val="Normal"/>
    <w:link w:val="IntenseQuoteChar1"/>
    <w:uiPriority w:val="30"/>
    <w:qFormat/>
    <w:rsid w:val="00183C4A"/>
    <w:pPr>
      <w:pBdr>
        <w:bottom w:val="single" w:sz="4" w:space="4" w:color="4472C4" w:themeColor="accent1"/>
      </w:pBdr>
      <w:spacing w:before="200" w:after="280" w:line="256" w:lineRule="auto"/>
      <w:ind w:left="936" w:right="936"/>
    </w:pPr>
    <w:rPr>
      <w:rFonts w:ascii="Calibri" w:eastAsia="Calibri" w:hAnsi="Calibri" w:cs="Calibri"/>
      <w:b/>
      <w:bCs/>
      <w:i/>
      <w:iCs/>
      <w:color w:val="4472C4" w:themeColor="accent1"/>
      <w:kern w:val="2"/>
      <w:sz w:val="22"/>
      <w:lang w:val="en-US" w:bidi="en-US"/>
    </w:rPr>
  </w:style>
  <w:style w:type="character" w:customStyle="1" w:styleId="IntenseQuoteChar1">
    <w:name w:val="Intense Quote Char1"/>
    <w:basedOn w:val="DefaultParagraphFont"/>
    <w:link w:val="IntenseQuote"/>
    <w:uiPriority w:val="30"/>
    <w:locked/>
    <w:rsid w:val="00183C4A"/>
    <w:rPr>
      <w:rFonts w:ascii="Calibri" w:eastAsia="Calibri" w:hAnsi="Calibri" w:cs="Calibri"/>
      <w:b/>
      <w:bCs/>
      <w:i/>
      <w:iCs/>
      <w:color w:val="4472C4" w:themeColor="accent1"/>
      <w:kern w:val="2"/>
      <w:szCs w:val="24"/>
      <w:lang w:bidi="en-US"/>
    </w:rPr>
  </w:style>
  <w:style w:type="character" w:customStyle="1" w:styleId="IntenseQuoteChar">
    <w:name w:val="Intense Quote Char"/>
    <w:basedOn w:val="DefaultParagraphFont"/>
    <w:uiPriority w:val="30"/>
    <w:rsid w:val="00183C4A"/>
    <w:rPr>
      <w:i/>
      <w:iCs/>
      <w:color w:val="4472C4" w:themeColor="accent1"/>
      <w:sz w:val="24"/>
      <w:szCs w:val="24"/>
      <w:lang w:val="en"/>
    </w:rPr>
  </w:style>
  <w:style w:type="character" w:styleId="SubtleEmphasis">
    <w:name w:val="Subtle Emphasis"/>
    <w:basedOn w:val="DefaultParagraphFont"/>
    <w:uiPriority w:val="19"/>
    <w:qFormat/>
    <w:rsid w:val="00183C4A"/>
    <w:rPr>
      <w:i/>
      <w:iCs/>
      <w:color w:val="808080" w:themeColor="text1" w:themeTint="7F"/>
    </w:rPr>
  </w:style>
  <w:style w:type="character" w:styleId="IntenseEmphasis">
    <w:name w:val="Intense Emphasis"/>
    <w:basedOn w:val="DefaultParagraphFont"/>
    <w:uiPriority w:val="21"/>
    <w:qFormat/>
    <w:rsid w:val="00183C4A"/>
    <w:rPr>
      <w:b/>
      <w:bCs/>
      <w:i/>
      <w:iCs/>
      <w:color w:val="4472C4" w:themeColor="accent1"/>
    </w:rPr>
  </w:style>
  <w:style w:type="character" w:styleId="SubtleReference">
    <w:name w:val="Subtle Reference"/>
    <w:basedOn w:val="DefaultParagraphFont"/>
    <w:uiPriority w:val="31"/>
    <w:qFormat/>
    <w:rsid w:val="00183C4A"/>
    <w:rPr>
      <w:smallCaps/>
      <w:color w:val="ED7D31" w:themeColor="accent2"/>
      <w:u w:val="single"/>
    </w:rPr>
  </w:style>
  <w:style w:type="character" w:styleId="IntenseReference">
    <w:name w:val="Intense Reference"/>
    <w:basedOn w:val="DefaultParagraphFont"/>
    <w:uiPriority w:val="32"/>
    <w:qFormat/>
    <w:rsid w:val="00183C4A"/>
    <w:rPr>
      <w:b/>
      <w:bCs/>
      <w:smallCaps/>
      <w:color w:val="ED7D31" w:themeColor="accent2"/>
      <w:spacing w:val="5"/>
      <w:u w:val="single"/>
    </w:rPr>
  </w:style>
  <w:style w:type="character" w:styleId="BookTitle">
    <w:name w:val="Book Title"/>
    <w:basedOn w:val="DefaultParagraphFont"/>
    <w:uiPriority w:val="33"/>
    <w:qFormat/>
    <w:rsid w:val="00183C4A"/>
    <w:rPr>
      <w:b/>
      <w:bCs/>
      <w:smallCaps/>
      <w:spacing w:val="5"/>
    </w:rPr>
  </w:style>
  <w:style w:type="character" w:customStyle="1" w:styleId="Heading1Char2">
    <w:name w:val="Heading 1 Char2"/>
    <w:basedOn w:val="DefaultParagraphFont"/>
    <w:uiPriority w:val="9"/>
    <w:rsid w:val="00183C4A"/>
    <w:rPr>
      <w:rFonts w:asciiTheme="majorHAnsi" w:eastAsiaTheme="majorEastAsia" w:hAnsiTheme="majorHAnsi" w:cstheme="majorBidi" w:hint="default"/>
      <w:b/>
      <w:bCs/>
      <w:color w:val="2F5496" w:themeColor="accent1" w:themeShade="BF"/>
      <w:sz w:val="28"/>
      <w:szCs w:val="28"/>
    </w:rPr>
  </w:style>
  <w:style w:type="character" w:customStyle="1" w:styleId="Heading2Char2">
    <w:name w:val="Heading 2 Char2"/>
    <w:basedOn w:val="DefaultParagraphFont"/>
    <w:uiPriority w:val="9"/>
    <w:rsid w:val="00183C4A"/>
    <w:rPr>
      <w:rFonts w:asciiTheme="majorHAnsi" w:eastAsiaTheme="majorEastAsia" w:hAnsiTheme="majorHAnsi" w:cstheme="majorBidi" w:hint="default"/>
      <w:b/>
      <w:bCs/>
      <w:color w:val="4472C4" w:themeColor="accent1"/>
      <w:sz w:val="26"/>
      <w:szCs w:val="26"/>
    </w:rPr>
  </w:style>
  <w:style w:type="character" w:customStyle="1" w:styleId="TitleChar1">
    <w:name w:val="Title Char1"/>
    <w:basedOn w:val="DefaultParagraphFont"/>
    <w:uiPriority w:val="10"/>
    <w:locked/>
    <w:rsid w:val="00183C4A"/>
    <w:rPr>
      <w:rFonts w:asciiTheme="majorHAnsi" w:eastAsiaTheme="majorEastAsia" w:hAnsiTheme="majorHAnsi" w:cstheme="majorBidi"/>
      <w:color w:val="323E4F" w:themeColor="text2" w:themeShade="BF"/>
      <w:spacing w:val="5"/>
      <w:kern w:val="28"/>
      <w:sz w:val="52"/>
      <w:szCs w:val="52"/>
      <w:lang w:val="en-US" w:bidi="en-US"/>
    </w:rPr>
  </w:style>
  <w:style w:type="character" w:customStyle="1" w:styleId="SubtitleChar1">
    <w:name w:val="Subtitle Char1"/>
    <w:basedOn w:val="DefaultParagraphFont"/>
    <w:uiPriority w:val="11"/>
    <w:locked/>
    <w:rsid w:val="00183C4A"/>
    <w:rPr>
      <w:rFonts w:asciiTheme="majorHAnsi" w:eastAsiaTheme="majorEastAsia" w:hAnsiTheme="majorHAnsi" w:cstheme="majorBidi"/>
      <w:i/>
      <w:iCs/>
      <w:color w:val="4472C4" w:themeColor="accent1"/>
      <w:spacing w:val="15"/>
      <w:kern w:val="2"/>
      <w:lang w:val="en-US" w:bidi="en-US"/>
    </w:rPr>
  </w:style>
  <w:style w:type="character" w:customStyle="1" w:styleId="Heading1Char1">
    <w:name w:val="Heading 1 Char1"/>
    <w:uiPriority w:val="9"/>
    <w:locked/>
    <w:rsid w:val="00183C4A"/>
    <w:rPr>
      <w:rFonts w:ascii="Times New Roman" w:eastAsia="Times New Roman" w:hAnsi="Times New Roman" w:cs="Times New Roman"/>
      <w:b/>
      <w:color w:val="000000"/>
      <w:kern w:val="2"/>
      <w:sz w:val="32"/>
      <w:lang w:val="en-US"/>
    </w:rPr>
  </w:style>
  <w:style w:type="character" w:styleId="Strong">
    <w:name w:val="Strong"/>
    <w:basedOn w:val="DefaultParagraphFont"/>
    <w:uiPriority w:val="22"/>
    <w:qFormat/>
    <w:rsid w:val="00183C4A"/>
    <w:rPr>
      <w:b/>
      <w:bCs/>
    </w:rPr>
  </w:style>
  <w:style w:type="character" w:customStyle="1" w:styleId="Heading3Char1">
    <w:name w:val="Heading 3 Char1"/>
    <w:basedOn w:val="DefaultParagraphFont"/>
    <w:uiPriority w:val="9"/>
    <w:rsid w:val="00183C4A"/>
    <w:rPr>
      <w:rFonts w:asciiTheme="majorHAnsi" w:eastAsiaTheme="majorEastAsia" w:hAnsiTheme="majorHAnsi" w:cstheme="majorBidi"/>
      <w:b/>
      <w:bCs/>
      <w:color w:val="4472C4" w:themeColor="accent1"/>
      <w:sz w:val="22"/>
      <w:lang w:bidi="en-US"/>
    </w:rPr>
  </w:style>
  <w:style w:type="paragraph" w:styleId="List2">
    <w:name w:val="List 2"/>
    <w:basedOn w:val="Normal"/>
    <w:uiPriority w:val="99"/>
    <w:unhideWhenUsed/>
    <w:rsid w:val="00183C4A"/>
    <w:pPr>
      <w:spacing w:after="160" w:line="259" w:lineRule="auto"/>
      <w:ind w:left="720" w:hanging="360"/>
      <w:contextualSpacing/>
    </w:pPr>
    <w:rPr>
      <w:rFonts w:ascii="Calibri" w:eastAsia="Calibri" w:hAnsi="Calibri" w:cs="Calibri"/>
      <w:color w:val="000000"/>
      <w:kern w:val="2"/>
      <w:sz w:val="22"/>
      <w:lang w:val="en-US" w:bidi="en-US"/>
    </w:rPr>
  </w:style>
  <w:style w:type="paragraph" w:styleId="List3">
    <w:name w:val="List 3"/>
    <w:basedOn w:val="Normal"/>
    <w:uiPriority w:val="99"/>
    <w:unhideWhenUsed/>
    <w:rsid w:val="00183C4A"/>
    <w:pPr>
      <w:spacing w:after="160" w:line="259" w:lineRule="auto"/>
      <w:ind w:left="1080" w:hanging="360"/>
      <w:contextualSpacing/>
    </w:pPr>
    <w:rPr>
      <w:rFonts w:ascii="Calibri" w:eastAsia="Calibri" w:hAnsi="Calibri" w:cs="Calibri"/>
      <w:color w:val="000000"/>
      <w:kern w:val="2"/>
      <w:sz w:val="22"/>
      <w:lang w:val="en-US" w:bidi="en-US"/>
    </w:rPr>
  </w:style>
  <w:style w:type="paragraph" w:styleId="ListContinue">
    <w:name w:val="List Continue"/>
    <w:basedOn w:val="Normal"/>
    <w:uiPriority w:val="99"/>
    <w:unhideWhenUsed/>
    <w:rsid w:val="00183C4A"/>
    <w:pPr>
      <w:spacing w:after="120" w:line="259" w:lineRule="auto"/>
      <w:ind w:left="360"/>
      <w:contextualSpacing/>
    </w:pPr>
    <w:rPr>
      <w:rFonts w:ascii="Calibri" w:eastAsia="Calibri" w:hAnsi="Calibri" w:cs="Calibri"/>
      <w:color w:val="000000"/>
      <w:kern w:val="2"/>
      <w:sz w:val="22"/>
      <w:lang w:val="en-US" w:bidi="en-US"/>
    </w:rPr>
  </w:style>
  <w:style w:type="paragraph" w:styleId="ListContinue2">
    <w:name w:val="List Continue 2"/>
    <w:basedOn w:val="Normal"/>
    <w:uiPriority w:val="99"/>
    <w:unhideWhenUsed/>
    <w:rsid w:val="00183C4A"/>
    <w:pPr>
      <w:spacing w:after="120" w:line="259" w:lineRule="auto"/>
      <w:ind w:left="720"/>
      <w:contextualSpacing/>
    </w:pPr>
    <w:rPr>
      <w:rFonts w:ascii="Calibri" w:eastAsia="Calibri" w:hAnsi="Calibri" w:cs="Calibri"/>
      <w:color w:val="000000"/>
      <w:kern w:val="2"/>
      <w:sz w:val="22"/>
      <w:lang w:val="en-US" w:bidi="en-US"/>
    </w:rPr>
  </w:style>
  <w:style w:type="paragraph" w:styleId="ListContinue3">
    <w:name w:val="List Continue 3"/>
    <w:basedOn w:val="Normal"/>
    <w:uiPriority w:val="99"/>
    <w:unhideWhenUsed/>
    <w:rsid w:val="00183C4A"/>
    <w:pPr>
      <w:spacing w:after="120" w:line="259" w:lineRule="auto"/>
      <w:ind w:left="1080"/>
      <w:contextualSpacing/>
    </w:pPr>
    <w:rPr>
      <w:rFonts w:ascii="Calibri" w:eastAsia="Calibri" w:hAnsi="Calibri" w:cs="Calibri"/>
      <w:color w:val="000000"/>
      <w:kern w:val="2"/>
      <w:sz w:val="22"/>
      <w:lang w:val="en-US" w:bidi="en-US"/>
    </w:rPr>
  </w:style>
  <w:style w:type="character" w:styleId="Emphasis">
    <w:name w:val="Emphasis"/>
    <w:basedOn w:val="DefaultParagraphFont"/>
    <w:uiPriority w:val="20"/>
    <w:qFormat/>
    <w:rsid w:val="00183C4A"/>
    <w:rPr>
      <w:i/>
      <w:iCs/>
    </w:rPr>
  </w:style>
  <w:style w:type="character" w:customStyle="1" w:styleId="Heading2Char1">
    <w:name w:val="Heading 2 Char1"/>
    <w:uiPriority w:val="9"/>
    <w:rsid w:val="00183C4A"/>
    <w:rPr>
      <w:rFonts w:ascii="Times New Roman" w:eastAsia="Times New Roman" w:hAnsi="Times New Roman" w:cs="Times New Roman"/>
      <w:b/>
      <w:color w:val="000000"/>
      <w:sz w:val="27"/>
    </w:rPr>
  </w:style>
  <w:style w:type="paragraph" w:styleId="NormalWeb">
    <w:name w:val="Normal (Web)"/>
    <w:basedOn w:val="Normal"/>
    <w:uiPriority w:val="99"/>
    <w:unhideWhenUsed/>
    <w:rsid w:val="00433920"/>
    <w:pPr>
      <w:spacing w:before="100" w:beforeAutospacing="1" w:after="100" w:afterAutospacing="1"/>
    </w:pPr>
    <w:rPr>
      <w:rFonts w:ascii="Times New Roman" w:eastAsia="Times New Roman" w:hAnsi="Times New Roman" w:cs="Times New Roman"/>
      <w:color w:val="000000"/>
      <w:kern w:val="2"/>
      <w:lang w:val="en-US" w:bidi="en-US"/>
      <w14:ligatures w14:val="standardContextual"/>
    </w:rPr>
  </w:style>
  <w:style w:type="paragraph" w:styleId="TOC1">
    <w:name w:val="toc 1"/>
    <w:basedOn w:val="Normal"/>
    <w:next w:val="Normal"/>
    <w:autoRedefine/>
    <w:uiPriority w:val="39"/>
    <w:unhideWhenUsed/>
    <w:rsid w:val="00086D89"/>
    <w:pPr>
      <w:spacing w:after="100"/>
    </w:pPr>
  </w:style>
  <w:style w:type="paragraph" w:styleId="TOC3">
    <w:name w:val="toc 3"/>
    <w:basedOn w:val="Normal"/>
    <w:next w:val="Normal"/>
    <w:autoRedefine/>
    <w:uiPriority w:val="39"/>
    <w:unhideWhenUsed/>
    <w:rsid w:val="00086D89"/>
    <w:pPr>
      <w:spacing w:after="100"/>
      <w:ind w:left="480"/>
    </w:pPr>
  </w:style>
  <w:style w:type="paragraph" w:styleId="TOC2">
    <w:name w:val="toc 2"/>
    <w:basedOn w:val="Normal"/>
    <w:next w:val="Normal"/>
    <w:autoRedefine/>
    <w:uiPriority w:val="39"/>
    <w:unhideWhenUsed/>
    <w:rsid w:val="00086D89"/>
    <w:pPr>
      <w:spacing w:after="100"/>
      <w:ind w:left="240"/>
    </w:pPr>
  </w:style>
  <w:style w:type="paragraph" w:styleId="TOC4">
    <w:name w:val="toc 4"/>
    <w:basedOn w:val="Normal"/>
    <w:next w:val="Normal"/>
    <w:autoRedefine/>
    <w:uiPriority w:val="39"/>
    <w:unhideWhenUsed/>
    <w:rsid w:val="0035140D"/>
    <w:pPr>
      <w:spacing w:after="100" w:line="259" w:lineRule="auto"/>
      <w:ind w:left="660"/>
    </w:pPr>
    <w:rPr>
      <w:rFonts w:eastAsiaTheme="minorEastAsia"/>
      <w:sz w:val="22"/>
      <w:szCs w:val="22"/>
      <w:lang w:val="en-US"/>
    </w:rPr>
  </w:style>
  <w:style w:type="paragraph" w:styleId="TOC5">
    <w:name w:val="toc 5"/>
    <w:basedOn w:val="Normal"/>
    <w:next w:val="Normal"/>
    <w:autoRedefine/>
    <w:uiPriority w:val="39"/>
    <w:unhideWhenUsed/>
    <w:rsid w:val="0035140D"/>
    <w:pPr>
      <w:spacing w:after="100" w:line="259" w:lineRule="auto"/>
      <w:ind w:left="880"/>
    </w:pPr>
    <w:rPr>
      <w:rFonts w:eastAsiaTheme="minorEastAsia"/>
      <w:sz w:val="22"/>
      <w:szCs w:val="22"/>
      <w:lang w:val="en-US"/>
    </w:rPr>
  </w:style>
  <w:style w:type="paragraph" w:styleId="TOC6">
    <w:name w:val="toc 6"/>
    <w:basedOn w:val="Normal"/>
    <w:next w:val="Normal"/>
    <w:autoRedefine/>
    <w:uiPriority w:val="39"/>
    <w:unhideWhenUsed/>
    <w:rsid w:val="0035140D"/>
    <w:pPr>
      <w:spacing w:after="100" w:line="259" w:lineRule="auto"/>
      <w:ind w:left="1100"/>
    </w:pPr>
    <w:rPr>
      <w:rFonts w:eastAsiaTheme="minorEastAsia"/>
      <w:sz w:val="22"/>
      <w:szCs w:val="22"/>
      <w:lang w:val="en-US"/>
    </w:rPr>
  </w:style>
  <w:style w:type="paragraph" w:styleId="TOC7">
    <w:name w:val="toc 7"/>
    <w:basedOn w:val="Normal"/>
    <w:next w:val="Normal"/>
    <w:autoRedefine/>
    <w:uiPriority w:val="39"/>
    <w:unhideWhenUsed/>
    <w:rsid w:val="0035140D"/>
    <w:pPr>
      <w:spacing w:after="100" w:line="259" w:lineRule="auto"/>
      <w:ind w:left="1320"/>
    </w:pPr>
    <w:rPr>
      <w:rFonts w:eastAsiaTheme="minorEastAsia"/>
      <w:sz w:val="22"/>
      <w:szCs w:val="22"/>
      <w:lang w:val="en-US"/>
    </w:rPr>
  </w:style>
  <w:style w:type="paragraph" w:styleId="TOC8">
    <w:name w:val="toc 8"/>
    <w:basedOn w:val="Normal"/>
    <w:next w:val="Normal"/>
    <w:autoRedefine/>
    <w:uiPriority w:val="39"/>
    <w:unhideWhenUsed/>
    <w:rsid w:val="0035140D"/>
    <w:pPr>
      <w:spacing w:after="100" w:line="259" w:lineRule="auto"/>
      <w:ind w:left="1540"/>
    </w:pPr>
    <w:rPr>
      <w:rFonts w:eastAsiaTheme="minorEastAsia"/>
      <w:sz w:val="22"/>
      <w:szCs w:val="22"/>
      <w:lang w:val="en-US"/>
    </w:rPr>
  </w:style>
  <w:style w:type="paragraph" w:styleId="TOC9">
    <w:name w:val="toc 9"/>
    <w:basedOn w:val="Normal"/>
    <w:next w:val="Normal"/>
    <w:autoRedefine/>
    <w:uiPriority w:val="39"/>
    <w:unhideWhenUsed/>
    <w:rsid w:val="0035140D"/>
    <w:pPr>
      <w:spacing w:after="100" w:line="259" w:lineRule="auto"/>
      <w:ind w:left="1760"/>
    </w:pPr>
    <w:rPr>
      <w:rFonts w:eastAsiaTheme="minorEastAsia"/>
      <w:sz w:val="22"/>
      <w:szCs w:val="22"/>
      <w:lang w:val="en-US"/>
    </w:rPr>
  </w:style>
  <w:style w:type="character" w:customStyle="1" w:styleId="UnresolvedMention">
    <w:name w:val="Unresolved Mention"/>
    <w:basedOn w:val="DefaultParagraphFont"/>
    <w:uiPriority w:val="99"/>
    <w:semiHidden/>
    <w:unhideWhenUsed/>
    <w:rsid w:val="00351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5714">
      <w:bodyDiv w:val="1"/>
      <w:marLeft w:val="0"/>
      <w:marRight w:val="0"/>
      <w:marTop w:val="0"/>
      <w:marBottom w:val="0"/>
      <w:divBdr>
        <w:top w:val="none" w:sz="0" w:space="0" w:color="auto"/>
        <w:left w:val="none" w:sz="0" w:space="0" w:color="auto"/>
        <w:bottom w:val="none" w:sz="0" w:space="0" w:color="auto"/>
        <w:right w:val="none" w:sz="0" w:space="0" w:color="auto"/>
      </w:divBdr>
    </w:div>
    <w:div w:id="23753443">
      <w:bodyDiv w:val="1"/>
      <w:marLeft w:val="0"/>
      <w:marRight w:val="0"/>
      <w:marTop w:val="0"/>
      <w:marBottom w:val="0"/>
      <w:divBdr>
        <w:top w:val="none" w:sz="0" w:space="0" w:color="auto"/>
        <w:left w:val="none" w:sz="0" w:space="0" w:color="auto"/>
        <w:bottom w:val="none" w:sz="0" w:space="0" w:color="auto"/>
        <w:right w:val="none" w:sz="0" w:space="0" w:color="auto"/>
      </w:divBdr>
    </w:div>
    <w:div w:id="82653852">
      <w:bodyDiv w:val="1"/>
      <w:marLeft w:val="0"/>
      <w:marRight w:val="0"/>
      <w:marTop w:val="0"/>
      <w:marBottom w:val="0"/>
      <w:divBdr>
        <w:top w:val="none" w:sz="0" w:space="0" w:color="auto"/>
        <w:left w:val="none" w:sz="0" w:space="0" w:color="auto"/>
        <w:bottom w:val="none" w:sz="0" w:space="0" w:color="auto"/>
        <w:right w:val="none" w:sz="0" w:space="0" w:color="auto"/>
      </w:divBdr>
    </w:div>
    <w:div w:id="155533401">
      <w:bodyDiv w:val="1"/>
      <w:marLeft w:val="0"/>
      <w:marRight w:val="0"/>
      <w:marTop w:val="0"/>
      <w:marBottom w:val="0"/>
      <w:divBdr>
        <w:top w:val="none" w:sz="0" w:space="0" w:color="auto"/>
        <w:left w:val="none" w:sz="0" w:space="0" w:color="auto"/>
        <w:bottom w:val="none" w:sz="0" w:space="0" w:color="auto"/>
        <w:right w:val="none" w:sz="0" w:space="0" w:color="auto"/>
      </w:divBdr>
    </w:div>
    <w:div w:id="158930561">
      <w:bodyDiv w:val="1"/>
      <w:marLeft w:val="0"/>
      <w:marRight w:val="0"/>
      <w:marTop w:val="0"/>
      <w:marBottom w:val="0"/>
      <w:divBdr>
        <w:top w:val="none" w:sz="0" w:space="0" w:color="auto"/>
        <w:left w:val="none" w:sz="0" w:space="0" w:color="auto"/>
        <w:bottom w:val="none" w:sz="0" w:space="0" w:color="auto"/>
        <w:right w:val="none" w:sz="0" w:space="0" w:color="auto"/>
      </w:divBdr>
    </w:div>
    <w:div w:id="247034335">
      <w:bodyDiv w:val="1"/>
      <w:marLeft w:val="0"/>
      <w:marRight w:val="0"/>
      <w:marTop w:val="0"/>
      <w:marBottom w:val="0"/>
      <w:divBdr>
        <w:top w:val="none" w:sz="0" w:space="0" w:color="auto"/>
        <w:left w:val="none" w:sz="0" w:space="0" w:color="auto"/>
        <w:bottom w:val="none" w:sz="0" w:space="0" w:color="auto"/>
        <w:right w:val="none" w:sz="0" w:space="0" w:color="auto"/>
      </w:divBdr>
    </w:div>
    <w:div w:id="453863732">
      <w:bodyDiv w:val="1"/>
      <w:marLeft w:val="0"/>
      <w:marRight w:val="0"/>
      <w:marTop w:val="0"/>
      <w:marBottom w:val="0"/>
      <w:divBdr>
        <w:top w:val="none" w:sz="0" w:space="0" w:color="auto"/>
        <w:left w:val="none" w:sz="0" w:space="0" w:color="auto"/>
        <w:bottom w:val="none" w:sz="0" w:space="0" w:color="auto"/>
        <w:right w:val="none" w:sz="0" w:space="0" w:color="auto"/>
      </w:divBdr>
    </w:div>
    <w:div w:id="493842653">
      <w:bodyDiv w:val="1"/>
      <w:marLeft w:val="0"/>
      <w:marRight w:val="0"/>
      <w:marTop w:val="0"/>
      <w:marBottom w:val="0"/>
      <w:divBdr>
        <w:top w:val="none" w:sz="0" w:space="0" w:color="auto"/>
        <w:left w:val="none" w:sz="0" w:space="0" w:color="auto"/>
        <w:bottom w:val="none" w:sz="0" w:space="0" w:color="auto"/>
        <w:right w:val="none" w:sz="0" w:space="0" w:color="auto"/>
      </w:divBdr>
    </w:div>
    <w:div w:id="561478778">
      <w:bodyDiv w:val="1"/>
      <w:marLeft w:val="0"/>
      <w:marRight w:val="0"/>
      <w:marTop w:val="0"/>
      <w:marBottom w:val="0"/>
      <w:divBdr>
        <w:top w:val="none" w:sz="0" w:space="0" w:color="auto"/>
        <w:left w:val="none" w:sz="0" w:space="0" w:color="auto"/>
        <w:bottom w:val="none" w:sz="0" w:space="0" w:color="auto"/>
        <w:right w:val="none" w:sz="0" w:space="0" w:color="auto"/>
      </w:divBdr>
    </w:div>
    <w:div w:id="836261679">
      <w:bodyDiv w:val="1"/>
      <w:marLeft w:val="0"/>
      <w:marRight w:val="0"/>
      <w:marTop w:val="0"/>
      <w:marBottom w:val="0"/>
      <w:divBdr>
        <w:top w:val="none" w:sz="0" w:space="0" w:color="auto"/>
        <w:left w:val="none" w:sz="0" w:space="0" w:color="auto"/>
        <w:bottom w:val="none" w:sz="0" w:space="0" w:color="auto"/>
        <w:right w:val="none" w:sz="0" w:space="0" w:color="auto"/>
      </w:divBdr>
    </w:div>
    <w:div w:id="1034187001">
      <w:bodyDiv w:val="1"/>
      <w:marLeft w:val="0"/>
      <w:marRight w:val="0"/>
      <w:marTop w:val="0"/>
      <w:marBottom w:val="0"/>
      <w:divBdr>
        <w:top w:val="none" w:sz="0" w:space="0" w:color="auto"/>
        <w:left w:val="none" w:sz="0" w:space="0" w:color="auto"/>
        <w:bottom w:val="none" w:sz="0" w:space="0" w:color="auto"/>
        <w:right w:val="none" w:sz="0" w:space="0" w:color="auto"/>
      </w:divBdr>
    </w:div>
    <w:div w:id="1061708994">
      <w:bodyDiv w:val="1"/>
      <w:marLeft w:val="0"/>
      <w:marRight w:val="0"/>
      <w:marTop w:val="0"/>
      <w:marBottom w:val="0"/>
      <w:divBdr>
        <w:top w:val="none" w:sz="0" w:space="0" w:color="auto"/>
        <w:left w:val="none" w:sz="0" w:space="0" w:color="auto"/>
        <w:bottom w:val="none" w:sz="0" w:space="0" w:color="auto"/>
        <w:right w:val="none" w:sz="0" w:space="0" w:color="auto"/>
      </w:divBdr>
    </w:div>
    <w:div w:id="1086993808">
      <w:bodyDiv w:val="1"/>
      <w:marLeft w:val="0"/>
      <w:marRight w:val="0"/>
      <w:marTop w:val="0"/>
      <w:marBottom w:val="0"/>
      <w:divBdr>
        <w:top w:val="none" w:sz="0" w:space="0" w:color="auto"/>
        <w:left w:val="none" w:sz="0" w:space="0" w:color="auto"/>
        <w:bottom w:val="none" w:sz="0" w:space="0" w:color="auto"/>
        <w:right w:val="none" w:sz="0" w:space="0" w:color="auto"/>
      </w:divBdr>
    </w:div>
    <w:div w:id="1161048021">
      <w:bodyDiv w:val="1"/>
      <w:marLeft w:val="0"/>
      <w:marRight w:val="0"/>
      <w:marTop w:val="0"/>
      <w:marBottom w:val="0"/>
      <w:divBdr>
        <w:top w:val="none" w:sz="0" w:space="0" w:color="auto"/>
        <w:left w:val="none" w:sz="0" w:space="0" w:color="auto"/>
        <w:bottom w:val="none" w:sz="0" w:space="0" w:color="auto"/>
        <w:right w:val="none" w:sz="0" w:space="0" w:color="auto"/>
      </w:divBdr>
    </w:div>
    <w:div w:id="1197617148">
      <w:bodyDiv w:val="1"/>
      <w:marLeft w:val="0"/>
      <w:marRight w:val="0"/>
      <w:marTop w:val="0"/>
      <w:marBottom w:val="0"/>
      <w:divBdr>
        <w:top w:val="none" w:sz="0" w:space="0" w:color="auto"/>
        <w:left w:val="none" w:sz="0" w:space="0" w:color="auto"/>
        <w:bottom w:val="none" w:sz="0" w:space="0" w:color="auto"/>
        <w:right w:val="none" w:sz="0" w:space="0" w:color="auto"/>
      </w:divBdr>
    </w:div>
    <w:div w:id="1375933684">
      <w:bodyDiv w:val="1"/>
      <w:marLeft w:val="0"/>
      <w:marRight w:val="0"/>
      <w:marTop w:val="0"/>
      <w:marBottom w:val="0"/>
      <w:divBdr>
        <w:top w:val="none" w:sz="0" w:space="0" w:color="auto"/>
        <w:left w:val="none" w:sz="0" w:space="0" w:color="auto"/>
        <w:bottom w:val="none" w:sz="0" w:space="0" w:color="auto"/>
        <w:right w:val="none" w:sz="0" w:space="0" w:color="auto"/>
      </w:divBdr>
    </w:div>
    <w:div w:id="1376539227">
      <w:bodyDiv w:val="1"/>
      <w:marLeft w:val="0"/>
      <w:marRight w:val="0"/>
      <w:marTop w:val="0"/>
      <w:marBottom w:val="0"/>
      <w:divBdr>
        <w:top w:val="none" w:sz="0" w:space="0" w:color="auto"/>
        <w:left w:val="none" w:sz="0" w:space="0" w:color="auto"/>
        <w:bottom w:val="none" w:sz="0" w:space="0" w:color="auto"/>
        <w:right w:val="none" w:sz="0" w:space="0" w:color="auto"/>
      </w:divBdr>
    </w:div>
    <w:div w:id="1551578327">
      <w:bodyDiv w:val="1"/>
      <w:marLeft w:val="0"/>
      <w:marRight w:val="0"/>
      <w:marTop w:val="0"/>
      <w:marBottom w:val="0"/>
      <w:divBdr>
        <w:top w:val="none" w:sz="0" w:space="0" w:color="auto"/>
        <w:left w:val="none" w:sz="0" w:space="0" w:color="auto"/>
        <w:bottom w:val="none" w:sz="0" w:space="0" w:color="auto"/>
        <w:right w:val="none" w:sz="0" w:space="0" w:color="auto"/>
      </w:divBdr>
    </w:div>
    <w:div w:id="1655839179">
      <w:bodyDiv w:val="1"/>
      <w:marLeft w:val="0"/>
      <w:marRight w:val="0"/>
      <w:marTop w:val="0"/>
      <w:marBottom w:val="0"/>
      <w:divBdr>
        <w:top w:val="none" w:sz="0" w:space="0" w:color="auto"/>
        <w:left w:val="none" w:sz="0" w:space="0" w:color="auto"/>
        <w:bottom w:val="none" w:sz="0" w:space="0" w:color="auto"/>
        <w:right w:val="none" w:sz="0" w:space="0" w:color="auto"/>
      </w:divBdr>
    </w:div>
    <w:div w:id="1697467441">
      <w:bodyDiv w:val="1"/>
      <w:marLeft w:val="0"/>
      <w:marRight w:val="0"/>
      <w:marTop w:val="0"/>
      <w:marBottom w:val="0"/>
      <w:divBdr>
        <w:top w:val="none" w:sz="0" w:space="0" w:color="auto"/>
        <w:left w:val="none" w:sz="0" w:space="0" w:color="auto"/>
        <w:bottom w:val="none" w:sz="0" w:space="0" w:color="auto"/>
        <w:right w:val="none" w:sz="0" w:space="0" w:color="auto"/>
      </w:divBdr>
    </w:div>
    <w:div w:id="1708797486">
      <w:bodyDiv w:val="1"/>
      <w:marLeft w:val="0"/>
      <w:marRight w:val="0"/>
      <w:marTop w:val="0"/>
      <w:marBottom w:val="0"/>
      <w:divBdr>
        <w:top w:val="none" w:sz="0" w:space="0" w:color="auto"/>
        <w:left w:val="none" w:sz="0" w:space="0" w:color="auto"/>
        <w:bottom w:val="none" w:sz="0" w:space="0" w:color="auto"/>
        <w:right w:val="none" w:sz="0" w:space="0" w:color="auto"/>
      </w:divBdr>
    </w:div>
    <w:div w:id="1824276323">
      <w:bodyDiv w:val="1"/>
      <w:marLeft w:val="0"/>
      <w:marRight w:val="0"/>
      <w:marTop w:val="0"/>
      <w:marBottom w:val="0"/>
      <w:divBdr>
        <w:top w:val="none" w:sz="0" w:space="0" w:color="auto"/>
        <w:left w:val="none" w:sz="0" w:space="0" w:color="auto"/>
        <w:bottom w:val="none" w:sz="0" w:space="0" w:color="auto"/>
        <w:right w:val="none" w:sz="0" w:space="0" w:color="auto"/>
      </w:divBdr>
    </w:div>
    <w:div w:id="1979340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jpe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88C80-6F56-4C47-80AE-C695F4114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106</Pages>
  <Words>8201</Words>
  <Characters>51045</Characters>
  <Application>Microsoft Office Word</Application>
  <DocSecurity>0</DocSecurity>
  <Lines>3514</Lines>
  <Paragraphs>1887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Masum</dc:creator>
  <cp:keywords/>
  <dc:description/>
  <cp:lastModifiedBy>Microsoft account</cp:lastModifiedBy>
  <cp:revision>5</cp:revision>
  <cp:lastPrinted>2025-09-20T19:44:00Z</cp:lastPrinted>
  <dcterms:created xsi:type="dcterms:W3CDTF">2025-09-20T19:24:00Z</dcterms:created>
  <dcterms:modified xsi:type="dcterms:W3CDTF">2025-09-20T19:45:00Z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2944b521-b8f8-442e-abd1-79fcfd65657f</vt:lpwstr>
  </property>
</Properties>
</file>